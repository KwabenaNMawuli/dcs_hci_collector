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5DB73" w14:textId="03252EC5" w:rsidR="003B0755" w:rsidRDefault="003B0755" w:rsidP="003B0755">
      <w:pPr>
        <w:pStyle w:val="Title"/>
      </w:pPr>
      <w:r>
        <w:t xml:space="preserve">Ghana </w:t>
      </w:r>
      <w:proofErr w:type="spellStart"/>
      <w:r>
        <w:t>MoMo</w:t>
      </w:r>
      <w:proofErr w:type="spellEnd"/>
      <w:r>
        <w:t xml:space="preserve"> </w:t>
      </w:r>
      <w:proofErr w:type="spellStart"/>
      <w:r>
        <w:t>ŋuti</w:t>
      </w:r>
      <w:proofErr w:type="spellEnd"/>
      <w:r>
        <w:t xml:space="preserve"> </w:t>
      </w:r>
      <w:proofErr w:type="spellStart"/>
      <w:r>
        <w:t>nug</w:t>
      </w:r>
      <w:r>
        <w:rPr>
          <w:rFonts w:cstheme="majorHAnsi"/>
        </w:rPr>
        <w:t>ɔ</w:t>
      </w:r>
      <w:r>
        <w:t>mekuku</w:t>
      </w:r>
      <w:proofErr w:type="spellEnd"/>
    </w:p>
    <w:p w14:paraId="28008992" w14:textId="77777777" w:rsidR="003B0755" w:rsidRDefault="003B0755" w:rsidP="003B0755">
      <w:pPr>
        <w:spacing w:after="40"/>
      </w:pPr>
      <w:proofErr w:type="spellStart"/>
      <w:r>
        <w:rPr>
          <w:sz w:val="28"/>
          <w:szCs w:val="28"/>
        </w:rPr>
        <w:t>Biabia</w:t>
      </w:r>
      <w:proofErr w:type="spellEnd"/>
      <w:r>
        <w:rPr>
          <w:sz w:val="28"/>
          <w:szCs w:val="28"/>
        </w:rPr>
        <w:t xml:space="preserve"> </w:t>
      </w:r>
      <w:proofErr w:type="spellStart"/>
      <w:r>
        <w:rPr>
          <w:sz w:val="28"/>
          <w:szCs w:val="28"/>
        </w:rPr>
        <w:t>siwo</w:t>
      </w:r>
      <w:proofErr w:type="spellEnd"/>
      <w:r>
        <w:rPr>
          <w:sz w:val="28"/>
          <w:szCs w:val="28"/>
        </w:rPr>
        <w:t xml:space="preserve"> </w:t>
      </w:r>
      <w:proofErr w:type="spellStart"/>
      <w:r>
        <w:rPr>
          <w:sz w:val="28"/>
          <w:szCs w:val="28"/>
        </w:rPr>
        <w:t>wozã</w:t>
      </w:r>
      <w:proofErr w:type="spellEnd"/>
      <w:r>
        <w:rPr>
          <w:sz w:val="28"/>
          <w:szCs w:val="28"/>
        </w:rPr>
        <w:t xml:space="preserve"> le </w:t>
      </w:r>
      <w:proofErr w:type="spellStart"/>
      <w:r>
        <w:rPr>
          <w:sz w:val="28"/>
          <w:szCs w:val="28"/>
        </w:rPr>
        <w:t>dɔwɔnua</w:t>
      </w:r>
      <w:proofErr w:type="spellEnd"/>
      <w:r>
        <w:rPr>
          <w:sz w:val="28"/>
          <w:szCs w:val="28"/>
        </w:rPr>
        <w:t xml:space="preserve"> me.</w:t>
      </w:r>
    </w:p>
    <w:p w14:paraId="37AA61C2" w14:textId="77777777" w:rsidR="003B0755" w:rsidRDefault="003B0755" w:rsidP="003B0755">
      <w:pPr>
        <w:spacing w:after="200"/>
      </w:pPr>
      <w:r>
        <w:rPr>
          <w:color w:val="607381"/>
          <w:sz w:val="20"/>
          <w:szCs w:val="20"/>
        </w:rPr>
        <w:t>GH-MOMO-DRAFT-2</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2"/>
        <w:gridCol w:w="5112"/>
      </w:tblGrid>
      <w:tr w:rsidR="003B0755" w14:paraId="6506917B" w14:textId="77777777" w:rsidTr="009A1A50">
        <w:trPr>
          <w:cantSplit/>
        </w:trPr>
        <w:tc>
          <w:tcPr>
            <w:tcW w:w="5112" w:type="dxa"/>
            <w:shd w:val="clear" w:color="auto" w:fill="EAF3FA"/>
            <w:tcMar>
              <w:top w:w="100" w:type="dxa"/>
              <w:left w:w="160" w:type="dxa"/>
              <w:bottom w:w="100" w:type="dxa"/>
              <w:right w:w="160" w:type="dxa"/>
            </w:tcMar>
          </w:tcPr>
          <w:p w14:paraId="1E752067" w14:textId="77777777" w:rsidR="003B0755" w:rsidRDefault="003B0755" w:rsidP="009A1A50">
            <w:pPr>
              <w:keepNext/>
            </w:pPr>
            <w:proofErr w:type="spellStart"/>
            <w:r>
              <w:rPr>
                <w:b/>
                <w:bCs/>
              </w:rPr>
              <w:t>Numekuku</w:t>
            </w:r>
            <w:proofErr w:type="spellEnd"/>
            <w:r>
              <w:rPr>
                <w:b/>
                <w:bCs/>
              </w:rPr>
              <w:t xml:space="preserve"> </w:t>
            </w:r>
            <w:proofErr w:type="spellStart"/>
            <w:r>
              <w:rPr>
                <w:b/>
                <w:bCs/>
              </w:rPr>
              <w:t>ƒe</w:t>
            </w:r>
            <w:proofErr w:type="spellEnd"/>
            <w:r>
              <w:rPr>
                <w:b/>
                <w:bCs/>
              </w:rPr>
              <w:t xml:space="preserve"> </w:t>
            </w:r>
            <w:proofErr w:type="spellStart"/>
            <w:r>
              <w:rPr>
                <w:b/>
                <w:bCs/>
              </w:rPr>
              <w:t>dzesi</w:t>
            </w:r>
            <w:proofErr w:type="spellEnd"/>
          </w:p>
        </w:tc>
        <w:tc>
          <w:tcPr>
            <w:tcW w:w="5112" w:type="dxa"/>
            <w:tcMar>
              <w:top w:w="100" w:type="dxa"/>
              <w:left w:w="160" w:type="dxa"/>
              <w:bottom w:w="100" w:type="dxa"/>
              <w:right w:w="160" w:type="dxa"/>
            </w:tcMar>
          </w:tcPr>
          <w:p w14:paraId="0E68C97E" w14:textId="77777777" w:rsidR="003B0755" w:rsidRDefault="003B0755" w:rsidP="009A1A50">
            <w:pPr>
              <w:keepNext/>
            </w:pPr>
          </w:p>
        </w:tc>
      </w:tr>
      <w:tr w:rsidR="003B0755" w14:paraId="18AF9721" w14:textId="77777777" w:rsidTr="009A1A50">
        <w:trPr>
          <w:cantSplit/>
        </w:trPr>
        <w:tc>
          <w:tcPr>
            <w:tcW w:w="5112" w:type="dxa"/>
            <w:shd w:val="clear" w:color="auto" w:fill="EAF3FA"/>
            <w:tcMar>
              <w:top w:w="100" w:type="dxa"/>
              <w:left w:w="160" w:type="dxa"/>
              <w:bottom w:w="100" w:type="dxa"/>
              <w:right w:w="160" w:type="dxa"/>
            </w:tcMar>
          </w:tcPr>
          <w:p w14:paraId="48080A0E" w14:textId="77777777" w:rsidR="003B0755" w:rsidRDefault="003B0755" w:rsidP="009A1A50">
            <w:pPr>
              <w:keepNext/>
            </w:pPr>
            <w:proofErr w:type="spellStart"/>
            <w:r>
              <w:rPr>
                <w:b/>
                <w:bCs/>
              </w:rPr>
              <w:t>Nyabiase</w:t>
            </w:r>
            <w:proofErr w:type="spellEnd"/>
            <w:r>
              <w:rPr>
                <w:b/>
                <w:bCs/>
              </w:rPr>
              <w:t xml:space="preserve"> </w:t>
            </w:r>
            <w:proofErr w:type="spellStart"/>
            <w:r>
              <w:rPr>
                <w:b/>
                <w:bCs/>
              </w:rPr>
              <w:t>ƒe</w:t>
            </w:r>
            <w:proofErr w:type="spellEnd"/>
            <w:r>
              <w:rPr>
                <w:b/>
                <w:bCs/>
              </w:rPr>
              <w:t xml:space="preserve"> </w:t>
            </w:r>
            <w:proofErr w:type="spellStart"/>
            <w:r>
              <w:rPr>
                <w:b/>
                <w:bCs/>
              </w:rPr>
              <w:t>dzeside</w:t>
            </w:r>
            <w:proofErr w:type="spellEnd"/>
          </w:p>
        </w:tc>
        <w:tc>
          <w:tcPr>
            <w:tcW w:w="5112" w:type="dxa"/>
            <w:tcMar>
              <w:top w:w="100" w:type="dxa"/>
              <w:left w:w="160" w:type="dxa"/>
              <w:bottom w:w="100" w:type="dxa"/>
              <w:right w:w="160" w:type="dxa"/>
            </w:tcMar>
          </w:tcPr>
          <w:p w14:paraId="777683EA" w14:textId="77777777" w:rsidR="003B0755" w:rsidRDefault="003B0755" w:rsidP="009A1A50">
            <w:pPr>
              <w:keepNext/>
            </w:pPr>
          </w:p>
        </w:tc>
      </w:tr>
      <w:tr w:rsidR="003B0755" w14:paraId="37D6B051" w14:textId="77777777" w:rsidTr="009A1A50">
        <w:trPr>
          <w:cantSplit/>
        </w:trPr>
        <w:tc>
          <w:tcPr>
            <w:tcW w:w="5112" w:type="dxa"/>
            <w:shd w:val="clear" w:color="auto" w:fill="EAF3FA"/>
            <w:tcMar>
              <w:top w:w="100" w:type="dxa"/>
              <w:left w:w="160" w:type="dxa"/>
              <w:bottom w:w="100" w:type="dxa"/>
              <w:right w:w="160" w:type="dxa"/>
            </w:tcMar>
          </w:tcPr>
          <w:p w14:paraId="23458EDA" w14:textId="77777777" w:rsidR="003B0755" w:rsidRDefault="003B0755" w:rsidP="009A1A50">
            <w:pPr>
              <w:keepNext/>
            </w:pPr>
            <w:proofErr w:type="spellStart"/>
            <w:r>
              <w:rPr>
                <w:b/>
                <w:bCs/>
              </w:rPr>
              <w:t>ɣleti</w:t>
            </w:r>
            <w:proofErr w:type="spellEnd"/>
            <w:r>
              <w:rPr>
                <w:b/>
                <w:bCs/>
              </w:rPr>
              <w:t xml:space="preserve"> </w:t>
            </w:r>
            <w:proofErr w:type="spellStart"/>
            <w:r>
              <w:rPr>
                <w:b/>
                <w:bCs/>
              </w:rPr>
              <w:t>Ŋkeke</w:t>
            </w:r>
            <w:proofErr w:type="spellEnd"/>
          </w:p>
        </w:tc>
        <w:tc>
          <w:tcPr>
            <w:tcW w:w="5112" w:type="dxa"/>
            <w:tcMar>
              <w:top w:w="100" w:type="dxa"/>
              <w:left w:w="160" w:type="dxa"/>
              <w:bottom w:w="100" w:type="dxa"/>
              <w:right w:w="160" w:type="dxa"/>
            </w:tcMar>
          </w:tcPr>
          <w:p w14:paraId="3E860E12" w14:textId="77777777" w:rsidR="003B0755" w:rsidRDefault="003B0755" w:rsidP="009A1A50">
            <w:pPr>
              <w:keepNext/>
            </w:pPr>
          </w:p>
        </w:tc>
      </w:tr>
      <w:tr w:rsidR="003B0755" w14:paraId="639F7535" w14:textId="77777777" w:rsidTr="009A1A50">
        <w:trPr>
          <w:cantSplit/>
        </w:trPr>
        <w:tc>
          <w:tcPr>
            <w:tcW w:w="5112" w:type="dxa"/>
            <w:shd w:val="clear" w:color="auto" w:fill="EAF3FA"/>
            <w:tcMar>
              <w:top w:w="100" w:type="dxa"/>
              <w:left w:w="160" w:type="dxa"/>
              <w:bottom w:w="100" w:type="dxa"/>
              <w:right w:w="160" w:type="dxa"/>
            </w:tcMar>
          </w:tcPr>
          <w:p w14:paraId="4236DCDB" w14:textId="77777777" w:rsidR="003B0755" w:rsidRDefault="003B0755" w:rsidP="009A1A50">
            <w:pPr>
              <w:keepNext/>
            </w:pPr>
            <w:proofErr w:type="spellStart"/>
            <w:r>
              <w:rPr>
                <w:b/>
                <w:bCs/>
              </w:rPr>
              <w:t>Nutome</w:t>
            </w:r>
            <w:proofErr w:type="spellEnd"/>
            <w:r>
              <w:rPr>
                <w:b/>
                <w:bCs/>
              </w:rPr>
              <w:t xml:space="preserve"> / </w:t>
            </w:r>
            <w:proofErr w:type="spellStart"/>
            <w:r>
              <w:rPr>
                <w:b/>
                <w:bCs/>
              </w:rPr>
              <w:t>Nutome</w:t>
            </w:r>
            <w:proofErr w:type="spellEnd"/>
            <w:r>
              <w:rPr>
                <w:b/>
                <w:bCs/>
              </w:rPr>
              <w:t xml:space="preserve"> </w:t>
            </w:r>
            <w:proofErr w:type="spellStart"/>
            <w:r>
              <w:rPr>
                <w:b/>
                <w:bCs/>
              </w:rPr>
              <w:t>ƒe</w:t>
            </w:r>
            <w:proofErr w:type="spellEnd"/>
            <w:r>
              <w:rPr>
                <w:b/>
                <w:bCs/>
              </w:rPr>
              <w:t xml:space="preserve"> </w:t>
            </w:r>
            <w:proofErr w:type="spellStart"/>
            <w:r>
              <w:rPr>
                <w:b/>
                <w:bCs/>
              </w:rPr>
              <w:t>akpa</w:t>
            </w:r>
            <w:proofErr w:type="spellEnd"/>
          </w:p>
        </w:tc>
        <w:tc>
          <w:tcPr>
            <w:tcW w:w="5112" w:type="dxa"/>
            <w:tcMar>
              <w:top w:w="100" w:type="dxa"/>
              <w:left w:w="160" w:type="dxa"/>
              <w:bottom w:w="100" w:type="dxa"/>
              <w:right w:w="160" w:type="dxa"/>
            </w:tcMar>
          </w:tcPr>
          <w:p w14:paraId="4DC397B2" w14:textId="77777777" w:rsidR="003B0755" w:rsidRDefault="003B0755" w:rsidP="009A1A50">
            <w:pPr>
              <w:keepNext/>
            </w:pPr>
          </w:p>
        </w:tc>
      </w:tr>
      <w:tr w:rsidR="003B0755" w14:paraId="478A2167" w14:textId="77777777" w:rsidTr="009A1A50">
        <w:trPr>
          <w:cantSplit/>
        </w:trPr>
        <w:tc>
          <w:tcPr>
            <w:tcW w:w="10224" w:type="dxa"/>
            <w:gridSpan w:val="2"/>
            <w:shd w:val="clear" w:color="auto" w:fill="FFF4D6"/>
            <w:tcMar>
              <w:top w:w="100" w:type="dxa"/>
              <w:left w:w="160" w:type="dxa"/>
              <w:bottom w:w="100" w:type="dxa"/>
              <w:right w:w="160" w:type="dxa"/>
            </w:tcMar>
          </w:tcPr>
          <w:p w14:paraId="77606185" w14:textId="77777777" w:rsidR="003B0755" w:rsidRDefault="003B0755" w:rsidP="009A1A50"/>
        </w:tc>
      </w:tr>
    </w:tbl>
    <w:p w14:paraId="19305073" w14:textId="77777777" w:rsidR="003B0755" w:rsidRDefault="003B0755" w:rsidP="003B0755">
      <w:pPr>
        <w:spacing w:after="60"/>
      </w:pPr>
    </w:p>
    <w:p w14:paraId="6D8B120F" w14:textId="061B43A1" w:rsidR="003B0755" w:rsidRDefault="003B0755" w:rsidP="003B0755">
      <w:pPr>
        <w:pStyle w:val="Heading1"/>
      </w:pPr>
      <w:proofErr w:type="spellStart"/>
      <w:r>
        <w:t>Mɔɖeɖe</w:t>
      </w:r>
      <w:proofErr w:type="spellEnd"/>
      <w:r>
        <w:t xml:space="preserve"> be </w:t>
      </w:r>
      <w:proofErr w:type="spellStart"/>
      <w:r>
        <w:t>woage</w:t>
      </w:r>
      <w:proofErr w:type="spellEnd"/>
      <w:r>
        <w:t xml:space="preserve"> </w:t>
      </w:r>
      <w:proofErr w:type="spellStart"/>
      <w:r>
        <w:t>ɖe</w:t>
      </w:r>
      <w:proofErr w:type="spellEnd"/>
      <w:r>
        <w:t xml:space="preserve"> </w:t>
      </w:r>
      <w:proofErr w:type="spellStart"/>
      <w:r>
        <w:t>aƒe</w:t>
      </w:r>
      <w:r w:rsidR="00DB2890">
        <w:t>a</w:t>
      </w:r>
      <w:proofErr w:type="spellEnd"/>
      <w:r w:rsidR="00DB2890">
        <w:t xml:space="preserve"> </w:t>
      </w:r>
      <w:r>
        <w:t>me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BF2C68A" w14:textId="77777777" w:rsidTr="009A1A50">
        <w:trPr>
          <w:cantSplit/>
        </w:trPr>
        <w:tc>
          <w:tcPr>
            <w:tcW w:w="10224" w:type="dxa"/>
            <w:shd w:val="clear" w:color="auto" w:fill="123B5D"/>
            <w:tcMar>
              <w:top w:w="100" w:type="dxa"/>
              <w:left w:w="160" w:type="dxa"/>
              <w:bottom w:w="100" w:type="dxa"/>
              <w:right w:w="160" w:type="dxa"/>
            </w:tcMar>
          </w:tcPr>
          <w:p w14:paraId="0B40B1D4" w14:textId="77777777" w:rsidR="003B0755" w:rsidRDefault="003B0755" w:rsidP="009A1A50">
            <w:pPr>
              <w:keepNext/>
            </w:pPr>
            <w:r>
              <w:rPr>
                <w:b/>
                <w:bCs/>
                <w:color w:val="FFFFFF"/>
              </w:rPr>
              <w:t>C1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93BE9E6" w14:textId="77777777" w:rsidTr="009A1A50">
        <w:trPr>
          <w:cantSplit/>
        </w:trPr>
        <w:tc>
          <w:tcPr>
            <w:tcW w:w="10224" w:type="dxa"/>
            <w:shd w:val="clear" w:color="auto" w:fill="FFF4D6"/>
            <w:tcMar>
              <w:top w:w="100" w:type="dxa"/>
              <w:left w:w="160" w:type="dxa"/>
              <w:bottom w:w="100" w:type="dxa"/>
              <w:right w:w="160" w:type="dxa"/>
            </w:tcMar>
          </w:tcPr>
          <w:p w14:paraId="3BB782A3" w14:textId="04BEBB13" w:rsidR="003B0755" w:rsidRDefault="003B0755" w:rsidP="009A1A50">
            <w:pPr>
              <w:keepNext/>
              <w:spacing w:after="60"/>
            </w:pPr>
            <w:proofErr w:type="spellStart"/>
            <w:r>
              <w:t>Ŋdi</w:t>
            </w:r>
            <w:proofErr w:type="spellEnd"/>
            <w:r>
              <w:t>/</w:t>
            </w:r>
            <w:proofErr w:type="spellStart"/>
            <w:r>
              <w:t>Ŋdɔ</w:t>
            </w:r>
            <w:proofErr w:type="spellEnd"/>
            <w:r>
              <w:t>/</w:t>
            </w:r>
            <w:proofErr w:type="spellStart"/>
            <w:r>
              <w:t>Fiẽ</w:t>
            </w:r>
            <w:proofErr w:type="spellEnd"/>
            <w:r>
              <w:t xml:space="preserve">. Mele </w:t>
            </w:r>
            <w:proofErr w:type="spellStart"/>
            <w:r>
              <w:t>ame</w:t>
            </w:r>
            <w:proofErr w:type="spellEnd"/>
            <w:r>
              <w:t xml:space="preserve"> </w:t>
            </w:r>
            <w:proofErr w:type="spellStart"/>
            <w:r>
              <w:t>siwo</w:t>
            </w:r>
            <w:proofErr w:type="spellEnd"/>
            <w:r>
              <w:t xml:space="preserve"> le </w:t>
            </w:r>
            <w:proofErr w:type="spellStart"/>
            <w:proofErr w:type="gramStart"/>
            <w:r>
              <w:t>numekuku</w:t>
            </w:r>
            <w:proofErr w:type="spellEnd"/>
            <w:r>
              <w:t xml:space="preserve">  </w:t>
            </w:r>
            <w:proofErr w:type="spellStart"/>
            <w:r>
              <w:t>wɔm</w:t>
            </w:r>
            <w:proofErr w:type="spellEnd"/>
            <w:proofErr w:type="gramEnd"/>
            <w:r>
              <w:t xml:space="preserve"> </w:t>
            </w:r>
            <w:proofErr w:type="spellStart"/>
            <w:r>
              <w:t>kple</w:t>
            </w:r>
            <w:proofErr w:type="spellEnd"/>
            <w:r>
              <w:t xml:space="preserve"> Global Development Network </w:t>
            </w:r>
            <w:proofErr w:type="spellStart"/>
            <w:r>
              <w:t>kple</w:t>
            </w:r>
            <w:proofErr w:type="spellEnd"/>
            <w:r>
              <w:t xml:space="preserve"> University of Ghana la wo dome. </w:t>
            </w:r>
            <w:proofErr w:type="spellStart"/>
            <w:r>
              <w:t>Míele</w:t>
            </w:r>
            <w:proofErr w:type="spellEnd"/>
            <w:r>
              <w:t xml:space="preserve"> </w:t>
            </w:r>
            <w:proofErr w:type="spellStart"/>
            <w:r>
              <w:t>numekuku</w:t>
            </w:r>
            <w:proofErr w:type="spellEnd"/>
            <w:r>
              <w:t xml:space="preserve"> </w:t>
            </w:r>
            <w:proofErr w:type="spellStart"/>
            <w:r>
              <w:t>wɔm</w:t>
            </w:r>
            <w:proofErr w:type="spellEnd"/>
            <w:r>
              <w:t xml:space="preserve"> </w:t>
            </w:r>
            <w:proofErr w:type="spellStart"/>
            <w:r>
              <w:t>tso</w:t>
            </w:r>
            <w:proofErr w:type="spellEnd"/>
            <w:r>
              <w:t xml:space="preserve"> ale </w:t>
            </w:r>
            <w:proofErr w:type="spellStart"/>
            <w:r>
              <w:t>si</w:t>
            </w:r>
            <w:proofErr w:type="spellEnd"/>
            <w:r>
              <w:t xml:space="preserve"> </w:t>
            </w:r>
            <w:proofErr w:type="spellStart"/>
            <w:r>
              <w:t>Ghanatɔwo</w:t>
            </w:r>
            <w:proofErr w:type="spellEnd"/>
            <w:r>
              <w:t xml:space="preserve"> </w:t>
            </w:r>
            <w:proofErr w:type="spellStart"/>
            <w:r w:rsidR="00DB2890">
              <w:t>kp</w:t>
            </w:r>
            <w:r>
              <w:t>ɔa</w:t>
            </w:r>
            <w:proofErr w:type="spellEnd"/>
            <w:r w:rsidR="00DB2890">
              <w:t xml:space="preserve"> </w:t>
            </w:r>
            <w:proofErr w:type="spellStart"/>
            <w:r w:rsidR="00DB2890">
              <w:t>gome</w:t>
            </w:r>
            <w:proofErr w:type="spellEnd"/>
            <w:r w:rsidR="00DB2890">
              <w:t xml:space="preserve"> </w:t>
            </w:r>
            <w:proofErr w:type="gramStart"/>
            <w:r w:rsidR="00DB2890">
              <w:t xml:space="preserve">le </w:t>
            </w:r>
            <w:r>
              <w:t xml:space="preserve"> </w:t>
            </w:r>
            <w:proofErr w:type="spellStart"/>
            <w:r>
              <w:t>dziɖuɖu</w:t>
            </w:r>
            <w:proofErr w:type="spellEnd"/>
            <w:proofErr w:type="gramEnd"/>
            <w:r>
              <w:t xml:space="preserve"> </w:t>
            </w:r>
            <w:proofErr w:type="spellStart"/>
            <w:r>
              <w:t>ƒe</w:t>
            </w:r>
            <w:proofErr w:type="spellEnd"/>
            <w:r>
              <w:t xml:space="preserve"> </w:t>
            </w:r>
            <w:proofErr w:type="spellStart"/>
            <w:r>
              <w:t>dɔwɔnawo</w:t>
            </w:r>
            <w:proofErr w:type="spellEnd"/>
            <w:r>
              <w:t xml:space="preserve"> </w:t>
            </w:r>
            <w:proofErr w:type="spellStart"/>
            <w:r>
              <w:t>abe</w:t>
            </w:r>
            <w:proofErr w:type="spellEnd"/>
            <w:r>
              <w:t xml:space="preserve"> </w:t>
            </w:r>
            <w:proofErr w:type="spellStart"/>
            <w:r>
              <w:t>MoMo</w:t>
            </w:r>
            <w:proofErr w:type="spellEnd"/>
            <w:r>
              <w:t xml:space="preserve"> </w:t>
            </w:r>
            <w:proofErr w:type="spellStart"/>
            <w:r>
              <w:t>ene</w:t>
            </w:r>
            <w:proofErr w:type="spellEnd"/>
            <w:r>
              <w:t xml:space="preserve">. </w:t>
            </w:r>
            <w:proofErr w:type="spellStart"/>
            <w:r>
              <w:t>Mítia</w:t>
            </w:r>
            <w:proofErr w:type="spellEnd"/>
            <w:r>
              <w:t xml:space="preserve"> </w:t>
            </w:r>
            <w:proofErr w:type="spellStart"/>
            <w:r>
              <w:t>miaƒe</w:t>
            </w:r>
            <w:proofErr w:type="spellEnd"/>
            <w:r>
              <w:t xml:space="preserve"> </w:t>
            </w:r>
            <w:proofErr w:type="spellStart"/>
            <w:proofErr w:type="gramStart"/>
            <w:r>
              <w:t>aƒe</w:t>
            </w:r>
            <w:proofErr w:type="spellEnd"/>
            <w:r>
              <w:t xml:space="preserve">  </w:t>
            </w:r>
            <w:proofErr w:type="spellStart"/>
            <w:r>
              <w:t>abe</w:t>
            </w:r>
            <w:proofErr w:type="spellEnd"/>
            <w:proofErr w:type="gramEnd"/>
            <w:r>
              <w:t xml:space="preserve"> ale </w:t>
            </w:r>
            <w:proofErr w:type="spellStart"/>
            <w:r>
              <w:t>si</w:t>
            </w:r>
            <w:proofErr w:type="spellEnd"/>
            <w:r>
              <w:t xml:space="preserve"> </w:t>
            </w:r>
            <w:proofErr w:type="spellStart"/>
            <w:r>
              <w:t>wotia</w:t>
            </w:r>
            <w:proofErr w:type="spellEnd"/>
            <w:r>
              <w:t xml:space="preserve"> </w:t>
            </w:r>
            <w:proofErr w:type="spellStart"/>
            <w:r>
              <w:t>mɔ̃lu</w:t>
            </w:r>
            <w:proofErr w:type="spellEnd"/>
            <w:r>
              <w:t xml:space="preserve"> </w:t>
            </w:r>
            <w:proofErr w:type="spellStart"/>
            <w:r>
              <w:t>ene</w:t>
            </w:r>
            <w:proofErr w:type="spellEnd"/>
            <w:r>
              <w:t xml:space="preserve">. Medi be </w:t>
            </w:r>
            <w:proofErr w:type="spellStart"/>
            <w:r>
              <w:t>mabia</w:t>
            </w:r>
            <w:proofErr w:type="spellEnd"/>
            <w:r w:rsidR="00DB2890">
              <w:t xml:space="preserve"> </w:t>
            </w:r>
            <w:proofErr w:type="spellStart"/>
            <w:r w:rsidR="00DB2890">
              <w:t>bia</w:t>
            </w:r>
            <w:r>
              <w:t>bia</w:t>
            </w:r>
            <w:proofErr w:type="spellEnd"/>
            <w:r>
              <w:t xml:space="preserve"> </w:t>
            </w:r>
            <w:proofErr w:type="spellStart"/>
            <w:r>
              <w:t>aɖewo</w:t>
            </w:r>
            <w:proofErr w:type="spellEnd"/>
            <w:r>
              <w:t xml:space="preserve"> </w:t>
            </w:r>
            <w:proofErr w:type="spellStart"/>
            <w:r>
              <w:t>tso</w:t>
            </w:r>
            <w:proofErr w:type="spellEnd"/>
            <w:r>
              <w:t xml:space="preserve"> </w:t>
            </w:r>
            <w:proofErr w:type="spellStart"/>
            <w:r>
              <w:t>miaƒe</w:t>
            </w:r>
            <w:proofErr w:type="spellEnd"/>
            <w:r>
              <w:t xml:space="preserve"> </w:t>
            </w:r>
            <w:proofErr w:type="spellStart"/>
            <w:r>
              <w:t>aƒe</w:t>
            </w:r>
            <w:proofErr w:type="spellEnd"/>
            <w:r>
              <w:t xml:space="preserve"> </w:t>
            </w:r>
            <w:proofErr w:type="spellStart"/>
            <w:r>
              <w:t>ŋuti</w:t>
            </w:r>
            <w:proofErr w:type="spellEnd"/>
            <w:r>
              <w:t xml:space="preserve">, eye </w:t>
            </w:r>
            <w:proofErr w:type="spellStart"/>
            <w:r>
              <w:t>emegbe</w:t>
            </w:r>
            <w:proofErr w:type="spellEnd"/>
            <w:r>
              <w:t xml:space="preserve"> </w:t>
            </w:r>
            <w:proofErr w:type="spellStart"/>
            <w:r>
              <w:t>mabia</w:t>
            </w:r>
            <w:proofErr w:type="spellEnd"/>
            <w:r w:rsidR="00DB2890">
              <w:t xml:space="preserve"> </w:t>
            </w:r>
            <w:proofErr w:type="spellStart"/>
            <w:r w:rsidR="00DB2890">
              <w:t>bia</w:t>
            </w:r>
            <w:r>
              <w:t>bia</w:t>
            </w:r>
            <w:proofErr w:type="spellEnd"/>
            <w:r>
              <w:t xml:space="preserve"> </w:t>
            </w:r>
            <w:proofErr w:type="spellStart"/>
            <w:r>
              <w:t>ame</w:t>
            </w:r>
            <w:proofErr w:type="spellEnd"/>
            <w:r>
              <w:t xml:space="preserve"> </w:t>
            </w:r>
            <w:proofErr w:type="spellStart"/>
            <w:r>
              <w:t>tsitsi</w:t>
            </w:r>
            <w:proofErr w:type="spellEnd"/>
            <w:r>
              <w:t xml:space="preserve"> </w:t>
            </w:r>
            <w:proofErr w:type="spellStart"/>
            <w:r>
              <w:t>ɖeka</w:t>
            </w:r>
            <w:proofErr w:type="spellEnd"/>
            <w:r>
              <w:t xml:space="preserve"> </w:t>
            </w:r>
            <w:proofErr w:type="spellStart"/>
            <w:r>
              <w:t>si</w:t>
            </w:r>
            <w:proofErr w:type="spellEnd"/>
            <w:r>
              <w:t xml:space="preserve"> </w:t>
            </w:r>
            <w:proofErr w:type="spellStart"/>
            <w:r>
              <w:t>míatia</w:t>
            </w:r>
            <w:proofErr w:type="spellEnd"/>
            <w:r>
              <w:t xml:space="preserve"> l</w:t>
            </w:r>
            <w:r w:rsidR="00DB2890">
              <w:t>a</w:t>
            </w:r>
            <w:r>
              <w:t xml:space="preserve">. </w:t>
            </w:r>
            <w:proofErr w:type="spellStart"/>
            <w:r>
              <w:t>Lɔlɔ̃nu</w:t>
            </w:r>
            <w:proofErr w:type="spellEnd"/>
            <w:r>
              <w:t xml:space="preserve"> </w:t>
            </w:r>
            <w:proofErr w:type="spellStart"/>
            <w:r>
              <w:t>faa</w:t>
            </w:r>
            <w:proofErr w:type="spellEnd"/>
            <w:r>
              <w:t xml:space="preserve"> </w:t>
            </w:r>
            <w:proofErr w:type="spellStart"/>
            <w:r>
              <w:t>koe</w:t>
            </w:r>
            <w:proofErr w:type="spellEnd"/>
            <w:r>
              <w:t xml:space="preserve"> </w:t>
            </w:r>
            <w:proofErr w:type="spellStart"/>
            <w:r>
              <w:t>nàtsɔ</w:t>
            </w:r>
            <w:proofErr w:type="spellEnd"/>
            <w:r>
              <w:t xml:space="preserve"> </w:t>
            </w:r>
            <w:proofErr w:type="spellStart"/>
            <w:r>
              <w:t>akpɔ</w:t>
            </w:r>
            <w:proofErr w:type="spellEnd"/>
            <w:r>
              <w:t xml:space="preserve"> </w:t>
            </w:r>
            <w:proofErr w:type="spellStart"/>
            <w:r>
              <w:t>gome</w:t>
            </w:r>
            <w:proofErr w:type="spellEnd"/>
            <w:r>
              <w:t xml:space="preserve"> le </w:t>
            </w:r>
            <w:proofErr w:type="spellStart"/>
            <w:r>
              <w:t>eme</w:t>
            </w:r>
            <w:proofErr w:type="spellEnd"/>
            <w:r>
              <w:t xml:space="preserve">. </w:t>
            </w:r>
            <w:proofErr w:type="spellStart"/>
            <w:r>
              <w:t>Míadzra</w:t>
            </w:r>
            <w:proofErr w:type="spellEnd"/>
            <w:r>
              <w:t xml:space="preserve"> </w:t>
            </w:r>
            <w:proofErr w:type="spellStart"/>
            <w:r>
              <w:t>wò</w:t>
            </w:r>
            <w:proofErr w:type="spellEnd"/>
            <w:r>
              <w:t xml:space="preserve"> </w:t>
            </w:r>
            <w:proofErr w:type="spellStart"/>
            <w:r>
              <w:t>ŋuɖoɖowo</w:t>
            </w:r>
            <w:proofErr w:type="spellEnd"/>
            <w:r>
              <w:t xml:space="preserve"> </w:t>
            </w:r>
            <w:proofErr w:type="spellStart"/>
            <w:r>
              <w:t>ɖo</w:t>
            </w:r>
            <w:proofErr w:type="spellEnd"/>
            <w:r>
              <w:t xml:space="preserve"> </w:t>
            </w:r>
            <w:proofErr w:type="spellStart"/>
            <w:r>
              <w:t>ɣaɣla</w:t>
            </w:r>
            <w:proofErr w:type="spellEnd"/>
            <w:r>
              <w:t xml:space="preserve">, eye </w:t>
            </w:r>
            <w:proofErr w:type="spellStart"/>
            <w:r>
              <w:t>àte</w:t>
            </w:r>
            <w:proofErr w:type="spellEnd"/>
            <w:r>
              <w:t xml:space="preserve"> </w:t>
            </w:r>
            <w:proofErr w:type="spellStart"/>
            <w:r>
              <w:t>ŋu</w:t>
            </w:r>
            <w:proofErr w:type="spellEnd"/>
            <w:r>
              <w:t xml:space="preserve"> </w:t>
            </w:r>
            <w:proofErr w:type="spellStart"/>
            <w:r>
              <w:t>atɔ</w:t>
            </w:r>
            <w:proofErr w:type="spellEnd"/>
            <w:r>
              <w:t xml:space="preserve"> </w:t>
            </w:r>
            <w:proofErr w:type="spellStart"/>
            <w:r>
              <w:t>te</w:t>
            </w:r>
            <w:proofErr w:type="spellEnd"/>
            <w:r>
              <w:t xml:space="preserve"> </w:t>
            </w:r>
            <w:proofErr w:type="spellStart"/>
            <w:r>
              <w:t>ɣe</w:t>
            </w:r>
            <w:proofErr w:type="spellEnd"/>
            <w:r>
              <w:t xml:space="preserve"> </w:t>
            </w:r>
            <w:proofErr w:type="spellStart"/>
            <w:r>
              <w:t>sia</w:t>
            </w:r>
            <w:proofErr w:type="spellEnd"/>
            <w:r>
              <w:t xml:space="preserve"> </w:t>
            </w:r>
            <w:proofErr w:type="spellStart"/>
            <w:r>
              <w:t>ɣi</w:t>
            </w:r>
            <w:proofErr w:type="spellEnd"/>
            <w:r>
              <w:t xml:space="preserve">. Ne </w:t>
            </w:r>
            <w:proofErr w:type="spellStart"/>
            <w:r>
              <w:t>mèdi</w:t>
            </w:r>
            <w:proofErr w:type="spellEnd"/>
            <w:r>
              <w:t xml:space="preserve"> be </w:t>
            </w:r>
            <w:proofErr w:type="spellStart"/>
            <w:r>
              <w:t>yeakpɔ</w:t>
            </w:r>
            <w:proofErr w:type="spellEnd"/>
            <w:r>
              <w:t xml:space="preserve"> </w:t>
            </w:r>
            <w:proofErr w:type="spellStart"/>
            <w:r>
              <w:t>gome</w:t>
            </w:r>
            <w:proofErr w:type="spellEnd"/>
            <w:r>
              <w:t xml:space="preserve"> </w:t>
            </w:r>
            <w:proofErr w:type="spellStart"/>
            <w:r>
              <w:t>o</w:t>
            </w:r>
            <w:proofErr w:type="spellEnd"/>
            <w:r>
              <w:t xml:space="preserve"> la, ema </w:t>
            </w:r>
            <w:proofErr w:type="spellStart"/>
            <w:r>
              <w:t>mava</w:t>
            </w:r>
            <w:proofErr w:type="spellEnd"/>
            <w:r>
              <w:t xml:space="preserve"> he </w:t>
            </w:r>
            <w:proofErr w:type="spellStart"/>
            <w:r>
              <w:t>tɔtrɔ</w:t>
            </w:r>
            <w:proofErr w:type="spellEnd"/>
            <w:r>
              <w:t xml:space="preserve"> </w:t>
            </w:r>
            <w:proofErr w:type="spellStart"/>
            <w:r>
              <w:t>aɖeke</w:t>
            </w:r>
            <w:proofErr w:type="spellEnd"/>
            <w:r>
              <w:t xml:space="preserve"> </w:t>
            </w:r>
            <w:proofErr w:type="spellStart"/>
            <w:r>
              <w:t>va</w:t>
            </w:r>
            <w:proofErr w:type="spellEnd"/>
            <w:r>
              <w:t xml:space="preserve"> </w:t>
            </w:r>
            <w:proofErr w:type="spellStart"/>
            <w:r>
              <w:t>dɔwɔna</w:t>
            </w:r>
            <w:proofErr w:type="spellEnd"/>
            <w:r>
              <w:t xml:space="preserve"> </w:t>
            </w:r>
            <w:proofErr w:type="spellStart"/>
            <w:r>
              <w:t>siwo</w:t>
            </w:r>
            <w:proofErr w:type="spellEnd"/>
            <w:r>
              <w:t xml:space="preserve"> </w:t>
            </w:r>
            <w:proofErr w:type="spellStart"/>
            <w:r>
              <w:t>nèxɔna</w:t>
            </w:r>
            <w:proofErr w:type="spellEnd"/>
            <w:r>
              <w:t xml:space="preserve"> la </w:t>
            </w:r>
            <w:proofErr w:type="spellStart"/>
            <w:r>
              <w:t>ŋu</w:t>
            </w:r>
            <w:proofErr w:type="spellEnd"/>
            <w:r>
              <w:t xml:space="preserve"> o. Mate </w:t>
            </w:r>
            <w:proofErr w:type="spellStart"/>
            <w:r>
              <w:t>ŋu</w:t>
            </w:r>
            <w:proofErr w:type="spellEnd"/>
            <w:r>
              <w:t xml:space="preserve"> adze </w:t>
            </w:r>
            <w:proofErr w:type="spellStart"/>
            <w:r>
              <w:t>egɔmea</w:t>
            </w:r>
            <w:proofErr w:type="spellEnd"/>
            <w:r>
              <w:t>?</w:t>
            </w:r>
          </w:p>
          <w:p w14:paraId="0A1B6D47"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Ne </w:t>
            </w:r>
            <w:proofErr w:type="spellStart"/>
            <w:r>
              <w:rPr>
                <w:i/>
                <w:iCs/>
                <w:color w:val="607381"/>
                <w:sz w:val="18"/>
                <w:szCs w:val="18"/>
              </w:rPr>
              <w:t>melɔ</w:t>
            </w:r>
            <w:proofErr w:type="spellEnd"/>
            <w:r>
              <w:rPr>
                <w:i/>
                <w:iCs/>
                <w:color w:val="607381"/>
                <w:sz w:val="18"/>
                <w:szCs w:val="18"/>
              </w:rPr>
              <w:t xml:space="preserve">̃ </w:t>
            </w:r>
            <w:proofErr w:type="spellStart"/>
            <w:r>
              <w:rPr>
                <w:i/>
                <w:iCs/>
                <w:color w:val="607381"/>
                <w:sz w:val="18"/>
                <w:szCs w:val="18"/>
              </w:rPr>
              <w:t>o</w:t>
            </w:r>
            <w:proofErr w:type="spellEnd"/>
            <w:r>
              <w:rPr>
                <w:i/>
                <w:iCs/>
                <w:color w:val="607381"/>
                <w:sz w:val="18"/>
                <w:szCs w:val="18"/>
              </w:rPr>
              <w:t xml:space="preserve"> la, da </w:t>
            </w:r>
            <w:proofErr w:type="spellStart"/>
            <w:r>
              <w:rPr>
                <w:i/>
                <w:iCs/>
                <w:color w:val="607381"/>
                <w:sz w:val="18"/>
                <w:szCs w:val="18"/>
              </w:rPr>
              <w:t>akpe</w:t>
            </w:r>
            <w:proofErr w:type="spellEnd"/>
            <w:r>
              <w:rPr>
                <w:i/>
                <w:iCs/>
                <w:color w:val="607381"/>
                <w:sz w:val="18"/>
                <w:szCs w:val="18"/>
              </w:rPr>
              <w:t xml:space="preserve"> </w:t>
            </w:r>
            <w:proofErr w:type="spellStart"/>
            <w:r>
              <w:rPr>
                <w:i/>
                <w:iCs/>
                <w:color w:val="607381"/>
                <w:sz w:val="18"/>
                <w:szCs w:val="18"/>
              </w:rPr>
              <w:t>nɛ</w:t>
            </w:r>
            <w:proofErr w:type="spellEnd"/>
            <w:r>
              <w:rPr>
                <w:i/>
                <w:iCs/>
                <w:color w:val="607381"/>
                <w:sz w:val="18"/>
                <w:szCs w:val="18"/>
              </w:rPr>
              <w:t xml:space="preserve"> eye </w:t>
            </w:r>
            <w:proofErr w:type="spellStart"/>
            <w:r>
              <w:rPr>
                <w:i/>
                <w:iCs/>
                <w:color w:val="607381"/>
                <w:sz w:val="18"/>
                <w:szCs w:val="18"/>
              </w:rPr>
              <w:t>nàŋlɔ</w:t>
            </w:r>
            <w:proofErr w:type="spellEnd"/>
            <w:r>
              <w:rPr>
                <w:i/>
                <w:iCs/>
                <w:color w:val="607381"/>
                <w:sz w:val="18"/>
                <w:szCs w:val="18"/>
              </w:rPr>
              <w:t xml:space="preserve"> </w:t>
            </w:r>
            <w:proofErr w:type="spellStart"/>
            <w:r>
              <w:rPr>
                <w:i/>
                <w:iCs/>
                <w:color w:val="607381"/>
                <w:sz w:val="18"/>
                <w:szCs w:val="18"/>
              </w:rPr>
              <w:t>emetsonu</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dzeside</w:t>
            </w:r>
            <w:proofErr w:type="spellEnd"/>
            <w:r>
              <w:rPr>
                <w:i/>
                <w:iCs/>
                <w:color w:val="607381"/>
                <w:sz w:val="18"/>
                <w:szCs w:val="18"/>
              </w:rPr>
              <w:t xml:space="preserve">. </w:t>
            </w:r>
            <w:proofErr w:type="spellStart"/>
            <w:r>
              <w:rPr>
                <w:i/>
                <w:iCs/>
                <w:color w:val="607381"/>
                <w:sz w:val="18"/>
                <w:szCs w:val="18"/>
              </w:rPr>
              <w:t>Mègagbugbɔ</w:t>
            </w:r>
            <w:proofErr w:type="spellEnd"/>
            <w:r>
              <w:rPr>
                <w:i/>
                <w:iCs/>
                <w:color w:val="607381"/>
                <w:sz w:val="18"/>
                <w:szCs w:val="18"/>
              </w:rPr>
              <w:t xml:space="preserve"> </w:t>
            </w:r>
            <w:proofErr w:type="spellStart"/>
            <w:r>
              <w:rPr>
                <w:i/>
                <w:iCs/>
                <w:color w:val="607381"/>
                <w:sz w:val="18"/>
                <w:szCs w:val="18"/>
              </w:rPr>
              <w:t>agbagba</w:t>
            </w:r>
            <w:proofErr w:type="spellEnd"/>
            <w:r>
              <w:rPr>
                <w:i/>
                <w:iCs/>
                <w:color w:val="607381"/>
                <w:sz w:val="18"/>
                <w:szCs w:val="18"/>
              </w:rPr>
              <w:t xml:space="preserve"> adze be </w:t>
            </w:r>
            <w:proofErr w:type="spellStart"/>
            <w:r>
              <w:rPr>
                <w:i/>
                <w:iCs/>
                <w:color w:val="607381"/>
                <w:sz w:val="18"/>
                <w:szCs w:val="18"/>
              </w:rPr>
              <w:t>yeana</w:t>
            </w:r>
            <w:proofErr w:type="spellEnd"/>
            <w:r>
              <w:rPr>
                <w:i/>
                <w:iCs/>
                <w:color w:val="607381"/>
                <w:sz w:val="18"/>
                <w:szCs w:val="18"/>
              </w:rPr>
              <w:t xml:space="preserve"> </w:t>
            </w:r>
            <w:proofErr w:type="spellStart"/>
            <w:r>
              <w:rPr>
                <w:i/>
                <w:iCs/>
                <w:color w:val="607381"/>
                <w:sz w:val="18"/>
                <w:szCs w:val="18"/>
              </w:rPr>
              <w:t>wòatrɔ</w:t>
            </w:r>
            <w:proofErr w:type="spellEnd"/>
            <w:r>
              <w:rPr>
                <w:i/>
                <w:iCs/>
                <w:color w:val="607381"/>
                <w:sz w:val="18"/>
                <w:szCs w:val="18"/>
              </w:rPr>
              <w:t xml:space="preserve"> susu o, </w:t>
            </w:r>
            <w:proofErr w:type="spellStart"/>
            <w:r>
              <w:rPr>
                <w:i/>
                <w:iCs/>
                <w:color w:val="607381"/>
                <w:sz w:val="18"/>
                <w:szCs w:val="18"/>
              </w:rPr>
              <w:t>negbe</w:t>
            </w:r>
            <w:proofErr w:type="spellEnd"/>
            <w:r>
              <w:rPr>
                <w:i/>
                <w:iCs/>
                <w:color w:val="607381"/>
                <w:sz w:val="18"/>
                <w:szCs w:val="18"/>
              </w:rPr>
              <w:t xml:space="preserve"> ne </w:t>
            </w:r>
            <w:proofErr w:type="spellStart"/>
            <w:r>
              <w:rPr>
                <w:i/>
                <w:iCs/>
                <w:color w:val="607381"/>
                <w:sz w:val="18"/>
                <w:szCs w:val="18"/>
              </w:rPr>
              <w:t>èɖe</w:t>
            </w:r>
            <w:proofErr w:type="spellEnd"/>
            <w:r>
              <w:rPr>
                <w:i/>
                <w:iCs/>
                <w:color w:val="607381"/>
                <w:sz w:val="18"/>
                <w:szCs w:val="18"/>
              </w:rPr>
              <w:t xml:space="preserve"> </w:t>
            </w:r>
            <w:proofErr w:type="spellStart"/>
            <w:r>
              <w:rPr>
                <w:i/>
                <w:iCs/>
                <w:color w:val="607381"/>
                <w:sz w:val="18"/>
                <w:szCs w:val="18"/>
              </w:rPr>
              <w:t>nya</w:t>
            </w:r>
            <w:proofErr w:type="spellEnd"/>
            <w:r>
              <w:rPr>
                <w:i/>
                <w:iCs/>
                <w:color w:val="607381"/>
                <w:sz w:val="18"/>
                <w:szCs w:val="18"/>
              </w:rPr>
              <w:t xml:space="preserve"> me </w:t>
            </w:r>
            <w:proofErr w:type="spellStart"/>
            <w:r>
              <w:rPr>
                <w:i/>
                <w:iCs/>
                <w:color w:val="607381"/>
                <w:sz w:val="18"/>
                <w:szCs w:val="18"/>
              </w:rPr>
              <w:t>nɛ</w:t>
            </w:r>
            <w:proofErr w:type="spellEnd"/>
            <w:r>
              <w:rPr>
                <w:i/>
                <w:iCs/>
                <w:color w:val="607381"/>
                <w:sz w:val="18"/>
                <w:szCs w:val="18"/>
              </w:rPr>
              <w:t xml:space="preserve"> zi </w:t>
            </w:r>
            <w:proofErr w:type="spellStart"/>
            <w:r>
              <w:rPr>
                <w:i/>
                <w:iCs/>
                <w:color w:val="607381"/>
                <w:sz w:val="18"/>
                <w:szCs w:val="18"/>
              </w:rPr>
              <w:t>ɖeka</w:t>
            </w:r>
            <w:proofErr w:type="spellEnd"/>
            <w:r>
              <w:rPr>
                <w:i/>
                <w:iCs/>
                <w:color w:val="607381"/>
                <w:sz w:val="18"/>
                <w:szCs w:val="18"/>
              </w:rPr>
              <w:t>.</w:t>
            </w:r>
          </w:p>
        </w:tc>
      </w:tr>
    </w:tbl>
    <w:p w14:paraId="6A8903BB" w14:textId="77777777" w:rsidR="003B0755" w:rsidRDefault="003B0755" w:rsidP="003B0755">
      <w:pPr>
        <w:keepNext/>
        <w:spacing w:after="60"/>
      </w:pPr>
    </w:p>
    <w:p w14:paraId="2560FB58" w14:textId="77777777" w:rsidR="003B0755" w:rsidRDefault="003B0755" w:rsidP="003B0755">
      <w:pPr>
        <w:pStyle w:val="ResponseOption"/>
        <w:keepNext/>
      </w:pPr>
      <w:r>
        <w:t xml:space="preserve">☐ </w:t>
      </w:r>
      <w:proofErr w:type="spellStart"/>
      <w:r>
        <w:t>Meɖe</w:t>
      </w:r>
      <w:proofErr w:type="spellEnd"/>
      <w:r>
        <w:t xml:space="preserve"> </w:t>
      </w:r>
      <w:proofErr w:type="spellStart"/>
      <w:proofErr w:type="gramStart"/>
      <w:r>
        <w:t>mɔ</w:t>
      </w:r>
      <w:proofErr w:type="spellEnd"/>
      <w:r>
        <w:t xml:space="preserve">  [</w:t>
      </w:r>
      <w:proofErr w:type="gramEnd"/>
      <w:r>
        <w:t>1]</w:t>
      </w:r>
    </w:p>
    <w:p w14:paraId="149733B7" w14:textId="77777777" w:rsidR="003B0755" w:rsidRDefault="003B0755" w:rsidP="003B0755">
      <w:pPr>
        <w:pStyle w:val="ResponseOption"/>
        <w:keepNext/>
      </w:pPr>
      <w:r>
        <w:t xml:space="preserve">☐ </w:t>
      </w:r>
      <w:proofErr w:type="spellStart"/>
      <w:r>
        <w:t>Nyemelɔ</w:t>
      </w:r>
      <w:proofErr w:type="spellEnd"/>
      <w:r>
        <w:t xml:space="preserve">̃ </w:t>
      </w:r>
      <w:proofErr w:type="gramStart"/>
      <w:r>
        <w:t>o  [</w:t>
      </w:r>
      <w:proofErr w:type="gramEnd"/>
      <w:r>
        <w:t>2]</w:t>
      </w:r>
    </w:p>
    <w:p w14:paraId="07A7B7AB" w14:textId="77777777" w:rsidR="003B0755" w:rsidRDefault="003B0755" w:rsidP="003B0755">
      <w:pPr>
        <w:spacing w:after="60"/>
      </w:pPr>
    </w:p>
    <w:p w14:paraId="483DD9D6" w14:textId="77777777" w:rsidR="003B0755" w:rsidRDefault="003B0755" w:rsidP="003B0755">
      <w:pPr>
        <w:pStyle w:val="Heading1"/>
      </w:pPr>
      <w:proofErr w:type="spellStart"/>
      <w:r>
        <w:lastRenderedPageBreak/>
        <w:t>Agbalẽ</w:t>
      </w:r>
      <w:proofErr w:type="spellEnd"/>
      <w:r>
        <w:t xml:space="preserve"> </w:t>
      </w:r>
      <w:proofErr w:type="spellStart"/>
      <w:r>
        <w:t>ƒe</w:t>
      </w:r>
      <w:proofErr w:type="spellEnd"/>
      <w:r>
        <w:t xml:space="preserve"> </w:t>
      </w:r>
      <w:proofErr w:type="spellStart"/>
      <w:r>
        <w:t>ŋgɔgbe</w:t>
      </w:r>
      <w:proofErr w:type="spellEnd"/>
      <w:r>
        <w:t xml:space="preserve"> </w:t>
      </w:r>
      <w:proofErr w:type="spellStart"/>
      <w:r>
        <w:t>kple</w:t>
      </w:r>
      <w:proofErr w:type="spellEnd"/>
      <w:r>
        <w:t xml:space="preserve"> </w:t>
      </w:r>
      <w:proofErr w:type="spellStart"/>
      <w:r>
        <w:t>nyabiabia</w:t>
      </w:r>
      <w:proofErr w:type="spellEnd"/>
      <w:r>
        <w:t xml:space="preserve"> </w:t>
      </w:r>
      <w:proofErr w:type="spellStart"/>
      <w:r>
        <w:t>ƒe</w:t>
      </w:r>
      <w:proofErr w:type="spellEnd"/>
      <w:r>
        <w:t xml:space="preserve"> </w:t>
      </w:r>
      <w:proofErr w:type="spellStart"/>
      <w:r>
        <w:t>nɔnɔmewo</w:t>
      </w:r>
      <w:proofErr w:type="spellEnd"/>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E4BC39A" w14:textId="77777777" w:rsidTr="009A1A50">
        <w:trPr>
          <w:cantSplit/>
        </w:trPr>
        <w:tc>
          <w:tcPr>
            <w:tcW w:w="10224" w:type="dxa"/>
            <w:shd w:val="clear" w:color="auto" w:fill="123B5D"/>
            <w:tcMar>
              <w:top w:w="100" w:type="dxa"/>
              <w:left w:w="160" w:type="dxa"/>
              <w:bottom w:w="100" w:type="dxa"/>
              <w:right w:w="160" w:type="dxa"/>
            </w:tcMar>
          </w:tcPr>
          <w:p w14:paraId="07DAC1DC" w14:textId="77777777" w:rsidR="003B0755" w:rsidRDefault="003B0755" w:rsidP="009A1A50">
            <w:pPr>
              <w:keepNext/>
            </w:pPr>
            <w:r>
              <w:rPr>
                <w:b/>
                <w:bCs/>
                <w:color w:val="FFFFFF"/>
              </w:rPr>
              <w:t>P6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DEDD002" w14:textId="77777777" w:rsidTr="009A1A50">
        <w:trPr>
          <w:cantSplit/>
        </w:trPr>
        <w:tc>
          <w:tcPr>
            <w:tcW w:w="10224" w:type="dxa"/>
            <w:shd w:val="clear" w:color="auto" w:fill="FFF4D6"/>
            <w:tcMar>
              <w:top w:w="100" w:type="dxa"/>
              <w:left w:w="160" w:type="dxa"/>
              <w:bottom w:w="100" w:type="dxa"/>
              <w:right w:w="160" w:type="dxa"/>
            </w:tcMar>
          </w:tcPr>
          <w:p w14:paraId="6B9BCB00" w14:textId="70874577" w:rsidR="003B0755" w:rsidRDefault="003B0755" w:rsidP="009A1A50">
            <w:pPr>
              <w:keepNext/>
              <w:spacing w:after="60"/>
            </w:pPr>
            <w:proofErr w:type="spellStart"/>
            <w:r>
              <w:t>Ŋlɔ</w:t>
            </w:r>
            <w:proofErr w:type="spellEnd"/>
            <w:r>
              <w:t xml:space="preserve"> </w:t>
            </w:r>
            <w:proofErr w:type="spellStart"/>
            <w:r>
              <w:t>gbe</w:t>
            </w:r>
            <w:proofErr w:type="spellEnd"/>
            <w:r>
              <w:t xml:space="preserve"> </w:t>
            </w:r>
            <w:proofErr w:type="spellStart"/>
            <w:r>
              <w:t>si</w:t>
            </w:r>
            <w:proofErr w:type="spellEnd"/>
            <w:r>
              <w:t xml:space="preserve"> me </w:t>
            </w:r>
            <w:proofErr w:type="spellStart"/>
            <w:r>
              <w:t>wole</w:t>
            </w:r>
            <w:proofErr w:type="spellEnd"/>
            <w:r>
              <w:t xml:space="preserve"> </w:t>
            </w:r>
            <w:proofErr w:type="spellStart"/>
            <w:r>
              <w:t>nyabiabia</w:t>
            </w:r>
            <w:proofErr w:type="spellEnd"/>
            <w:r>
              <w:t xml:space="preserve"> la </w:t>
            </w:r>
            <w:proofErr w:type="spellStart"/>
            <w:r>
              <w:t>wɔm</w:t>
            </w:r>
            <w:proofErr w:type="spellEnd"/>
            <w:r>
              <w:t xml:space="preserve"> le la da </w:t>
            </w:r>
            <w:proofErr w:type="spellStart"/>
            <w:r w:rsidR="009B6F65">
              <w:t>ɖi</w:t>
            </w:r>
            <w:proofErr w:type="spellEnd"/>
            <w:r>
              <w:t>.</w:t>
            </w:r>
          </w:p>
          <w:p w14:paraId="52C7BA1B" w14:textId="77777777" w:rsidR="003B0755" w:rsidRDefault="003B0755" w:rsidP="009A1A50">
            <w:pPr>
              <w:keepNext/>
              <w:spacing w:after="40"/>
            </w:pPr>
            <w:proofErr w:type="spellStart"/>
            <w:r>
              <w:rPr>
                <w:i/>
                <w:iCs/>
                <w:color w:val="607381"/>
                <w:sz w:val="18"/>
                <w:szCs w:val="18"/>
              </w:rPr>
              <w:t>Nyabiasea</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w:t>
            </w:r>
            <w:proofErr w:type="spellStart"/>
            <w:r>
              <w:rPr>
                <w:i/>
                <w:iCs/>
                <w:color w:val="607381"/>
                <w:sz w:val="18"/>
                <w:szCs w:val="18"/>
              </w:rPr>
              <w:t>Megaxle</w:t>
            </w:r>
            <w:proofErr w:type="spellEnd"/>
            <w:r>
              <w:rPr>
                <w:i/>
                <w:iCs/>
                <w:color w:val="607381"/>
                <w:sz w:val="18"/>
                <w:szCs w:val="18"/>
              </w:rPr>
              <w:t xml:space="preserve"> be </w:t>
            </w:r>
            <w:proofErr w:type="spellStart"/>
            <w:r>
              <w:rPr>
                <w:i/>
                <w:iCs/>
                <w:color w:val="607381"/>
                <w:sz w:val="18"/>
                <w:szCs w:val="18"/>
              </w:rPr>
              <w:t>ame</w:t>
            </w:r>
            <w:proofErr w:type="spellEnd"/>
            <w:r>
              <w:rPr>
                <w:i/>
                <w:iCs/>
                <w:color w:val="607381"/>
                <w:sz w:val="18"/>
                <w:szCs w:val="18"/>
              </w:rPr>
              <w:t xml:space="preserve"> bubu nase o.</w:t>
            </w:r>
          </w:p>
          <w:p w14:paraId="533B886E"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zi </w:t>
            </w:r>
            <w:proofErr w:type="spellStart"/>
            <w:r>
              <w:rPr>
                <w:i/>
                <w:iCs/>
                <w:color w:val="607381"/>
                <w:sz w:val="18"/>
                <w:szCs w:val="18"/>
              </w:rPr>
              <w:t>ɖeka</w:t>
            </w:r>
            <w:proofErr w:type="spellEnd"/>
            <w:r>
              <w:rPr>
                <w:i/>
                <w:iCs/>
                <w:color w:val="607381"/>
                <w:sz w:val="18"/>
                <w:szCs w:val="18"/>
              </w:rPr>
              <w:t xml:space="preserve"> le </w:t>
            </w:r>
            <w:proofErr w:type="spellStart"/>
            <w:r>
              <w:rPr>
                <w:i/>
                <w:iCs/>
                <w:color w:val="607381"/>
                <w:sz w:val="18"/>
                <w:szCs w:val="18"/>
              </w:rPr>
              <w:t>gɔmedzedzea</w:t>
            </w:r>
            <w:proofErr w:type="spellEnd"/>
            <w:r>
              <w:rPr>
                <w:i/>
                <w:iCs/>
                <w:color w:val="607381"/>
                <w:sz w:val="18"/>
                <w:szCs w:val="18"/>
              </w:rPr>
              <w:t xml:space="preserve">; ne </w:t>
            </w:r>
            <w:proofErr w:type="spellStart"/>
            <w:r>
              <w:rPr>
                <w:i/>
                <w:iCs/>
                <w:color w:val="607381"/>
                <w:sz w:val="18"/>
                <w:szCs w:val="18"/>
              </w:rPr>
              <w:t>wotrɔ</w:t>
            </w:r>
            <w:proofErr w:type="spellEnd"/>
            <w:r>
              <w:rPr>
                <w:i/>
                <w:iCs/>
                <w:color w:val="607381"/>
                <w:sz w:val="18"/>
                <w:szCs w:val="18"/>
              </w:rPr>
              <w:t xml:space="preserve"> </w:t>
            </w:r>
            <w:proofErr w:type="spellStart"/>
            <w:r>
              <w:rPr>
                <w:i/>
                <w:iCs/>
                <w:color w:val="607381"/>
                <w:sz w:val="18"/>
                <w:szCs w:val="18"/>
              </w:rPr>
              <w:t>gbe</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me </w:t>
            </w:r>
            <w:proofErr w:type="spellStart"/>
            <w:r>
              <w:rPr>
                <w:i/>
                <w:iCs/>
                <w:color w:val="607381"/>
                <w:sz w:val="18"/>
                <w:szCs w:val="18"/>
              </w:rPr>
              <w:t>wole</w:t>
            </w:r>
            <w:proofErr w:type="spellEnd"/>
            <w:r>
              <w:rPr>
                <w:i/>
                <w:iCs/>
                <w:color w:val="607381"/>
                <w:sz w:val="18"/>
                <w:szCs w:val="18"/>
              </w:rPr>
              <w:t xml:space="preserve"> nu </w:t>
            </w:r>
            <w:proofErr w:type="spellStart"/>
            <w:r>
              <w:rPr>
                <w:i/>
                <w:iCs/>
                <w:color w:val="607381"/>
                <w:sz w:val="18"/>
                <w:szCs w:val="18"/>
              </w:rPr>
              <w:t>ƒom</w:t>
            </w:r>
            <w:proofErr w:type="spellEnd"/>
            <w:r>
              <w:rPr>
                <w:i/>
                <w:iCs/>
                <w:color w:val="607381"/>
                <w:sz w:val="18"/>
                <w:szCs w:val="18"/>
              </w:rPr>
              <w:t xml:space="preserve"> la, </w:t>
            </w:r>
            <w:proofErr w:type="spellStart"/>
            <w:r>
              <w:rPr>
                <w:i/>
                <w:iCs/>
                <w:color w:val="607381"/>
                <w:sz w:val="18"/>
                <w:szCs w:val="18"/>
              </w:rPr>
              <w:t>trɔe</w:t>
            </w:r>
            <w:proofErr w:type="spellEnd"/>
            <w:r>
              <w:rPr>
                <w:i/>
                <w:iCs/>
                <w:color w:val="607381"/>
                <w:sz w:val="18"/>
                <w:szCs w:val="18"/>
              </w:rPr>
              <w:t>.</w:t>
            </w:r>
          </w:p>
        </w:tc>
      </w:tr>
    </w:tbl>
    <w:p w14:paraId="1751B3B9" w14:textId="77777777" w:rsidR="003B0755" w:rsidRDefault="003B0755" w:rsidP="003B0755">
      <w:pPr>
        <w:keepNext/>
        <w:spacing w:after="60"/>
      </w:pPr>
    </w:p>
    <w:p w14:paraId="34686F43" w14:textId="77777777" w:rsidR="003B0755" w:rsidRDefault="003B0755" w:rsidP="003B0755">
      <w:pPr>
        <w:pStyle w:val="ResponseOption"/>
        <w:keepNext/>
      </w:pPr>
      <w:r>
        <w:t xml:space="preserve">☐ </w:t>
      </w:r>
      <w:proofErr w:type="spellStart"/>
      <w:proofErr w:type="gramStart"/>
      <w:r>
        <w:t>Yevugbe</w:t>
      </w:r>
      <w:proofErr w:type="spellEnd"/>
      <w:r>
        <w:t xml:space="preserve">  [</w:t>
      </w:r>
      <w:proofErr w:type="gramEnd"/>
      <w:r>
        <w:t>1]</w:t>
      </w:r>
    </w:p>
    <w:p w14:paraId="258139E1" w14:textId="77777777" w:rsidR="003B0755" w:rsidRDefault="003B0755" w:rsidP="003B0755">
      <w:pPr>
        <w:pStyle w:val="ResponseOption"/>
        <w:keepNext/>
      </w:pPr>
      <w:r>
        <w:t xml:space="preserve">☐ </w:t>
      </w:r>
      <w:proofErr w:type="spellStart"/>
      <w:r>
        <w:t>Akuapem</w:t>
      </w:r>
      <w:proofErr w:type="spellEnd"/>
      <w:r>
        <w:t xml:space="preserve"> </w:t>
      </w:r>
      <w:proofErr w:type="gramStart"/>
      <w:r>
        <w:t>Twi  [</w:t>
      </w:r>
      <w:proofErr w:type="gramEnd"/>
      <w:r>
        <w:t>2]</w:t>
      </w:r>
    </w:p>
    <w:p w14:paraId="69962CBA" w14:textId="77777777" w:rsidR="003B0755" w:rsidRDefault="003B0755" w:rsidP="003B0755">
      <w:pPr>
        <w:pStyle w:val="ResponseOption"/>
        <w:keepNext/>
      </w:pPr>
      <w:r>
        <w:t xml:space="preserve">☐ Asante </w:t>
      </w:r>
      <w:proofErr w:type="gramStart"/>
      <w:r>
        <w:t>Twi  [</w:t>
      </w:r>
      <w:proofErr w:type="gramEnd"/>
      <w:r>
        <w:t>3]</w:t>
      </w:r>
    </w:p>
    <w:p w14:paraId="413EBA0E" w14:textId="77777777" w:rsidR="003B0755" w:rsidRDefault="003B0755" w:rsidP="003B0755">
      <w:pPr>
        <w:pStyle w:val="ResponseOption"/>
        <w:keepNext/>
      </w:pPr>
      <w:r>
        <w:t xml:space="preserve">☐ </w:t>
      </w:r>
      <w:proofErr w:type="gramStart"/>
      <w:r>
        <w:t>Fante  [</w:t>
      </w:r>
      <w:proofErr w:type="gramEnd"/>
      <w:r>
        <w:t>4]</w:t>
      </w:r>
    </w:p>
    <w:p w14:paraId="1E7486CD" w14:textId="77777777" w:rsidR="003B0755" w:rsidRDefault="003B0755" w:rsidP="003B0755">
      <w:pPr>
        <w:pStyle w:val="ResponseOption"/>
        <w:keepNext/>
      </w:pPr>
      <w:r>
        <w:t xml:space="preserve">☐ </w:t>
      </w:r>
      <w:proofErr w:type="gramStart"/>
      <w:r>
        <w:t>Nzema  [</w:t>
      </w:r>
      <w:proofErr w:type="gramEnd"/>
      <w:r>
        <w:t>5]</w:t>
      </w:r>
    </w:p>
    <w:p w14:paraId="77642689" w14:textId="77777777" w:rsidR="003B0755" w:rsidRDefault="003B0755" w:rsidP="003B0755">
      <w:pPr>
        <w:pStyle w:val="ResponseOption"/>
        <w:keepNext/>
      </w:pPr>
      <w:r>
        <w:t xml:space="preserve">☐ </w:t>
      </w:r>
      <w:proofErr w:type="gramStart"/>
      <w:r>
        <w:t>Ga  [</w:t>
      </w:r>
      <w:proofErr w:type="gramEnd"/>
      <w:r>
        <w:t>6]</w:t>
      </w:r>
    </w:p>
    <w:p w14:paraId="58273B39" w14:textId="77777777" w:rsidR="003B0755" w:rsidRDefault="003B0755" w:rsidP="003B0755">
      <w:pPr>
        <w:pStyle w:val="ResponseOption"/>
        <w:keepNext/>
      </w:pPr>
      <w:r>
        <w:t xml:space="preserve">☐ </w:t>
      </w:r>
      <w:proofErr w:type="gramStart"/>
      <w:r>
        <w:t>Dangme  [</w:t>
      </w:r>
      <w:proofErr w:type="gramEnd"/>
      <w:r>
        <w:t>7]</w:t>
      </w:r>
    </w:p>
    <w:p w14:paraId="7417D172" w14:textId="77777777" w:rsidR="003B0755" w:rsidRDefault="003B0755" w:rsidP="003B0755">
      <w:pPr>
        <w:pStyle w:val="ResponseOption"/>
        <w:keepNext/>
      </w:pPr>
      <w:r>
        <w:t xml:space="preserve">☐ </w:t>
      </w:r>
      <w:proofErr w:type="spellStart"/>
      <w:proofErr w:type="gramStart"/>
      <w:r>
        <w:t>Eʋegbe</w:t>
      </w:r>
      <w:proofErr w:type="spellEnd"/>
      <w:r>
        <w:t xml:space="preserve">  [</w:t>
      </w:r>
      <w:proofErr w:type="gramEnd"/>
      <w:r>
        <w:t>8]</w:t>
      </w:r>
    </w:p>
    <w:p w14:paraId="50CAF727" w14:textId="77777777" w:rsidR="003B0755" w:rsidRDefault="003B0755" w:rsidP="003B0755">
      <w:pPr>
        <w:pStyle w:val="ResponseOption"/>
        <w:keepNext/>
      </w:pPr>
      <w:r>
        <w:t xml:space="preserve">☐ </w:t>
      </w:r>
      <w:proofErr w:type="gramStart"/>
      <w:r>
        <w:t>Dagbani  [</w:t>
      </w:r>
      <w:proofErr w:type="gramEnd"/>
      <w:r>
        <w:t>9]</w:t>
      </w:r>
    </w:p>
    <w:p w14:paraId="15786D03" w14:textId="77777777" w:rsidR="003B0755" w:rsidRDefault="003B0755" w:rsidP="003B0755">
      <w:pPr>
        <w:pStyle w:val="ResponseOption"/>
        <w:keepNext/>
      </w:pPr>
      <w:r>
        <w:t xml:space="preserve">☐ </w:t>
      </w:r>
      <w:proofErr w:type="spellStart"/>
      <w:proofErr w:type="gramStart"/>
      <w:r>
        <w:t>Gonja</w:t>
      </w:r>
      <w:proofErr w:type="spellEnd"/>
      <w:r>
        <w:t xml:space="preserve">  [</w:t>
      </w:r>
      <w:proofErr w:type="gramEnd"/>
      <w:r>
        <w:t>10]</w:t>
      </w:r>
    </w:p>
    <w:p w14:paraId="47FAB766" w14:textId="77777777" w:rsidR="003B0755" w:rsidRDefault="003B0755" w:rsidP="003B0755">
      <w:pPr>
        <w:pStyle w:val="ResponseOption"/>
        <w:keepNext/>
      </w:pPr>
      <w:r>
        <w:t xml:space="preserve">☐ </w:t>
      </w:r>
      <w:proofErr w:type="spellStart"/>
      <w:proofErr w:type="gramStart"/>
      <w:r>
        <w:t>Dagaare</w:t>
      </w:r>
      <w:proofErr w:type="spellEnd"/>
      <w:r>
        <w:t xml:space="preserve">  [</w:t>
      </w:r>
      <w:proofErr w:type="gramEnd"/>
      <w:r>
        <w:t>11]</w:t>
      </w:r>
    </w:p>
    <w:p w14:paraId="785A9D71" w14:textId="77777777" w:rsidR="003B0755" w:rsidRDefault="003B0755" w:rsidP="003B0755">
      <w:pPr>
        <w:pStyle w:val="ResponseOption"/>
        <w:keepNext/>
      </w:pPr>
      <w:r>
        <w:t xml:space="preserve">☐ </w:t>
      </w:r>
      <w:proofErr w:type="gramStart"/>
      <w:r>
        <w:t>Kasem  [</w:t>
      </w:r>
      <w:proofErr w:type="gramEnd"/>
      <w:r>
        <w:t>12]</w:t>
      </w:r>
    </w:p>
    <w:p w14:paraId="4756ECA4" w14:textId="77777777" w:rsidR="003B0755" w:rsidRDefault="003B0755" w:rsidP="003B0755">
      <w:pPr>
        <w:pStyle w:val="ResponseOption"/>
        <w:keepNext/>
      </w:pPr>
      <w:r>
        <w:t xml:space="preserve">☐ </w:t>
      </w:r>
      <w:proofErr w:type="spellStart"/>
      <w:r>
        <w:t>Gurene</w:t>
      </w:r>
      <w:proofErr w:type="spellEnd"/>
      <w:r>
        <w:t xml:space="preserve"> (</w:t>
      </w:r>
      <w:proofErr w:type="spellStart"/>
      <w:proofErr w:type="gramStart"/>
      <w:r>
        <w:t>Frafra</w:t>
      </w:r>
      <w:proofErr w:type="spellEnd"/>
      <w:r>
        <w:t>)  [</w:t>
      </w:r>
      <w:proofErr w:type="gramEnd"/>
      <w:r>
        <w:t>13]</w:t>
      </w:r>
    </w:p>
    <w:p w14:paraId="6CC11B54" w14:textId="77777777" w:rsidR="003B0755" w:rsidRDefault="003B0755" w:rsidP="003B0755">
      <w:pPr>
        <w:pStyle w:val="ResponseOption"/>
        <w:keepNext/>
      </w:pPr>
      <w:r>
        <w:t xml:space="preserve">☐ </w:t>
      </w:r>
      <w:proofErr w:type="gramStart"/>
      <w:r>
        <w:t>Hausa  [</w:t>
      </w:r>
      <w:proofErr w:type="gramEnd"/>
      <w:r>
        <w:t>14]</w:t>
      </w:r>
    </w:p>
    <w:p w14:paraId="474257DB" w14:textId="77777777" w:rsidR="003B0755" w:rsidRDefault="003B0755" w:rsidP="003B0755">
      <w:pPr>
        <w:pStyle w:val="ResponseOption"/>
        <w:keepNext/>
      </w:pPr>
      <w:r>
        <w:t xml:space="preserve">☐ Ghana </w:t>
      </w:r>
      <w:proofErr w:type="spellStart"/>
      <w:r>
        <w:t>gbe</w:t>
      </w:r>
      <w:proofErr w:type="spellEnd"/>
      <w:r>
        <w:t xml:space="preserve"> </w:t>
      </w:r>
      <w:proofErr w:type="gramStart"/>
      <w:r>
        <w:t>bubu  [</w:t>
      </w:r>
      <w:proofErr w:type="gramEnd"/>
      <w:r>
        <w:t>15]</w:t>
      </w:r>
    </w:p>
    <w:p w14:paraId="57314D97"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197A7C50" w14:textId="77777777" w:rsidR="003B0755" w:rsidRPr="003B0755" w:rsidRDefault="003B0755" w:rsidP="003B0755">
      <w:pPr>
        <w:spacing w:after="60"/>
        <w:rPr>
          <w:lang w:val="en-GH"/>
        </w:rPr>
      </w:pPr>
    </w:p>
    <w:p w14:paraId="0AFFD678" w14:textId="77777777" w:rsidR="003B0755" w:rsidRPr="003B0755" w:rsidRDefault="003B0755" w:rsidP="003B0755">
      <w:pPr>
        <w:pStyle w:val="Heading1"/>
        <w:rPr>
          <w:lang w:val="en-GH"/>
        </w:rPr>
      </w:pPr>
      <w:r w:rsidRPr="003B0755">
        <w:rPr>
          <w:lang w:val="en-GH"/>
        </w:rPr>
        <w:t xml:space="preserve">Aƒemetɔwo </w:t>
      </w:r>
      <w:proofErr w:type="spellStart"/>
      <w:r w:rsidRPr="003B0755">
        <w:rPr>
          <w:lang w:val="en-GH"/>
        </w:rPr>
        <w:t>ƒe</w:t>
      </w:r>
      <w:proofErr w:type="spellEnd"/>
      <w:r w:rsidRPr="003B0755">
        <w:rPr>
          <w:lang w:val="en-GH"/>
        </w:rPr>
        <w:t xml:space="preserve"> </w:t>
      </w:r>
      <w:proofErr w:type="spellStart"/>
      <w:r w:rsidRPr="003B0755">
        <w:rPr>
          <w:lang w:val="en-GH"/>
        </w:rPr>
        <w:t>ŋkɔwo</w:t>
      </w:r>
      <w:proofErr w:type="spellEnd"/>
      <w:r w:rsidRPr="003B0755">
        <w:rPr>
          <w:lang w:val="en-GH"/>
        </w:rPr>
        <w:t xml:space="preserve"> </w:t>
      </w:r>
      <w:proofErr w:type="spellStart"/>
      <w:r w:rsidRPr="003B0755">
        <w:rPr>
          <w:lang w:val="en-GH"/>
        </w:rPr>
        <w:t>kple</w:t>
      </w:r>
      <w:proofErr w:type="spellEnd"/>
      <w:r w:rsidRPr="003B0755">
        <w:rPr>
          <w:lang w:val="en-GH"/>
        </w:rPr>
        <w:t xml:space="preserve"> </w:t>
      </w:r>
      <w:proofErr w:type="spellStart"/>
      <w:r w:rsidRPr="003B0755">
        <w:rPr>
          <w:lang w:val="en-GH"/>
        </w:rPr>
        <w:t>ŋuɖolawo</w:t>
      </w:r>
      <w:proofErr w:type="spellEnd"/>
      <w:r w:rsidRPr="003B0755">
        <w:rPr>
          <w:lang w:val="en-GH"/>
        </w:rPr>
        <w:t xml:space="preserve"> </w:t>
      </w:r>
      <w:proofErr w:type="spellStart"/>
      <w:r w:rsidRPr="003B0755">
        <w:rPr>
          <w:lang w:val="en-GH"/>
        </w:rPr>
        <w:t>tiatia</w:t>
      </w:r>
      <w:proofErr w:type="spellEnd"/>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EF29565" w14:textId="77777777" w:rsidTr="009A1A50">
        <w:trPr>
          <w:cantSplit/>
        </w:trPr>
        <w:tc>
          <w:tcPr>
            <w:tcW w:w="10224" w:type="dxa"/>
            <w:shd w:val="clear" w:color="auto" w:fill="123B5D"/>
            <w:tcMar>
              <w:top w:w="100" w:type="dxa"/>
              <w:left w:w="160" w:type="dxa"/>
              <w:bottom w:w="100" w:type="dxa"/>
              <w:right w:w="160" w:type="dxa"/>
            </w:tcMar>
          </w:tcPr>
          <w:p w14:paraId="13D35F10" w14:textId="77777777" w:rsidR="003B0755" w:rsidRPr="003B0755" w:rsidRDefault="003B0755" w:rsidP="009A1A50">
            <w:pPr>
              <w:keepNext/>
              <w:rPr>
                <w:lang w:val="en-GH"/>
              </w:rPr>
            </w:pPr>
            <w:r w:rsidRPr="003B0755">
              <w:rPr>
                <w:b/>
                <w:bCs/>
                <w:color w:val="FFFFFF"/>
                <w:lang w:val="en-GH"/>
              </w:rPr>
              <w:t>R1</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64954664" w14:textId="77777777" w:rsidTr="009A1A50">
        <w:trPr>
          <w:cantSplit/>
        </w:trPr>
        <w:tc>
          <w:tcPr>
            <w:tcW w:w="10224" w:type="dxa"/>
            <w:shd w:val="clear" w:color="auto" w:fill="FFF4D6"/>
            <w:tcMar>
              <w:top w:w="100" w:type="dxa"/>
              <w:left w:w="160" w:type="dxa"/>
              <w:bottom w:w="100" w:type="dxa"/>
              <w:right w:w="160" w:type="dxa"/>
            </w:tcMar>
          </w:tcPr>
          <w:p w14:paraId="2B5A2074" w14:textId="062295C0" w:rsidR="003B0755" w:rsidRPr="003B0755" w:rsidRDefault="003B0755" w:rsidP="009A1A50">
            <w:pPr>
              <w:keepNext/>
              <w:spacing w:after="60"/>
              <w:rPr>
                <w:lang w:val="en-GH"/>
              </w:rPr>
            </w:pPr>
            <w:proofErr w:type="spellStart"/>
            <w:r w:rsidRPr="003B0755">
              <w:rPr>
                <w:lang w:val="en-GH"/>
              </w:rPr>
              <w:t>Meɖe</w:t>
            </w:r>
            <w:proofErr w:type="spellEnd"/>
            <w:r w:rsidRPr="003B0755">
              <w:rPr>
                <w:lang w:val="en-GH"/>
              </w:rPr>
              <w:t xml:space="preserve"> kuku, </w:t>
            </w:r>
            <w:proofErr w:type="spellStart"/>
            <w:r w:rsidRPr="003B0755">
              <w:rPr>
                <w:lang w:val="en-GH"/>
              </w:rPr>
              <w:t>gblɔ</w:t>
            </w:r>
            <w:proofErr w:type="spellEnd"/>
            <w:r w:rsidRPr="003B0755">
              <w:rPr>
                <w:lang w:val="en-GH"/>
              </w:rPr>
              <w:t xml:space="preserve"> </w:t>
            </w:r>
            <w:proofErr w:type="spellStart"/>
            <w:r w:rsidRPr="003B0755">
              <w:rPr>
                <w:lang w:val="en-GH"/>
              </w:rPr>
              <w:t>ame</w:t>
            </w:r>
            <w:proofErr w:type="spellEnd"/>
            <w:r w:rsidRPr="003B0755">
              <w:rPr>
                <w:lang w:val="en-GH"/>
              </w:rPr>
              <w:t xml:space="preserve"> </w:t>
            </w:r>
            <w:proofErr w:type="spellStart"/>
            <w:r w:rsidRPr="003B0755">
              <w:rPr>
                <w:lang w:val="en-GH"/>
              </w:rPr>
              <w:t>sia</w:t>
            </w:r>
            <w:proofErr w:type="spellEnd"/>
            <w:r w:rsidRPr="003B0755">
              <w:rPr>
                <w:lang w:val="en-GH"/>
              </w:rPr>
              <w:t xml:space="preserve"> </w:t>
            </w:r>
            <w:proofErr w:type="spellStart"/>
            <w:r w:rsidRPr="003B0755">
              <w:rPr>
                <w:lang w:val="en-GH"/>
              </w:rPr>
              <w:t>ame</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xɔ</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00C85836">
              <w:rPr>
                <w:lang w:val="en-GH"/>
              </w:rPr>
              <w:t>wuienyi</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esi</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nenema</w:t>
            </w:r>
            <w:proofErr w:type="spellEnd"/>
            <w:r w:rsidRPr="003B0755">
              <w:rPr>
                <w:lang w:val="en-GH"/>
              </w:rPr>
              <w:t xml:space="preserve">, eye </w:t>
            </w:r>
            <w:proofErr w:type="spellStart"/>
            <w:r w:rsidRPr="003B0755">
              <w:rPr>
                <w:lang w:val="en-GH"/>
              </w:rPr>
              <w:t>wònɔa</w:t>
            </w:r>
            <w:proofErr w:type="spellEnd"/>
            <w:r w:rsidRPr="003B0755">
              <w:rPr>
                <w:lang w:val="en-GH"/>
              </w:rPr>
              <w:t xml:space="preserve"> </w:t>
            </w:r>
            <w:proofErr w:type="spellStart"/>
            <w:r w:rsidRPr="003B0755">
              <w:rPr>
                <w:lang w:val="en-GH"/>
              </w:rPr>
              <w:t>aƒe</w:t>
            </w:r>
            <w:proofErr w:type="spellEnd"/>
            <w:r w:rsidRPr="003B0755">
              <w:rPr>
                <w:lang w:val="en-GH"/>
              </w:rPr>
              <w:t xml:space="preserve"> </w:t>
            </w:r>
            <w:proofErr w:type="spellStart"/>
            <w:r w:rsidRPr="003B0755">
              <w:rPr>
                <w:lang w:val="en-GH"/>
              </w:rPr>
              <w:t>sia</w:t>
            </w:r>
            <w:proofErr w:type="spellEnd"/>
            <w:r w:rsidRPr="003B0755">
              <w:rPr>
                <w:lang w:val="en-GH"/>
              </w:rPr>
              <w:t xml:space="preserve"> me la </w:t>
            </w:r>
            <w:proofErr w:type="spellStart"/>
            <w:r w:rsidRPr="003B0755">
              <w:rPr>
                <w:lang w:val="en-GH"/>
              </w:rPr>
              <w:t>ƒe</w:t>
            </w:r>
            <w:proofErr w:type="spellEnd"/>
            <w:r w:rsidRPr="003B0755">
              <w:rPr>
                <w:lang w:val="en-GH"/>
              </w:rPr>
              <w:t xml:space="preserve"> </w:t>
            </w:r>
            <w:proofErr w:type="spellStart"/>
            <w:r w:rsidRPr="003B0755">
              <w:rPr>
                <w:lang w:val="en-GH"/>
              </w:rPr>
              <w:t>ŋkɔ</w:t>
            </w:r>
            <w:proofErr w:type="spellEnd"/>
            <w:r w:rsidRPr="003B0755">
              <w:rPr>
                <w:lang w:val="en-GH"/>
              </w:rPr>
              <w:t xml:space="preserve"> </w:t>
            </w:r>
            <w:proofErr w:type="spellStart"/>
            <w:r w:rsidRPr="003B0755">
              <w:rPr>
                <w:lang w:val="en-GH"/>
              </w:rPr>
              <w:t>gbãtɔ</w:t>
            </w:r>
            <w:proofErr w:type="spellEnd"/>
            <w:r w:rsidRPr="003B0755">
              <w:rPr>
                <w:lang w:val="en-GH"/>
              </w:rPr>
              <w:t xml:space="preserve">, ne </w:t>
            </w:r>
            <w:proofErr w:type="spellStart"/>
            <w:r w:rsidRPr="003B0755">
              <w:rPr>
                <w:lang w:val="en-GH"/>
              </w:rPr>
              <w:t>ŋutsu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nyɔnu</w:t>
            </w:r>
            <w:proofErr w:type="spellEnd"/>
            <w:r w:rsidRPr="003B0755">
              <w:rPr>
                <w:lang w:val="en-GH"/>
              </w:rPr>
              <w:t xml:space="preserve"> </w:t>
            </w:r>
            <w:proofErr w:type="spellStart"/>
            <w:r w:rsidRPr="003B0755">
              <w:rPr>
                <w:lang w:val="en-GH"/>
              </w:rPr>
              <w:t>wònye</w:t>
            </w:r>
            <w:proofErr w:type="spellEnd"/>
            <w:r w:rsidRPr="003B0755">
              <w:rPr>
                <w:lang w:val="en-GH"/>
              </w:rPr>
              <w:t xml:space="preserve">, </w:t>
            </w:r>
            <w:proofErr w:type="spellStart"/>
            <w:r w:rsidRPr="003B0755">
              <w:rPr>
                <w:lang w:val="en-GH"/>
              </w:rPr>
              <w:t>kple</w:t>
            </w:r>
            <w:proofErr w:type="spellEnd"/>
            <w:r w:rsidRPr="003B0755">
              <w:rPr>
                <w:lang w:val="en-GH"/>
              </w:rPr>
              <w:t xml:space="preserve"> </w:t>
            </w:r>
            <w:proofErr w:type="spellStart"/>
            <w:r w:rsidRPr="003B0755">
              <w:rPr>
                <w:lang w:val="en-GH"/>
              </w:rPr>
              <w:t>eƒe</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Esia</w:t>
            </w:r>
            <w:proofErr w:type="spellEnd"/>
            <w:r w:rsidRPr="003B0755">
              <w:rPr>
                <w:lang w:val="en-GH"/>
              </w:rPr>
              <w:t xml:space="preserve"> </w:t>
            </w:r>
            <w:proofErr w:type="spellStart"/>
            <w:r w:rsidRPr="003B0755">
              <w:rPr>
                <w:lang w:val="en-GH"/>
              </w:rPr>
              <w:t>fia</w:t>
            </w:r>
            <w:proofErr w:type="spellEnd"/>
            <w:r w:rsidRPr="003B0755">
              <w:rPr>
                <w:lang w:val="en-GH"/>
              </w:rPr>
              <w:t xml:space="preserve"> </w:t>
            </w:r>
            <w:proofErr w:type="spellStart"/>
            <w:r w:rsidRPr="003B0755">
              <w:rPr>
                <w:lang w:val="en-GH"/>
              </w:rPr>
              <w:t>ame</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nɔ</w:t>
            </w:r>
            <w:proofErr w:type="spellEnd"/>
            <w:r w:rsidRPr="003B0755">
              <w:rPr>
                <w:lang w:val="en-GH"/>
              </w:rPr>
              <w:t xml:space="preserve"> </w:t>
            </w:r>
            <w:proofErr w:type="spellStart"/>
            <w:r w:rsidRPr="003B0755">
              <w:rPr>
                <w:lang w:val="en-GH"/>
              </w:rPr>
              <w:t>afi</w:t>
            </w:r>
            <w:proofErr w:type="spellEnd"/>
            <w:r w:rsidRPr="003B0755">
              <w:rPr>
                <w:lang w:val="en-GH"/>
              </w:rPr>
              <w:t xml:space="preserve"> </w:t>
            </w:r>
            <w:proofErr w:type="spellStart"/>
            <w:r w:rsidRPr="003B0755">
              <w:rPr>
                <w:lang w:val="en-GH"/>
              </w:rPr>
              <w:t>sia</w:t>
            </w:r>
            <w:proofErr w:type="spellEnd"/>
            <w:r w:rsidRPr="003B0755">
              <w:rPr>
                <w:lang w:val="en-GH"/>
              </w:rPr>
              <w:t xml:space="preserve"> </w:t>
            </w:r>
            <w:proofErr w:type="spellStart"/>
            <w:r w:rsidRPr="003B0755">
              <w:rPr>
                <w:lang w:val="en-GH"/>
              </w:rPr>
              <w:t>ɣleti</w:t>
            </w:r>
            <w:proofErr w:type="spellEnd"/>
            <w:r w:rsidRPr="003B0755">
              <w:rPr>
                <w:lang w:val="en-GH"/>
              </w:rPr>
              <w:t xml:space="preserve"> 6 </w:t>
            </w:r>
            <w:proofErr w:type="spellStart"/>
            <w:r w:rsidRPr="003B0755">
              <w:rPr>
                <w:lang w:val="en-GH"/>
              </w:rPr>
              <w:t>alo</w:t>
            </w:r>
            <w:proofErr w:type="spellEnd"/>
            <w:r w:rsidRPr="003B0755">
              <w:rPr>
                <w:lang w:val="en-GH"/>
              </w:rPr>
              <w:t xml:space="preserve"> </w:t>
            </w:r>
            <w:proofErr w:type="spellStart"/>
            <w:r w:rsidRPr="003B0755">
              <w:rPr>
                <w:lang w:val="en-GH"/>
              </w:rPr>
              <w:t>esi</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nenema</w:t>
            </w:r>
            <w:proofErr w:type="spellEnd"/>
            <w:r w:rsidRPr="003B0755">
              <w:rPr>
                <w:lang w:val="en-GH"/>
              </w:rPr>
              <w:t xml:space="preserve"> le </w:t>
            </w:r>
            <w:proofErr w:type="spellStart"/>
            <w:r w:rsidRPr="003B0755">
              <w:rPr>
                <w:lang w:val="en-GH"/>
              </w:rPr>
              <w:t>ɣleti</w:t>
            </w:r>
            <w:proofErr w:type="spellEnd"/>
            <w:r w:rsidRPr="003B0755">
              <w:rPr>
                <w:lang w:val="en-GH"/>
              </w:rPr>
              <w:t xml:space="preserve"> 12 </w:t>
            </w:r>
            <w:proofErr w:type="spellStart"/>
            <w:r w:rsidRPr="003B0755">
              <w:rPr>
                <w:lang w:val="en-GH"/>
              </w:rPr>
              <w:t>siwo</w:t>
            </w:r>
            <w:proofErr w:type="spellEnd"/>
            <w:r w:rsidRPr="003B0755">
              <w:rPr>
                <w:lang w:val="en-GH"/>
              </w:rPr>
              <w:t xml:space="preserve"> </w:t>
            </w:r>
            <w:proofErr w:type="spellStart"/>
            <w:r w:rsidRPr="003B0755">
              <w:rPr>
                <w:lang w:val="en-GH"/>
              </w:rPr>
              <w:t>va</w:t>
            </w:r>
            <w:proofErr w:type="spellEnd"/>
            <w:r w:rsidRPr="003B0755">
              <w:rPr>
                <w:lang w:val="en-GH"/>
              </w:rPr>
              <w:t xml:space="preserve"> </w:t>
            </w:r>
            <w:proofErr w:type="spellStart"/>
            <w:r w:rsidRPr="003B0755">
              <w:rPr>
                <w:lang w:val="en-GH"/>
              </w:rPr>
              <w:t>yi</w:t>
            </w:r>
            <w:proofErr w:type="spellEnd"/>
            <w:r w:rsidRPr="003B0755">
              <w:rPr>
                <w:lang w:val="en-GH"/>
              </w:rPr>
              <w:t xml:space="preserve"> me. </w:t>
            </w:r>
            <w:proofErr w:type="spellStart"/>
            <w:r w:rsidRPr="003B0755">
              <w:rPr>
                <w:lang w:val="en-GH"/>
              </w:rPr>
              <w:t>Gblɔ</w:t>
            </w:r>
            <w:proofErr w:type="spellEnd"/>
            <w:r w:rsidRPr="003B0755">
              <w:rPr>
                <w:lang w:val="en-GH"/>
              </w:rPr>
              <w:t xml:space="preserve"> </w:t>
            </w:r>
            <w:proofErr w:type="spellStart"/>
            <w:r w:rsidRPr="003B0755">
              <w:rPr>
                <w:lang w:val="en-GH"/>
              </w:rPr>
              <w:t>hã</w:t>
            </w:r>
            <w:proofErr w:type="spellEnd"/>
            <w:r w:rsidRPr="003B0755">
              <w:rPr>
                <w:lang w:val="en-GH"/>
              </w:rPr>
              <w:t xml:space="preserve"> ne </w:t>
            </w:r>
            <w:proofErr w:type="spellStart"/>
            <w:r w:rsidRPr="003B0755">
              <w:rPr>
                <w:lang w:val="en-GH"/>
              </w:rPr>
              <w:t>dɔmeŋunyenye</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ŋutilã</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gbɔdzɔgbɔdzɔ</w:t>
            </w:r>
            <w:proofErr w:type="spellEnd"/>
            <w:r w:rsidRPr="003B0755">
              <w:rPr>
                <w:lang w:val="en-GH"/>
              </w:rPr>
              <w:t xml:space="preserve"> </w:t>
            </w:r>
            <w:proofErr w:type="spellStart"/>
            <w:r w:rsidRPr="003B0755">
              <w:rPr>
                <w:lang w:val="en-GH"/>
              </w:rPr>
              <w:t>aɖe</w:t>
            </w:r>
            <w:proofErr w:type="spellEnd"/>
            <w:r w:rsidRPr="003B0755">
              <w:rPr>
                <w:lang w:val="en-GH"/>
              </w:rPr>
              <w:t xml:space="preserve"> le </w:t>
            </w:r>
            <w:proofErr w:type="spellStart"/>
            <w:r w:rsidRPr="003B0755">
              <w:rPr>
                <w:lang w:val="en-GH"/>
              </w:rPr>
              <w:t>ame</w:t>
            </w:r>
            <w:proofErr w:type="spellEnd"/>
            <w:r w:rsidRPr="003B0755">
              <w:rPr>
                <w:lang w:val="en-GH"/>
              </w:rPr>
              <w:t xml:space="preserve"> </w:t>
            </w:r>
            <w:proofErr w:type="spellStart"/>
            <w:r w:rsidRPr="003B0755">
              <w:rPr>
                <w:lang w:val="en-GH"/>
              </w:rPr>
              <w:t>siawo</w:t>
            </w:r>
            <w:proofErr w:type="spellEnd"/>
            <w:r w:rsidRPr="003B0755">
              <w:rPr>
                <w:lang w:val="en-GH"/>
              </w:rPr>
              <w:t xml:space="preserve"> </w:t>
            </w:r>
            <w:proofErr w:type="spellStart"/>
            <w:r w:rsidRPr="003B0755">
              <w:rPr>
                <w:lang w:val="en-GH"/>
              </w:rPr>
              <w:t>dometɔ</w:t>
            </w:r>
            <w:proofErr w:type="spellEnd"/>
            <w:r w:rsidRPr="003B0755">
              <w:rPr>
                <w:lang w:val="en-GH"/>
              </w:rPr>
              <w:t xml:space="preserve"> </w:t>
            </w:r>
            <w:proofErr w:type="spellStart"/>
            <w:r w:rsidRPr="003B0755">
              <w:rPr>
                <w:lang w:val="en-GH"/>
              </w:rPr>
              <w:t>aɖe</w:t>
            </w:r>
            <w:proofErr w:type="spellEnd"/>
            <w:r w:rsidRPr="003B0755">
              <w:rPr>
                <w:lang w:val="en-GH"/>
              </w:rPr>
              <w:t xml:space="preserve"> </w:t>
            </w:r>
            <w:proofErr w:type="spellStart"/>
            <w:r w:rsidRPr="003B0755">
              <w:rPr>
                <w:lang w:val="en-GH"/>
              </w:rPr>
              <w:t>ŋu</w:t>
            </w:r>
            <w:proofErr w:type="spellEnd"/>
            <w:r w:rsidRPr="003B0755">
              <w:rPr>
                <w:lang w:val="en-GH"/>
              </w:rPr>
              <w:t>.</w:t>
            </w:r>
          </w:p>
          <w:p w14:paraId="3B9BD709" w14:textId="77777777" w:rsidR="003B0755" w:rsidRPr="003B0755" w:rsidRDefault="003B0755" w:rsidP="009A1A50">
            <w:pPr>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w:t>
            </w:r>
            <w:proofErr w:type="spellStart"/>
            <w:r w:rsidRPr="003B0755">
              <w:rPr>
                <w:i/>
                <w:iCs/>
                <w:color w:val="607381"/>
                <w:sz w:val="18"/>
                <w:szCs w:val="18"/>
                <w:lang w:val="en-GH"/>
              </w:rPr>
              <w:t>Ŋlɔ</w:t>
            </w:r>
            <w:proofErr w:type="spellEnd"/>
            <w:r w:rsidRPr="003B0755">
              <w:rPr>
                <w:i/>
                <w:iCs/>
                <w:color w:val="607381"/>
                <w:sz w:val="18"/>
                <w:szCs w:val="18"/>
                <w:lang w:val="en-GH"/>
              </w:rPr>
              <w:t xml:space="preserve"> </w:t>
            </w:r>
            <w:proofErr w:type="spellStart"/>
            <w:r w:rsidRPr="003B0755">
              <w:rPr>
                <w:i/>
                <w:iCs/>
                <w:color w:val="607381"/>
                <w:sz w:val="18"/>
                <w:szCs w:val="18"/>
                <w:lang w:val="en-GH"/>
              </w:rPr>
              <w:t>ame</w:t>
            </w:r>
            <w:proofErr w:type="spellEnd"/>
            <w:r w:rsidRPr="003B0755">
              <w:rPr>
                <w:i/>
                <w:iCs/>
                <w:color w:val="607381"/>
                <w:sz w:val="18"/>
                <w:szCs w:val="18"/>
                <w:lang w:val="en-GH"/>
              </w:rPr>
              <w:t xml:space="preserve"> </w:t>
            </w:r>
            <w:proofErr w:type="spellStart"/>
            <w:r w:rsidRPr="003B0755">
              <w:rPr>
                <w:i/>
                <w:iCs/>
                <w:color w:val="607381"/>
                <w:sz w:val="18"/>
                <w:szCs w:val="18"/>
                <w:lang w:val="en-GH"/>
              </w:rPr>
              <w:t>tsitsi</w:t>
            </w:r>
            <w:proofErr w:type="spellEnd"/>
            <w:r w:rsidRPr="003B0755">
              <w:rPr>
                <w:i/>
                <w:iCs/>
                <w:color w:val="607381"/>
                <w:sz w:val="18"/>
                <w:szCs w:val="18"/>
                <w:lang w:val="en-GH"/>
              </w:rPr>
              <w:t xml:space="preserve"> </w:t>
            </w:r>
            <w:proofErr w:type="spellStart"/>
            <w:r w:rsidRPr="003B0755">
              <w:rPr>
                <w:i/>
                <w:iCs/>
                <w:color w:val="607381"/>
                <w:sz w:val="18"/>
                <w:szCs w:val="18"/>
                <w:lang w:val="en-GH"/>
              </w:rPr>
              <w:t>siwo</w:t>
            </w:r>
            <w:proofErr w:type="spellEnd"/>
            <w:r w:rsidRPr="003B0755">
              <w:rPr>
                <w:i/>
                <w:iCs/>
                <w:color w:val="607381"/>
                <w:sz w:val="18"/>
                <w:szCs w:val="18"/>
                <w:lang w:val="en-GH"/>
              </w:rPr>
              <w:t xml:space="preserve"> </w:t>
            </w:r>
            <w:proofErr w:type="gramStart"/>
            <w:r w:rsidRPr="003B0755">
              <w:rPr>
                <w:i/>
                <w:iCs/>
                <w:color w:val="607381"/>
                <w:sz w:val="18"/>
                <w:szCs w:val="18"/>
                <w:lang w:val="en-GH"/>
              </w:rPr>
              <w:t xml:space="preserve">KATÃ  </w:t>
            </w:r>
            <w:proofErr w:type="spellStart"/>
            <w:r w:rsidRPr="003B0755">
              <w:rPr>
                <w:i/>
                <w:iCs/>
                <w:color w:val="607381"/>
                <w:sz w:val="18"/>
                <w:szCs w:val="18"/>
                <w:lang w:val="en-GH"/>
              </w:rPr>
              <w:t>nɔa</w:t>
            </w:r>
            <w:proofErr w:type="spellEnd"/>
            <w:proofErr w:type="gramEnd"/>
            <w:r w:rsidRPr="003B0755">
              <w:rPr>
                <w:i/>
                <w:iCs/>
                <w:color w:val="607381"/>
                <w:sz w:val="18"/>
                <w:szCs w:val="18"/>
                <w:lang w:val="en-GH"/>
              </w:rPr>
              <w:t xml:space="preserve"> </w:t>
            </w:r>
            <w:proofErr w:type="spellStart"/>
            <w:r w:rsidRPr="003B0755">
              <w:rPr>
                <w:i/>
                <w:iCs/>
                <w:color w:val="607381"/>
                <w:sz w:val="18"/>
                <w:szCs w:val="18"/>
                <w:lang w:val="en-GH"/>
              </w:rPr>
              <w:t>afi</w:t>
            </w:r>
            <w:proofErr w:type="spellEnd"/>
            <w:r w:rsidRPr="003B0755">
              <w:rPr>
                <w:i/>
                <w:iCs/>
                <w:color w:val="607381"/>
                <w:sz w:val="18"/>
                <w:szCs w:val="18"/>
                <w:lang w:val="en-GH"/>
              </w:rPr>
              <w:t xml:space="preserve"> </w:t>
            </w:r>
            <w:proofErr w:type="spellStart"/>
            <w:r w:rsidRPr="003B0755">
              <w:rPr>
                <w:i/>
                <w:iCs/>
                <w:color w:val="607381"/>
                <w:sz w:val="18"/>
                <w:szCs w:val="18"/>
                <w:lang w:val="en-GH"/>
              </w:rPr>
              <w:t>sia</w:t>
            </w:r>
            <w:proofErr w:type="spellEnd"/>
            <w:r w:rsidRPr="003B0755">
              <w:rPr>
                <w:i/>
                <w:iCs/>
                <w:color w:val="607381"/>
                <w:sz w:val="18"/>
                <w:szCs w:val="18"/>
                <w:lang w:val="en-GH"/>
              </w:rPr>
              <w:t xml:space="preserve"> </w:t>
            </w:r>
            <w:proofErr w:type="spellStart"/>
            <w:r w:rsidRPr="003B0755">
              <w:rPr>
                <w:i/>
                <w:iCs/>
                <w:color w:val="607381"/>
                <w:sz w:val="18"/>
                <w:szCs w:val="18"/>
                <w:lang w:val="en-GH"/>
              </w:rPr>
              <w:t>abe</w:t>
            </w:r>
            <w:proofErr w:type="spellEnd"/>
            <w:r w:rsidRPr="003B0755">
              <w:rPr>
                <w:i/>
                <w:iCs/>
                <w:color w:val="607381"/>
                <w:sz w:val="18"/>
                <w:szCs w:val="18"/>
                <w:lang w:val="en-GH"/>
              </w:rPr>
              <w:t xml:space="preserve"> ale </w:t>
            </w:r>
            <w:proofErr w:type="spellStart"/>
            <w:r w:rsidRPr="003B0755">
              <w:rPr>
                <w:i/>
                <w:iCs/>
                <w:color w:val="607381"/>
                <w:sz w:val="18"/>
                <w:szCs w:val="18"/>
                <w:lang w:val="en-GH"/>
              </w:rPr>
              <w:t>si</w:t>
            </w:r>
            <w:proofErr w:type="spellEnd"/>
            <w:r w:rsidRPr="003B0755">
              <w:rPr>
                <w:i/>
                <w:iCs/>
                <w:color w:val="607381"/>
                <w:sz w:val="18"/>
                <w:szCs w:val="18"/>
                <w:lang w:val="en-GH"/>
              </w:rPr>
              <w:t xml:space="preserve"> </w:t>
            </w:r>
            <w:proofErr w:type="spellStart"/>
            <w:r w:rsidRPr="003B0755">
              <w:rPr>
                <w:i/>
                <w:iCs/>
                <w:color w:val="607381"/>
                <w:sz w:val="18"/>
                <w:szCs w:val="18"/>
                <w:lang w:val="en-GH"/>
              </w:rPr>
              <w:t>woɖe</w:t>
            </w:r>
            <w:proofErr w:type="spellEnd"/>
            <w:r w:rsidRPr="003B0755">
              <w:rPr>
                <w:i/>
                <w:iCs/>
                <w:color w:val="607381"/>
                <w:sz w:val="18"/>
                <w:szCs w:val="18"/>
                <w:lang w:val="en-GH"/>
              </w:rPr>
              <w:t xml:space="preserve"> </w:t>
            </w:r>
            <w:proofErr w:type="spellStart"/>
            <w:r w:rsidRPr="003B0755">
              <w:rPr>
                <w:i/>
                <w:iCs/>
                <w:color w:val="607381"/>
                <w:sz w:val="18"/>
                <w:szCs w:val="18"/>
                <w:lang w:val="en-GH"/>
              </w:rPr>
              <w:t>eme</w:t>
            </w:r>
            <w:proofErr w:type="spellEnd"/>
            <w:r w:rsidRPr="003B0755">
              <w:rPr>
                <w:i/>
                <w:iCs/>
                <w:color w:val="607381"/>
                <w:sz w:val="18"/>
                <w:szCs w:val="18"/>
                <w:lang w:val="en-GH"/>
              </w:rPr>
              <w:t xml:space="preserve"> </w:t>
            </w:r>
            <w:proofErr w:type="spellStart"/>
            <w:r w:rsidRPr="003B0755">
              <w:rPr>
                <w:i/>
                <w:iCs/>
                <w:color w:val="607381"/>
                <w:sz w:val="18"/>
                <w:szCs w:val="18"/>
                <w:lang w:val="en-GH"/>
              </w:rPr>
              <w:t>ene</w:t>
            </w:r>
            <w:proofErr w:type="spellEnd"/>
            <w:r w:rsidRPr="003B0755">
              <w:rPr>
                <w:i/>
                <w:iCs/>
                <w:color w:val="607381"/>
                <w:sz w:val="18"/>
                <w:szCs w:val="18"/>
                <w:lang w:val="en-GH"/>
              </w:rPr>
              <w:t xml:space="preserve"> la </w:t>
            </w:r>
            <w:proofErr w:type="spellStart"/>
            <w:r w:rsidRPr="003B0755">
              <w:rPr>
                <w:i/>
                <w:iCs/>
                <w:color w:val="607381"/>
                <w:sz w:val="18"/>
                <w:szCs w:val="18"/>
                <w:lang w:val="en-GH"/>
              </w:rPr>
              <w:t>ƒe</w:t>
            </w:r>
            <w:proofErr w:type="spellEnd"/>
            <w:r w:rsidRPr="003B0755">
              <w:rPr>
                <w:i/>
                <w:iCs/>
                <w:color w:val="607381"/>
                <w:sz w:val="18"/>
                <w:szCs w:val="18"/>
                <w:lang w:val="en-GH"/>
              </w:rPr>
              <w:t xml:space="preserve"> </w:t>
            </w:r>
            <w:proofErr w:type="spellStart"/>
            <w:r w:rsidRPr="003B0755">
              <w:rPr>
                <w:i/>
                <w:iCs/>
                <w:color w:val="607381"/>
                <w:sz w:val="18"/>
                <w:szCs w:val="18"/>
                <w:lang w:val="en-GH"/>
              </w:rPr>
              <w:t>ŋkɔwo</w:t>
            </w:r>
            <w:proofErr w:type="spellEnd"/>
            <w:r w:rsidRPr="003B0755">
              <w:rPr>
                <w:i/>
                <w:iCs/>
                <w:color w:val="607381"/>
                <w:sz w:val="18"/>
                <w:szCs w:val="18"/>
                <w:lang w:val="en-GH"/>
              </w:rPr>
              <w:t xml:space="preserve"> </w:t>
            </w:r>
            <w:proofErr w:type="spellStart"/>
            <w:r w:rsidRPr="003B0755">
              <w:rPr>
                <w:i/>
                <w:iCs/>
                <w:color w:val="607381"/>
                <w:sz w:val="18"/>
                <w:szCs w:val="18"/>
                <w:lang w:val="en-GH"/>
              </w:rPr>
              <w:t>hafi</w:t>
            </w:r>
            <w:proofErr w:type="spellEnd"/>
            <w:r w:rsidRPr="003B0755">
              <w:rPr>
                <w:i/>
                <w:iCs/>
                <w:color w:val="607381"/>
                <w:sz w:val="18"/>
                <w:szCs w:val="18"/>
                <w:lang w:val="en-GH"/>
              </w:rPr>
              <w:t xml:space="preserve"> </w:t>
            </w:r>
            <w:proofErr w:type="spellStart"/>
            <w:r w:rsidRPr="003B0755">
              <w:rPr>
                <w:i/>
                <w:iCs/>
                <w:color w:val="607381"/>
                <w:sz w:val="18"/>
                <w:szCs w:val="18"/>
                <w:lang w:val="en-GH"/>
              </w:rPr>
              <w:t>nàyi</w:t>
            </w:r>
            <w:proofErr w:type="spellEnd"/>
            <w:r w:rsidRPr="003B0755">
              <w:rPr>
                <w:i/>
                <w:iCs/>
                <w:color w:val="607381"/>
                <w:sz w:val="18"/>
                <w:szCs w:val="18"/>
                <w:lang w:val="en-GH"/>
              </w:rPr>
              <w:t xml:space="preserve"> </w:t>
            </w:r>
            <w:proofErr w:type="spellStart"/>
            <w:r w:rsidRPr="003B0755">
              <w:rPr>
                <w:i/>
                <w:iCs/>
                <w:color w:val="607381"/>
                <w:sz w:val="18"/>
                <w:szCs w:val="18"/>
                <w:lang w:val="en-GH"/>
              </w:rPr>
              <w:t>edzi</w:t>
            </w:r>
            <w:proofErr w:type="spellEnd"/>
            <w:r w:rsidRPr="003B0755">
              <w:rPr>
                <w:i/>
                <w:iCs/>
                <w:color w:val="607381"/>
                <w:sz w:val="18"/>
                <w:szCs w:val="18"/>
                <w:lang w:val="en-GH"/>
              </w:rPr>
              <w:t xml:space="preserve">. </w:t>
            </w:r>
            <w:proofErr w:type="spellStart"/>
            <w:r w:rsidRPr="003B0755">
              <w:rPr>
                <w:i/>
                <w:iCs/>
                <w:color w:val="607381"/>
                <w:sz w:val="18"/>
                <w:szCs w:val="18"/>
                <w:lang w:val="en-GH"/>
              </w:rPr>
              <w:t>Tsɔ</w:t>
            </w:r>
            <w:proofErr w:type="spellEnd"/>
            <w:r w:rsidRPr="003B0755">
              <w:rPr>
                <w:i/>
                <w:iCs/>
                <w:color w:val="607381"/>
                <w:sz w:val="18"/>
                <w:szCs w:val="18"/>
                <w:lang w:val="en-GH"/>
              </w:rPr>
              <w:t xml:space="preserve"> </w:t>
            </w:r>
            <w:proofErr w:type="spellStart"/>
            <w:r w:rsidRPr="003B0755">
              <w:rPr>
                <w:i/>
                <w:iCs/>
                <w:color w:val="607381"/>
                <w:sz w:val="18"/>
                <w:szCs w:val="18"/>
                <w:lang w:val="en-GH"/>
              </w:rPr>
              <w:t>ame</w:t>
            </w:r>
            <w:proofErr w:type="spellEnd"/>
            <w:r w:rsidRPr="003B0755">
              <w:rPr>
                <w:i/>
                <w:iCs/>
                <w:color w:val="607381"/>
                <w:sz w:val="18"/>
                <w:szCs w:val="18"/>
                <w:lang w:val="en-GH"/>
              </w:rPr>
              <w:t xml:space="preserve"> </w:t>
            </w:r>
            <w:proofErr w:type="spellStart"/>
            <w:r w:rsidRPr="003B0755">
              <w:rPr>
                <w:i/>
                <w:iCs/>
                <w:color w:val="607381"/>
                <w:sz w:val="18"/>
                <w:szCs w:val="18"/>
                <w:lang w:val="en-GH"/>
              </w:rPr>
              <w:t>siwo</w:t>
            </w:r>
            <w:proofErr w:type="spellEnd"/>
            <w:r w:rsidRPr="003B0755">
              <w:rPr>
                <w:i/>
                <w:iCs/>
                <w:color w:val="607381"/>
                <w:sz w:val="18"/>
                <w:szCs w:val="18"/>
                <w:lang w:val="en-GH"/>
              </w:rPr>
              <w:t xml:space="preserve"> </w:t>
            </w:r>
            <w:proofErr w:type="spellStart"/>
            <w:r w:rsidRPr="003B0755">
              <w:rPr>
                <w:i/>
                <w:iCs/>
                <w:color w:val="607381"/>
                <w:sz w:val="18"/>
                <w:szCs w:val="18"/>
                <w:lang w:val="en-GH"/>
              </w:rPr>
              <w:t>va</w:t>
            </w:r>
            <w:proofErr w:type="spellEnd"/>
            <w:r w:rsidRPr="003B0755">
              <w:rPr>
                <w:i/>
                <w:iCs/>
                <w:color w:val="607381"/>
                <w:sz w:val="18"/>
                <w:szCs w:val="18"/>
                <w:lang w:val="en-GH"/>
              </w:rPr>
              <w:t xml:space="preserve"> </w:t>
            </w:r>
            <w:proofErr w:type="spellStart"/>
            <w:proofErr w:type="gramStart"/>
            <w:r w:rsidRPr="003B0755">
              <w:rPr>
                <w:i/>
                <w:iCs/>
                <w:color w:val="607381"/>
                <w:sz w:val="18"/>
                <w:szCs w:val="18"/>
                <w:lang w:val="en-GH"/>
              </w:rPr>
              <w:t>dɔwɔƒe</w:t>
            </w:r>
            <w:proofErr w:type="spellEnd"/>
            <w:r w:rsidRPr="003B0755">
              <w:rPr>
                <w:i/>
                <w:iCs/>
                <w:color w:val="607381"/>
                <w:sz w:val="18"/>
                <w:szCs w:val="18"/>
                <w:lang w:val="en-GH"/>
              </w:rPr>
              <w:t xml:space="preserve">  eye</w:t>
            </w:r>
            <w:proofErr w:type="gramEnd"/>
            <w:r w:rsidRPr="003B0755">
              <w:rPr>
                <w:i/>
                <w:iCs/>
                <w:color w:val="607381"/>
                <w:sz w:val="18"/>
                <w:szCs w:val="18"/>
                <w:lang w:val="en-GH"/>
              </w:rPr>
              <w:t xml:space="preserve"> </w:t>
            </w:r>
            <w:proofErr w:type="spellStart"/>
            <w:r w:rsidRPr="003B0755">
              <w:rPr>
                <w:i/>
                <w:iCs/>
                <w:color w:val="607381"/>
                <w:sz w:val="18"/>
                <w:szCs w:val="18"/>
                <w:lang w:val="en-GH"/>
              </w:rPr>
              <w:t>wonɔa</w:t>
            </w:r>
            <w:proofErr w:type="spellEnd"/>
            <w:r w:rsidRPr="003B0755">
              <w:rPr>
                <w:i/>
                <w:iCs/>
                <w:color w:val="607381"/>
                <w:sz w:val="18"/>
                <w:szCs w:val="18"/>
                <w:lang w:val="en-GH"/>
              </w:rPr>
              <w:t xml:space="preserve"> </w:t>
            </w:r>
            <w:proofErr w:type="spellStart"/>
            <w:r w:rsidRPr="003B0755">
              <w:rPr>
                <w:i/>
                <w:iCs/>
                <w:color w:val="607381"/>
                <w:sz w:val="18"/>
                <w:szCs w:val="18"/>
                <w:lang w:val="en-GH"/>
              </w:rPr>
              <w:t>afi</w:t>
            </w:r>
            <w:proofErr w:type="spellEnd"/>
            <w:r w:rsidRPr="003B0755">
              <w:rPr>
                <w:i/>
                <w:iCs/>
                <w:color w:val="607381"/>
                <w:sz w:val="18"/>
                <w:szCs w:val="18"/>
                <w:lang w:val="en-GH"/>
              </w:rPr>
              <w:t xml:space="preserve"> </w:t>
            </w:r>
            <w:proofErr w:type="spellStart"/>
            <w:r w:rsidRPr="003B0755">
              <w:rPr>
                <w:i/>
                <w:iCs/>
                <w:color w:val="607381"/>
                <w:sz w:val="18"/>
                <w:szCs w:val="18"/>
                <w:lang w:val="en-GH"/>
              </w:rPr>
              <w:t>sia</w:t>
            </w:r>
            <w:proofErr w:type="spellEnd"/>
            <w:r w:rsidRPr="003B0755">
              <w:rPr>
                <w:i/>
                <w:iCs/>
                <w:color w:val="607381"/>
                <w:sz w:val="18"/>
                <w:szCs w:val="18"/>
                <w:lang w:val="en-GH"/>
              </w:rPr>
              <w:t xml:space="preserve"> </w:t>
            </w:r>
            <w:proofErr w:type="spellStart"/>
            <w:r w:rsidRPr="003B0755">
              <w:rPr>
                <w:i/>
                <w:iCs/>
                <w:color w:val="607381"/>
                <w:sz w:val="18"/>
                <w:szCs w:val="18"/>
                <w:lang w:val="en-GH"/>
              </w:rPr>
              <w:t>ƒea</w:t>
            </w:r>
            <w:proofErr w:type="spellEnd"/>
            <w:r w:rsidRPr="003B0755">
              <w:rPr>
                <w:i/>
                <w:iCs/>
                <w:color w:val="607381"/>
                <w:sz w:val="18"/>
                <w:szCs w:val="18"/>
                <w:lang w:val="en-GH"/>
              </w:rPr>
              <w:t xml:space="preserve"> </w:t>
            </w:r>
            <w:proofErr w:type="spellStart"/>
            <w:r w:rsidRPr="003B0755">
              <w:rPr>
                <w:i/>
                <w:iCs/>
                <w:color w:val="607381"/>
                <w:sz w:val="18"/>
                <w:szCs w:val="18"/>
                <w:lang w:val="en-GH"/>
              </w:rPr>
              <w:t>ƒe</w:t>
            </w:r>
            <w:proofErr w:type="spellEnd"/>
            <w:r w:rsidRPr="003B0755">
              <w:rPr>
                <w:i/>
                <w:iCs/>
                <w:color w:val="607381"/>
                <w:sz w:val="18"/>
                <w:szCs w:val="18"/>
                <w:lang w:val="en-GH"/>
              </w:rPr>
              <w:t xml:space="preserve"> </w:t>
            </w:r>
            <w:proofErr w:type="spellStart"/>
            <w:r w:rsidRPr="003B0755">
              <w:rPr>
                <w:i/>
                <w:iCs/>
                <w:color w:val="607381"/>
                <w:sz w:val="18"/>
                <w:szCs w:val="18"/>
                <w:lang w:val="en-GH"/>
              </w:rPr>
              <w:t>akpa</w:t>
            </w:r>
            <w:proofErr w:type="spellEnd"/>
            <w:r w:rsidRPr="003B0755">
              <w:rPr>
                <w:i/>
                <w:iCs/>
                <w:color w:val="607381"/>
                <w:sz w:val="18"/>
                <w:szCs w:val="18"/>
                <w:lang w:val="en-GH"/>
              </w:rPr>
              <w:t xml:space="preserve"> </w:t>
            </w:r>
            <w:proofErr w:type="spellStart"/>
            <w:r w:rsidRPr="003B0755">
              <w:rPr>
                <w:i/>
                <w:iCs/>
                <w:color w:val="607381"/>
                <w:sz w:val="18"/>
                <w:szCs w:val="18"/>
                <w:lang w:val="en-GH"/>
              </w:rPr>
              <w:t>gãtɔ</w:t>
            </w:r>
            <w:proofErr w:type="spellEnd"/>
            <w:r w:rsidRPr="003B0755">
              <w:rPr>
                <w:i/>
                <w:iCs/>
                <w:color w:val="607381"/>
                <w:sz w:val="18"/>
                <w:szCs w:val="18"/>
                <w:lang w:val="en-GH"/>
              </w:rPr>
              <w:t xml:space="preserve"> me la </w:t>
            </w:r>
            <w:proofErr w:type="spellStart"/>
            <w:r w:rsidRPr="003B0755">
              <w:rPr>
                <w:i/>
                <w:iCs/>
                <w:color w:val="607381"/>
                <w:sz w:val="18"/>
                <w:szCs w:val="18"/>
                <w:lang w:val="en-GH"/>
              </w:rPr>
              <w:t>kpe</w:t>
            </w:r>
            <w:proofErr w:type="spellEnd"/>
            <w:r w:rsidRPr="003B0755">
              <w:rPr>
                <w:i/>
                <w:iCs/>
                <w:color w:val="607381"/>
                <w:sz w:val="18"/>
                <w:szCs w:val="18"/>
                <w:lang w:val="en-GH"/>
              </w:rPr>
              <w:t xml:space="preserve"> </w:t>
            </w:r>
            <w:proofErr w:type="spellStart"/>
            <w:r w:rsidRPr="003B0755">
              <w:rPr>
                <w:i/>
                <w:iCs/>
                <w:color w:val="607381"/>
                <w:sz w:val="18"/>
                <w:szCs w:val="18"/>
                <w:lang w:val="en-GH"/>
              </w:rPr>
              <w:t>ɖe</w:t>
            </w:r>
            <w:proofErr w:type="spellEnd"/>
            <w:r w:rsidRPr="003B0755">
              <w:rPr>
                <w:i/>
                <w:iCs/>
                <w:color w:val="607381"/>
                <w:sz w:val="18"/>
                <w:szCs w:val="18"/>
                <w:lang w:val="en-GH"/>
              </w:rPr>
              <w:t xml:space="preserve"> </w:t>
            </w:r>
            <w:proofErr w:type="spellStart"/>
            <w:r w:rsidRPr="003B0755">
              <w:rPr>
                <w:i/>
                <w:iCs/>
                <w:color w:val="607381"/>
                <w:sz w:val="18"/>
                <w:szCs w:val="18"/>
                <w:lang w:val="en-GH"/>
              </w:rPr>
              <w:t>eŋu</w:t>
            </w:r>
            <w:proofErr w:type="spellEnd"/>
            <w:r w:rsidRPr="003B0755">
              <w:rPr>
                <w:i/>
                <w:iCs/>
                <w:color w:val="607381"/>
                <w:sz w:val="18"/>
                <w:szCs w:val="18"/>
                <w:lang w:val="en-GH"/>
              </w:rPr>
              <w:t xml:space="preserve">; </w:t>
            </w:r>
            <w:proofErr w:type="spellStart"/>
            <w:r w:rsidRPr="003B0755">
              <w:rPr>
                <w:i/>
                <w:iCs/>
                <w:color w:val="607381"/>
                <w:sz w:val="18"/>
                <w:szCs w:val="18"/>
                <w:lang w:val="en-GH"/>
              </w:rPr>
              <w:t>megaŋlɔ</w:t>
            </w:r>
            <w:proofErr w:type="spellEnd"/>
            <w:r w:rsidRPr="003B0755">
              <w:rPr>
                <w:i/>
                <w:iCs/>
                <w:color w:val="607381"/>
                <w:sz w:val="18"/>
                <w:szCs w:val="18"/>
                <w:lang w:val="en-GH"/>
              </w:rPr>
              <w:t xml:space="preserve"> </w:t>
            </w:r>
            <w:proofErr w:type="spellStart"/>
            <w:r w:rsidRPr="003B0755">
              <w:rPr>
                <w:i/>
                <w:iCs/>
                <w:color w:val="607381"/>
                <w:sz w:val="18"/>
                <w:szCs w:val="18"/>
                <w:lang w:val="en-GH"/>
              </w:rPr>
              <w:t>amedzro</w:t>
            </w:r>
            <w:proofErr w:type="spellEnd"/>
            <w:r w:rsidRPr="003B0755">
              <w:rPr>
                <w:i/>
                <w:iCs/>
                <w:color w:val="607381"/>
                <w:sz w:val="18"/>
                <w:szCs w:val="18"/>
                <w:lang w:val="en-GH"/>
              </w:rPr>
              <w:t xml:space="preserve"> </w:t>
            </w:r>
            <w:proofErr w:type="spellStart"/>
            <w:r w:rsidRPr="003B0755">
              <w:rPr>
                <w:i/>
                <w:iCs/>
                <w:color w:val="607381"/>
                <w:sz w:val="18"/>
                <w:szCs w:val="18"/>
                <w:lang w:val="en-GH"/>
              </w:rPr>
              <w:t>siwo</w:t>
            </w:r>
            <w:proofErr w:type="spellEnd"/>
            <w:r w:rsidRPr="003B0755">
              <w:rPr>
                <w:i/>
                <w:iCs/>
                <w:color w:val="607381"/>
                <w:sz w:val="18"/>
                <w:szCs w:val="18"/>
                <w:lang w:val="en-GH"/>
              </w:rPr>
              <w:t xml:space="preserve"> </w:t>
            </w:r>
            <w:proofErr w:type="spellStart"/>
            <w:r w:rsidRPr="003B0755">
              <w:rPr>
                <w:i/>
                <w:iCs/>
                <w:color w:val="607381"/>
                <w:sz w:val="18"/>
                <w:szCs w:val="18"/>
                <w:lang w:val="en-GH"/>
              </w:rPr>
              <w:t>dɔ</w:t>
            </w:r>
            <w:proofErr w:type="spellEnd"/>
            <w:r w:rsidRPr="003B0755">
              <w:rPr>
                <w:i/>
                <w:iCs/>
                <w:color w:val="607381"/>
                <w:sz w:val="18"/>
                <w:szCs w:val="18"/>
                <w:lang w:val="en-GH"/>
              </w:rPr>
              <w:t xml:space="preserve"> </w:t>
            </w:r>
            <w:proofErr w:type="spellStart"/>
            <w:r w:rsidRPr="003B0755">
              <w:rPr>
                <w:i/>
                <w:iCs/>
                <w:color w:val="607381"/>
                <w:sz w:val="18"/>
                <w:szCs w:val="18"/>
                <w:lang w:val="en-GH"/>
              </w:rPr>
              <w:t>zã</w:t>
            </w:r>
            <w:proofErr w:type="spellEnd"/>
            <w:r w:rsidRPr="003B0755">
              <w:rPr>
                <w:i/>
                <w:iCs/>
                <w:color w:val="607381"/>
                <w:sz w:val="18"/>
                <w:szCs w:val="18"/>
                <w:lang w:val="en-GH"/>
              </w:rPr>
              <w:t xml:space="preserve"> </w:t>
            </w:r>
            <w:proofErr w:type="spellStart"/>
            <w:r w:rsidRPr="003B0755">
              <w:rPr>
                <w:i/>
                <w:iCs/>
                <w:color w:val="607381"/>
                <w:sz w:val="18"/>
                <w:szCs w:val="18"/>
                <w:lang w:val="en-GH"/>
              </w:rPr>
              <w:t>ɖeka</w:t>
            </w:r>
            <w:proofErr w:type="spellEnd"/>
            <w:r w:rsidRPr="003B0755">
              <w:rPr>
                <w:i/>
                <w:iCs/>
                <w:color w:val="607381"/>
                <w:sz w:val="18"/>
                <w:szCs w:val="18"/>
                <w:lang w:val="en-GH"/>
              </w:rPr>
              <w:t xml:space="preserve"> ko o.</w:t>
            </w:r>
          </w:p>
        </w:tc>
      </w:tr>
    </w:tbl>
    <w:p w14:paraId="4DBA472A"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700"/>
        <w:gridCol w:w="1200"/>
        <w:gridCol w:w="3824"/>
      </w:tblGrid>
      <w:tr w:rsidR="003B0755" w14:paraId="0747F6D4" w14:textId="77777777" w:rsidTr="009A1A50">
        <w:trPr>
          <w:cantSplit/>
          <w:tblHeader/>
        </w:trPr>
        <w:tc>
          <w:tcPr>
            <w:tcW w:w="600" w:type="dxa"/>
            <w:shd w:val="clear" w:color="auto" w:fill="EAF3FA"/>
            <w:tcMar>
              <w:top w:w="60" w:type="dxa"/>
              <w:left w:w="100" w:type="dxa"/>
              <w:bottom w:w="60" w:type="dxa"/>
              <w:right w:w="100" w:type="dxa"/>
            </w:tcMar>
          </w:tcPr>
          <w:p w14:paraId="7E48F21E" w14:textId="77777777" w:rsidR="003B0755" w:rsidRDefault="003B0755" w:rsidP="009A1A50">
            <w:pPr>
              <w:keepNext/>
            </w:pPr>
            <w:r>
              <w:rPr>
                <w:b/>
                <w:bCs/>
                <w:sz w:val="19"/>
                <w:szCs w:val="19"/>
              </w:rPr>
              <w:lastRenderedPageBreak/>
              <w:t>#</w:t>
            </w:r>
          </w:p>
        </w:tc>
        <w:tc>
          <w:tcPr>
            <w:tcW w:w="2900" w:type="dxa"/>
            <w:shd w:val="clear" w:color="auto" w:fill="EAF3FA"/>
            <w:tcMar>
              <w:top w:w="60" w:type="dxa"/>
              <w:left w:w="100" w:type="dxa"/>
              <w:bottom w:w="60" w:type="dxa"/>
              <w:right w:w="100" w:type="dxa"/>
            </w:tcMar>
          </w:tcPr>
          <w:p w14:paraId="4F7D5D43" w14:textId="77777777" w:rsidR="003B0755" w:rsidRDefault="003B0755" w:rsidP="009A1A50">
            <w:pPr>
              <w:keepNext/>
            </w:pPr>
            <w:proofErr w:type="spellStart"/>
            <w:r>
              <w:rPr>
                <w:b/>
                <w:bCs/>
                <w:sz w:val="19"/>
                <w:szCs w:val="19"/>
              </w:rPr>
              <w:t>Ŋkɔ</w:t>
            </w:r>
            <w:proofErr w:type="spellEnd"/>
            <w:r>
              <w:rPr>
                <w:b/>
                <w:bCs/>
                <w:sz w:val="19"/>
                <w:szCs w:val="19"/>
              </w:rPr>
              <w:t xml:space="preserve"> </w:t>
            </w:r>
            <w:proofErr w:type="spellStart"/>
            <w:r>
              <w:rPr>
                <w:b/>
                <w:bCs/>
                <w:sz w:val="19"/>
                <w:szCs w:val="19"/>
              </w:rPr>
              <w:t>gbãtɔ</w:t>
            </w:r>
            <w:proofErr w:type="spellEnd"/>
          </w:p>
        </w:tc>
        <w:tc>
          <w:tcPr>
            <w:tcW w:w="1700" w:type="dxa"/>
            <w:shd w:val="clear" w:color="auto" w:fill="EAF3FA"/>
            <w:tcMar>
              <w:top w:w="60" w:type="dxa"/>
              <w:left w:w="100" w:type="dxa"/>
              <w:bottom w:w="60" w:type="dxa"/>
              <w:right w:w="100" w:type="dxa"/>
            </w:tcMar>
          </w:tcPr>
          <w:p w14:paraId="176FB0A1" w14:textId="77777777" w:rsidR="003B0755" w:rsidRDefault="003B0755" w:rsidP="009A1A50">
            <w:pPr>
              <w:keepNext/>
            </w:pPr>
            <w:proofErr w:type="spellStart"/>
            <w:r>
              <w:rPr>
                <w:b/>
                <w:bCs/>
                <w:sz w:val="19"/>
                <w:szCs w:val="19"/>
              </w:rPr>
              <w:t>Ŋutsu</w:t>
            </w:r>
            <w:proofErr w:type="spellEnd"/>
            <w:r>
              <w:rPr>
                <w:b/>
                <w:bCs/>
                <w:sz w:val="19"/>
                <w:szCs w:val="19"/>
              </w:rPr>
              <w:t>/</w:t>
            </w:r>
            <w:proofErr w:type="spellStart"/>
            <w:r>
              <w:rPr>
                <w:b/>
                <w:bCs/>
                <w:sz w:val="19"/>
                <w:szCs w:val="19"/>
              </w:rPr>
              <w:t>Nyɔnu</w:t>
            </w:r>
            <w:proofErr w:type="spellEnd"/>
            <w:r>
              <w:rPr>
                <w:b/>
                <w:bCs/>
                <w:sz w:val="19"/>
                <w:szCs w:val="19"/>
              </w:rPr>
              <w:t xml:space="preserve"> (M/F)</w:t>
            </w:r>
          </w:p>
        </w:tc>
        <w:tc>
          <w:tcPr>
            <w:tcW w:w="1200" w:type="dxa"/>
            <w:shd w:val="clear" w:color="auto" w:fill="EAF3FA"/>
            <w:tcMar>
              <w:top w:w="60" w:type="dxa"/>
              <w:left w:w="100" w:type="dxa"/>
              <w:bottom w:w="60" w:type="dxa"/>
              <w:right w:w="100" w:type="dxa"/>
            </w:tcMar>
          </w:tcPr>
          <w:p w14:paraId="32D7C96F" w14:textId="77777777" w:rsidR="003B0755" w:rsidRDefault="003B0755" w:rsidP="009A1A50">
            <w:pPr>
              <w:keepNext/>
            </w:pPr>
            <w:proofErr w:type="spellStart"/>
            <w:r>
              <w:rPr>
                <w:b/>
                <w:bCs/>
                <w:sz w:val="19"/>
                <w:szCs w:val="19"/>
              </w:rPr>
              <w:t>Ƒeha</w:t>
            </w:r>
            <w:proofErr w:type="spellEnd"/>
            <w:r>
              <w:rPr>
                <w:b/>
                <w:bCs/>
                <w:sz w:val="19"/>
                <w:szCs w:val="19"/>
              </w:rPr>
              <w:t xml:space="preserve"> (18+)</w:t>
            </w:r>
          </w:p>
        </w:tc>
        <w:tc>
          <w:tcPr>
            <w:tcW w:w="3824" w:type="dxa"/>
            <w:shd w:val="clear" w:color="auto" w:fill="EAF3FA"/>
            <w:tcMar>
              <w:top w:w="60" w:type="dxa"/>
              <w:left w:w="100" w:type="dxa"/>
              <w:bottom w:w="60" w:type="dxa"/>
              <w:right w:w="100" w:type="dxa"/>
            </w:tcMar>
          </w:tcPr>
          <w:p w14:paraId="1B5782F7" w14:textId="77777777" w:rsidR="003B0755" w:rsidRPr="001C0A4B" w:rsidRDefault="003B0755" w:rsidP="009A1A50">
            <w:pPr>
              <w:keepNext/>
            </w:pPr>
            <w:r>
              <w:rPr>
                <w:b/>
                <w:bCs/>
                <w:sz w:val="19"/>
                <w:szCs w:val="19"/>
              </w:rPr>
              <w:t xml:space="preserve">Ame </w:t>
            </w:r>
            <w:proofErr w:type="spellStart"/>
            <w:r>
              <w:rPr>
                <w:b/>
                <w:bCs/>
                <w:sz w:val="19"/>
                <w:szCs w:val="19"/>
              </w:rPr>
              <w:t>siwo</w:t>
            </w:r>
            <w:proofErr w:type="spellEnd"/>
            <w:r>
              <w:rPr>
                <w:b/>
                <w:bCs/>
                <w:sz w:val="19"/>
                <w:szCs w:val="19"/>
              </w:rPr>
              <w:t xml:space="preserve"> </w:t>
            </w:r>
            <w:proofErr w:type="spellStart"/>
            <w:r>
              <w:rPr>
                <w:b/>
                <w:bCs/>
                <w:sz w:val="19"/>
                <w:szCs w:val="19"/>
              </w:rPr>
              <w:t>ŋuti</w:t>
            </w:r>
            <w:proofErr w:type="spellEnd"/>
            <w:r>
              <w:rPr>
                <w:b/>
                <w:bCs/>
                <w:sz w:val="19"/>
                <w:szCs w:val="19"/>
              </w:rPr>
              <w:t xml:space="preserve"> </w:t>
            </w:r>
            <w:proofErr w:type="spellStart"/>
            <w:r>
              <w:rPr>
                <w:b/>
                <w:bCs/>
                <w:sz w:val="19"/>
                <w:szCs w:val="19"/>
              </w:rPr>
              <w:t>kuxi</w:t>
            </w:r>
            <w:proofErr w:type="spellEnd"/>
            <w:r>
              <w:rPr>
                <w:b/>
                <w:bCs/>
                <w:sz w:val="19"/>
                <w:szCs w:val="19"/>
              </w:rPr>
              <w:t xml:space="preserve"> </w:t>
            </w:r>
            <w:proofErr w:type="spellStart"/>
            <w:r>
              <w:rPr>
                <w:b/>
                <w:bCs/>
                <w:sz w:val="19"/>
                <w:szCs w:val="19"/>
              </w:rPr>
              <w:t>tɔxɛwo</w:t>
            </w:r>
            <w:proofErr w:type="spellEnd"/>
            <w:r>
              <w:rPr>
                <w:b/>
                <w:bCs/>
                <w:sz w:val="19"/>
                <w:szCs w:val="19"/>
              </w:rPr>
              <w:t xml:space="preserve"> le</w:t>
            </w:r>
          </w:p>
        </w:tc>
      </w:tr>
      <w:tr w:rsidR="003B0755" w14:paraId="5FBB3BC4" w14:textId="77777777" w:rsidTr="009A1A50">
        <w:trPr>
          <w:cantSplit/>
        </w:trPr>
        <w:tc>
          <w:tcPr>
            <w:tcW w:w="600" w:type="dxa"/>
            <w:tcMar>
              <w:top w:w="90" w:type="dxa"/>
              <w:left w:w="100" w:type="dxa"/>
              <w:bottom w:w="90" w:type="dxa"/>
              <w:right w:w="100" w:type="dxa"/>
            </w:tcMar>
          </w:tcPr>
          <w:p w14:paraId="6ED4E639" w14:textId="77777777" w:rsidR="003B0755" w:rsidRDefault="003B0755" w:rsidP="009A1A50">
            <w:pPr>
              <w:keepNext/>
            </w:pPr>
            <w:r>
              <w:rPr>
                <w:sz w:val="19"/>
                <w:szCs w:val="19"/>
              </w:rPr>
              <w:t>1</w:t>
            </w:r>
          </w:p>
        </w:tc>
        <w:tc>
          <w:tcPr>
            <w:tcW w:w="2900" w:type="dxa"/>
            <w:tcMar>
              <w:top w:w="90" w:type="dxa"/>
              <w:left w:w="100" w:type="dxa"/>
              <w:bottom w:w="90" w:type="dxa"/>
              <w:right w:w="100" w:type="dxa"/>
            </w:tcMar>
          </w:tcPr>
          <w:p w14:paraId="78911649" w14:textId="77777777" w:rsidR="003B0755" w:rsidRDefault="003B0755" w:rsidP="009A1A50">
            <w:pPr>
              <w:keepNext/>
            </w:pPr>
          </w:p>
        </w:tc>
        <w:tc>
          <w:tcPr>
            <w:tcW w:w="1700" w:type="dxa"/>
            <w:tcMar>
              <w:top w:w="90" w:type="dxa"/>
              <w:left w:w="100" w:type="dxa"/>
              <w:bottom w:w="90" w:type="dxa"/>
              <w:right w:w="100" w:type="dxa"/>
            </w:tcMar>
          </w:tcPr>
          <w:p w14:paraId="7110D8D7" w14:textId="77777777" w:rsidR="003B0755" w:rsidRDefault="003B0755" w:rsidP="009A1A50">
            <w:pPr>
              <w:keepNext/>
            </w:pPr>
          </w:p>
        </w:tc>
        <w:tc>
          <w:tcPr>
            <w:tcW w:w="1200" w:type="dxa"/>
            <w:tcMar>
              <w:top w:w="90" w:type="dxa"/>
              <w:left w:w="100" w:type="dxa"/>
              <w:bottom w:w="90" w:type="dxa"/>
              <w:right w:w="100" w:type="dxa"/>
            </w:tcMar>
          </w:tcPr>
          <w:p w14:paraId="2E5BA6B8" w14:textId="77777777" w:rsidR="003B0755" w:rsidRDefault="003B0755" w:rsidP="009A1A50">
            <w:pPr>
              <w:keepNext/>
            </w:pPr>
          </w:p>
        </w:tc>
        <w:tc>
          <w:tcPr>
            <w:tcW w:w="3824" w:type="dxa"/>
            <w:tcMar>
              <w:top w:w="90" w:type="dxa"/>
              <w:left w:w="100" w:type="dxa"/>
              <w:bottom w:w="90" w:type="dxa"/>
              <w:right w:w="100" w:type="dxa"/>
            </w:tcMar>
          </w:tcPr>
          <w:p w14:paraId="0D17A901" w14:textId="77777777" w:rsidR="003B0755" w:rsidRDefault="003B0755" w:rsidP="009A1A50">
            <w:pPr>
              <w:keepNext/>
            </w:pPr>
          </w:p>
        </w:tc>
      </w:tr>
      <w:tr w:rsidR="003B0755" w14:paraId="6B8B14FB" w14:textId="77777777" w:rsidTr="009A1A50">
        <w:trPr>
          <w:cantSplit/>
        </w:trPr>
        <w:tc>
          <w:tcPr>
            <w:tcW w:w="600" w:type="dxa"/>
            <w:tcMar>
              <w:top w:w="90" w:type="dxa"/>
              <w:left w:w="100" w:type="dxa"/>
              <w:bottom w:w="90" w:type="dxa"/>
              <w:right w:w="100" w:type="dxa"/>
            </w:tcMar>
          </w:tcPr>
          <w:p w14:paraId="2CF0B515" w14:textId="77777777" w:rsidR="003B0755" w:rsidRDefault="003B0755" w:rsidP="009A1A50">
            <w:pPr>
              <w:keepNext/>
            </w:pPr>
            <w:r>
              <w:rPr>
                <w:sz w:val="19"/>
                <w:szCs w:val="19"/>
              </w:rPr>
              <w:t>2</w:t>
            </w:r>
          </w:p>
        </w:tc>
        <w:tc>
          <w:tcPr>
            <w:tcW w:w="2900" w:type="dxa"/>
            <w:tcMar>
              <w:top w:w="90" w:type="dxa"/>
              <w:left w:w="100" w:type="dxa"/>
              <w:bottom w:w="90" w:type="dxa"/>
              <w:right w:w="100" w:type="dxa"/>
            </w:tcMar>
          </w:tcPr>
          <w:p w14:paraId="295FA92B" w14:textId="77777777" w:rsidR="003B0755" w:rsidRDefault="003B0755" w:rsidP="009A1A50">
            <w:pPr>
              <w:keepNext/>
            </w:pPr>
          </w:p>
        </w:tc>
        <w:tc>
          <w:tcPr>
            <w:tcW w:w="1700" w:type="dxa"/>
            <w:tcMar>
              <w:top w:w="90" w:type="dxa"/>
              <w:left w:w="100" w:type="dxa"/>
              <w:bottom w:w="90" w:type="dxa"/>
              <w:right w:w="100" w:type="dxa"/>
            </w:tcMar>
          </w:tcPr>
          <w:p w14:paraId="55E9957C" w14:textId="77777777" w:rsidR="003B0755" w:rsidRDefault="003B0755" w:rsidP="009A1A50">
            <w:pPr>
              <w:keepNext/>
            </w:pPr>
          </w:p>
        </w:tc>
        <w:tc>
          <w:tcPr>
            <w:tcW w:w="1200" w:type="dxa"/>
            <w:tcMar>
              <w:top w:w="90" w:type="dxa"/>
              <w:left w:w="100" w:type="dxa"/>
              <w:bottom w:w="90" w:type="dxa"/>
              <w:right w:w="100" w:type="dxa"/>
            </w:tcMar>
          </w:tcPr>
          <w:p w14:paraId="7D189F18" w14:textId="77777777" w:rsidR="003B0755" w:rsidRDefault="003B0755" w:rsidP="009A1A50">
            <w:pPr>
              <w:keepNext/>
            </w:pPr>
          </w:p>
        </w:tc>
        <w:tc>
          <w:tcPr>
            <w:tcW w:w="3824" w:type="dxa"/>
            <w:tcMar>
              <w:top w:w="90" w:type="dxa"/>
              <w:left w:w="100" w:type="dxa"/>
              <w:bottom w:w="90" w:type="dxa"/>
              <w:right w:w="100" w:type="dxa"/>
            </w:tcMar>
          </w:tcPr>
          <w:p w14:paraId="349C4EE2" w14:textId="77777777" w:rsidR="003B0755" w:rsidRDefault="003B0755" w:rsidP="009A1A50">
            <w:pPr>
              <w:keepNext/>
            </w:pPr>
          </w:p>
        </w:tc>
      </w:tr>
      <w:tr w:rsidR="003B0755" w14:paraId="238EC34D" w14:textId="77777777" w:rsidTr="009A1A50">
        <w:trPr>
          <w:cantSplit/>
        </w:trPr>
        <w:tc>
          <w:tcPr>
            <w:tcW w:w="600" w:type="dxa"/>
            <w:tcMar>
              <w:top w:w="90" w:type="dxa"/>
              <w:left w:w="100" w:type="dxa"/>
              <w:bottom w:w="90" w:type="dxa"/>
              <w:right w:w="100" w:type="dxa"/>
            </w:tcMar>
          </w:tcPr>
          <w:p w14:paraId="51B0DC11" w14:textId="77777777" w:rsidR="003B0755" w:rsidRDefault="003B0755" w:rsidP="009A1A50">
            <w:pPr>
              <w:keepNext/>
            </w:pPr>
            <w:r>
              <w:rPr>
                <w:sz w:val="19"/>
                <w:szCs w:val="19"/>
              </w:rPr>
              <w:t>3</w:t>
            </w:r>
          </w:p>
        </w:tc>
        <w:tc>
          <w:tcPr>
            <w:tcW w:w="2900" w:type="dxa"/>
            <w:tcMar>
              <w:top w:w="90" w:type="dxa"/>
              <w:left w:w="100" w:type="dxa"/>
              <w:bottom w:w="90" w:type="dxa"/>
              <w:right w:w="100" w:type="dxa"/>
            </w:tcMar>
          </w:tcPr>
          <w:p w14:paraId="08F74DD3" w14:textId="77777777" w:rsidR="003B0755" w:rsidRDefault="003B0755" w:rsidP="009A1A50">
            <w:pPr>
              <w:keepNext/>
            </w:pPr>
          </w:p>
        </w:tc>
        <w:tc>
          <w:tcPr>
            <w:tcW w:w="1700" w:type="dxa"/>
            <w:tcMar>
              <w:top w:w="90" w:type="dxa"/>
              <w:left w:w="100" w:type="dxa"/>
              <w:bottom w:w="90" w:type="dxa"/>
              <w:right w:w="100" w:type="dxa"/>
            </w:tcMar>
          </w:tcPr>
          <w:p w14:paraId="12713C5F" w14:textId="77777777" w:rsidR="003B0755" w:rsidRDefault="003B0755" w:rsidP="009A1A50">
            <w:pPr>
              <w:keepNext/>
            </w:pPr>
          </w:p>
        </w:tc>
        <w:tc>
          <w:tcPr>
            <w:tcW w:w="1200" w:type="dxa"/>
            <w:tcMar>
              <w:top w:w="90" w:type="dxa"/>
              <w:left w:w="100" w:type="dxa"/>
              <w:bottom w:w="90" w:type="dxa"/>
              <w:right w:w="100" w:type="dxa"/>
            </w:tcMar>
          </w:tcPr>
          <w:p w14:paraId="1D25BC24" w14:textId="77777777" w:rsidR="003B0755" w:rsidRDefault="003B0755" w:rsidP="009A1A50">
            <w:pPr>
              <w:keepNext/>
            </w:pPr>
          </w:p>
        </w:tc>
        <w:tc>
          <w:tcPr>
            <w:tcW w:w="3824" w:type="dxa"/>
            <w:tcMar>
              <w:top w:w="90" w:type="dxa"/>
              <w:left w:w="100" w:type="dxa"/>
              <w:bottom w:w="90" w:type="dxa"/>
              <w:right w:w="100" w:type="dxa"/>
            </w:tcMar>
          </w:tcPr>
          <w:p w14:paraId="4BAF6A53" w14:textId="77777777" w:rsidR="003B0755" w:rsidRDefault="003B0755" w:rsidP="009A1A50">
            <w:pPr>
              <w:keepNext/>
            </w:pPr>
          </w:p>
        </w:tc>
      </w:tr>
      <w:tr w:rsidR="003B0755" w14:paraId="48124222" w14:textId="77777777" w:rsidTr="009A1A50">
        <w:trPr>
          <w:cantSplit/>
        </w:trPr>
        <w:tc>
          <w:tcPr>
            <w:tcW w:w="600" w:type="dxa"/>
            <w:tcMar>
              <w:top w:w="90" w:type="dxa"/>
              <w:left w:w="100" w:type="dxa"/>
              <w:bottom w:w="90" w:type="dxa"/>
              <w:right w:w="100" w:type="dxa"/>
            </w:tcMar>
          </w:tcPr>
          <w:p w14:paraId="36E72FF3" w14:textId="77777777" w:rsidR="003B0755" w:rsidRDefault="003B0755" w:rsidP="009A1A50">
            <w:pPr>
              <w:keepNext/>
            </w:pPr>
            <w:r>
              <w:rPr>
                <w:sz w:val="19"/>
                <w:szCs w:val="19"/>
              </w:rPr>
              <w:t>4</w:t>
            </w:r>
          </w:p>
        </w:tc>
        <w:tc>
          <w:tcPr>
            <w:tcW w:w="2900" w:type="dxa"/>
            <w:tcMar>
              <w:top w:w="90" w:type="dxa"/>
              <w:left w:w="100" w:type="dxa"/>
              <w:bottom w:w="90" w:type="dxa"/>
              <w:right w:w="100" w:type="dxa"/>
            </w:tcMar>
          </w:tcPr>
          <w:p w14:paraId="5E2741FC" w14:textId="77777777" w:rsidR="003B0755" w:rsidRDefault="003B0755" w:rsidP="009A1A50">
            <w:pPr>
              <w:keepNext/>
            </w:pPr>
          </w:p>
        </w:tc>
        <w:tc>
          <w:tcPr>
            <w:tcW w:w="1700" w:type="dxa"/>
            <w:tcMar>
              <w:top w:w="90" w:type="dxa"/>
              <w:left w:w="100" w:type="dxa"/>
              <w:bottom w:w="90" w:type="dxa"/>
              <w:right w:w="100" w:type="dxa"/>
            </w:tcMar>
          </w:tcPr>
          <w:p w14:paraId="231B500B" w14:textId="77777777" w:rsidR="003B0755" w:rsidRDefault="003B0755" w:rsidP="009A1A50">
            <w:pPr>
              <w:keepNext/>
            </w:pPr>
          </w:p>
        </w:tc>
        <w:tc>
          <w:tcPr>
            <w:tcW w:w="1200" w:type="dxa"/>
            <w:tcMar>
              <w:top w:w="90" w:type="dxa"/>
              <w:left w:w="100" w:type="dxa"/>
              <w:bottom w:w="90" w:type="dxa"/>
              <w:right w:w="100" w:type="dxa"/>
            </w:tcMar>
          </w:tcPr>
          <w:p w14:paraId="69DA7442" w14:textId="77777777" w:rsidR="003B0755" w:rsidRDefault="003B0755" w:rsidP="009A1A50">
            <w:pPr>
              <w:keepNext/>
            </w:pPr>
          </w:p>
        </w:tc>
        <w:tc>
          <w:tcPr>
            <w:tcW w:w="3824" w:type="dxa"/>
            <w:tcMar>
              <w:top w:w="90" w:type="dxa"/>
              <w:left w:w="100" w:type="dxa"/>
              <w:bottom w:w="90" w:type="dxa"/>
              <w:right w:w="100" w:type="dxa"/>
            </w:tcMar>
          </w:tcPr>
          <w:p w14:paraId="7CAB0601" w14:textId="77777777" w:rsidR="003B0755" w:rsidRDefault="003B0755" w:rsidP="009A1A50">
            <w:pPr>
              <w:keepNext/>
            </w:pPr>
          </w:p>
        </w:tc>
      </w:tr>
      <w:tr w:rsidR="003B0755" w14:paraId="181DB765" w14:textId="77777777" w:rsidTr="009A1A50">
        <w:trPr>
          <w:cantSplit/>
        </w:trPr>
        <w:tc>
          <w:tcPr>
            <w:tcW w:w="600" w:type="dxa"/>
            <w:tcMar>
              <w:top w:w="90" w:type="dxa"/>
              <w:left w:w="100" w:type="dxa"/>
              <w:bottom w:w="90" w:type="dxa"/>
              <w:right w:w="100" w:type="dxa"/>
            </w:tcMar>
          </w:tcPr>
          <w:p w14:paraId="7F7FF03C" w14:textId="77777777" w:rsidR="003B0755" w:rsidRDefault="003B0755" w:rsidP="009A1A50">
            <w:pPr>
              <w:keepNext/>
            </w:pPr>
            <w:r>
              <w:rPr>
                <w:sz w:val="19"/>
                <w:szCs w:val="19"/>
              </w:rPr>
              <w:t>5</w:t>
            </w:r>
          </w:p>
        </w:tc>
        <w:tc>
          <w:tcPr>
            <w:tcW w:w="2900" w:type="dxa"/>
            <w:tcMar>
              <w:top w:w="90" w:type="dxa"/>
              <w:left w:w="100" w:type="dxa"/>
              <w:bottom w:w="90" w:type="dxa"/>
              <w:right w:w="100" w:type="dxa"/>
            </w:tcMar>
          </w:tcPr>
          <w:p w14:paraId="6A301E7D" w14:textId="77777777" w:rsidR="003B0755" w:rsidRDefault="003B0755" w:rsidP="009A1A50">
            <w:pPr>
              <w:keepNext/>
            </w:pPr>
          </w:p>
        </w:tc>
        <w:tc>
          <w:tcPr>
            <w:tcW w:w="1700" w:type="dxa"/>
            <w:tcMar>
              <w:top w:w="90" w:type="dxa"/>
              <w:left w:w="100" w:type="dxa"/>
              <w:bottom w:w="90" w:type="dxa"/>
              <w:right w:w="100" w:type="dxa"/>
            </w:tcMar>
          </w:tcPr>
          <w:p w14:paraId="530E8271" w14:textId="77777777" w:rsidR="003B0755" w:rsidRDefault="003B0755" w:rsidP="009A1A50">
            <w:pPr>
              <w:keepNext/>
            </w:pPr>
          </w:p>
        </w:tc>
        <w:tc>
          <w:tcPr>
            <w:tcW w:w="1200" w:type="dxa"/>
            <w:tcMar>
              <w:top w:w="90" w:type="dxa"/>
              <w:left w:w="100" w:type="dxa"/>
              <w:bottom w:w="90" w:type="dxa"/>
              <w:right w:w="100" w:type="dxa"/>
            </w:tcMar>
          </w:tcPr>
          <w:p w14:paraId="6EAF0B81" w14:textId="77777777" w:rsidR="003B0755" w:rsidRDefault="003B0755" w:rsidP="009A1A50">
            <w:pPr>
              <w:keepNext/>
            </w:pPr>
          </w:p>
        </w:tc>
        <w:tc>
          <w:tcPr>
            <w:tcW w:w="3824" w:type="dxa"/>
            <w:tcMar>
              <w:top w:w="90" w:type="dxa"/>
              <w:left w:w="100" w:type="dxa"/>
              <w:bottom w:w="90" w:type="dxa"/>
              <w:right w:w="100" w:type="dxa"/>
            </w:tcMar>
          </w:tcPr>
          <w:p w14:paraId="4C5947A1" w14:textId="77777777" w:rsidR="003B0755" w:rsidRDefault="003B0755" w:rsidP="009A1A50">
            <w:pPr>
              <w:keepNext/>
            </w:pPr>
          </w:p>
        </w:tc>
      </w:tr>
      <w:tr w:rsidR="003B0755" w14:paraId="1B2CC481" w14:textId="77777777" w:rsidTr="009A1A50">
        <w:trPr>
          <w:cantSplit/>
        </w:trPr>
        <w:tc>
          <w:tcPr>
            <w:tcW w:w="600" w:type="dxa"/>
            <w:tcMar>
              <w:top w:w="90" w:type="dxa"/>
              <w:left w:w="100" w:type="dxa"/>
              <w:bottom w:w="90" w:type="dxa"/>
              <w:right w:w="100" w:type="dxa"/>
            </w:tcMar>
          </w:tcPr>
          <w:p w14:paraId="4711513E" w14:textId="77777777" w:rsidR="003B0755" w:rsidRDefault="003B0755" w:rsidP="009A1A50">
            <w:pPr>
              <w:keepNext/>
            </w:pPr>
            <w:r>
              <w:rPr>
                <w:sz w:val="19"/>
                <w:szCs w:val="19"/>
              </w:rPr>
              <w:t>6</w:t>
            </w:r>
          </w:p>
        </w:tc>
        <w:tc>
          <w:tcPr>
            <w:tcW w:w="2900" w:type="dxa"/>
            <w:tcMar>
              <w:top w:w="90" w:type="dxa"/>
              <w:left w:w="100" w:type="dxa"/>
              <w:bottom w:w="90" w:type="dxa"/>
              <w:right w:w="100" w:type="dxa"/>
            </w:tcMar>
          </w:tcPr>
          <w:p w14:paraId="7E669029" w14:textId="77777777" w:rsidR="003B0755" w:rsidRDefault="003B0755" w:rsidP="009A1A50">
            <w:pPr>
              <w:keepNext/>
            </w:pPr>
          </w:p>
        </w:tc>
        <w:tc>
          <w:tcPr>
            <w:tcW w:w="1700" w:type="dxa"/>
            <w:tcMar>
              <w:top w:w="90" w:type="dxa"/>
              <w:left w:w="100" w:type="dxa"/>
              <w:bottom w:w="90" w:type="dxa"/>
              <w:right w:w="100" w:type="dxa"/>
            </w:tcMar>
          </w:tcPr>
          <w:p w14:paraId="3FB57087" w14:textId="77777777" w:rsidR="003B0755" w:rsidRDefault="003B0755" w:rsidP="009A1A50">
            <w:pPr>
              <w:keepNext/>
            </w:pPr>
          </w:p>
        </w:tc>
        <w:tc>
          <w:tcPr>
            <w:tcW w:w="1200" w:type="dxa"/>
            <w:tcMar>
              <w:top w:w="90" w:type="dxa"/>
              <w:left w:w="100" w:type="dxa"/>
              <w:bottom w:w="90" w:type="dxa"/>
              <w:right w:w="100" w:type="dxa"/>
            </w:tcMar>
          </w:tcPr>
          <w:p w14:paraId="2EAAB9CB" w14:textId="77777777" w:rsidR="003B0755" w:rsidRDefault="003B0755" w:rsidP="009A1A50">
            <w:pPr>
              <w:keepNext/>
            </w:pPr>
          </w:p>
        </w:tc>
        <w:tc>
          <w:tcPr>
            <w:tcW w:w="3824" w:type="dxa"/>
            <w:tcMar>
              <w:top w:w="90" w:type="dxa"/>
              <w:left w:w="100" w:type="dxa"/>
              <w:bottom w:w="90" w:type="dxa"/>
              <w:right w:w="100" w:type="dxa"/>
            </w:tcMar>
          </w:tcPr>
          <w:p w14:paraId="66A676E9" w14:textId="77777777" w:rsidR="003B0755" w:rsidRDefault="003B0755" w:rsidP="009A1A50"/>
        </w:tc>
      </w:tr>
    </w:tbl>
    <w:p w14:paraId="1F7B4602" w14:textId="77777777" w:rsidR="003B0755" w:rsidRDefault="003B0755" w:rsidP="003B0755">
      <w:pPr>
        <w:spacing w:after="60"/>
      </w:pPr>
    </w:p>
    <w:p w14:paraId="57397698" w14:textId="77777777" w:rsidR="003B0755" w:rsidRDefault="003B0755" w:rsidP="003B0755">
      <w:pPr>
        <w:spacing w:after="60"/>
      </w:pPr>
    </w:p>
    <w:p w14:paraId="4792AC39" w14:textId="591C9946" w:rsidR="00AB1F6F" w:rsidRDefault="00AB1F6F" w:rsidP="00AB1F6F">
      <w:pPr>
        <w:spacing w:after="60"/>
      </w:pPr>
    </w:p>
    <w:tbl>
      <w:tblPr>
        <w:tblStyle w:val="TableGrid"/>
        <w:tblW w:w="0" w:type="auto"/>
        <w:tblLook w:val="04A0" w:firstRow="1" w:lastRow="0" w:firstColumn="1" w:lastColumn="0" w:noHBand="0" w:noVBand="1"/>
      </w:tblPr>
      <w:tblGrid>
        <w:gridCol w:w="10584"/>
      </w:tblGrid>
      <w:tr w:rsidR="00AB1F6F" w:rsidRPr="003B7BBF" w14:paraId="445E45F6" w14:textId="77777777" w:rsidTr="00AB1F6F">
        <w:tc>
          <w:tcPr>
            <w:tcW w:w="10584" w:type="dxa"/>
            <w:shd w:val="clear" w:color="auto" w:fill="C6D9F1" w:themeFill="text2" w:themeFillTint="33"/>
          </w:tcPr>
          <w:p w14:paraId="0A6CE652" w14:textId="7810A21D" w:rsidR="00AB1F6F" w:rsidRDefault="00AB1F6F" w:rsidP="00AB1F6F">
            <w:pPr>
              <w:keepNext/>
              <w:spacing w:after="60"/>
            </w:pPr>
            <w:r>
              <w:rPr>
                <w:b/>
                <w:bCs/>
                <w:sz w:val="20"/>
                <w:szCs w:val="20"/>
              </w:rPr>
              <w:t xml:space="preserve">R1a </w:t>
            </w:r>
            <w:r>
              <w:rPr>
                <w:b/>
                <w:bCs/>
                <w:sz w:val="19"/>
                <w:szCs w:val="19"/>
                <w:lang w:val="en-GH"/>
              </w:rPr>
              <w:t xml:space="preserve">Ame </w:t>
            </w:r>
            <w:proofErr w:type="spellStart"/>
            <w:r>
              <w:rPr>
                <w:b/>
                <w:bCs/>
                <w:sz w:val="19"/>
                <w:szCs w:val="19"/>
                <w:lang w:val="en-GH"/>
              </w:rPr>
              <w:t>siwo</w:t>
            </w:r>
            <w:proofErr w:type="spellEnd"/>
            <w:r>
              <w:rPr>
                <w:b/>
                <w:bCs/>
                <w:sz w:val="19"/>
                <w:szCs w:val="19"/>
                <w:lang w:val="en-GH"/>
              </w:rPr>
              <w:t xml:space="preserve"> </w:t>
            </w:r>
            <w:proofErr w:type="spellStart"/>
            <w:r>
              <w:rPr>
                <w:b/>
                <w:bCs/>
                <w:sz w:val="19"/>
                <w:szCs w:val="19"/>
                <w:lang w:val="en-GH"/>
              </w:rPr>
              <w:t>ŋuti</w:t>
            </w:r>
            <w:proofErr w:type="spellEnd"/>
            <w:r>
              <w:rPr>
                <w:b/>
                <w:bCs/>
                <w:sz w:val="19"/>
                <w:szCs w:val="19"/>
                <w:lang w:val="en-GH"/>
              </w:rPr>
              <w:t xml:space="preserve"> </w:t>
            </w:r>
            <w:proofErr w:type="spellStart"/>
            <w:r>
              <w:rPr>
                <w:b/>
                <w:bCs/>
                <w:sz w:val="19"/>
                <w:szCs w:val="19"/>
                <w:lang w:val="en-GH"/>
              </w:rPr>
              <w:t>kuxi</w:t>
            </w:r>
            <w:proofErr w:type="spellEnd"/>
            <w:r>
              <w:rPr>
                <w:b/>
                <w:bCs/>
                <w:sz w:val="19"/>
                <w:szCs w:val="19"/>
                <w:lang w:val="en-GH"/>
              </w:rPr>
              <w:t xml:space="preserve"> </w:t>
            </w:r>
            <w:proofErr w:type="spellStart"/>
            <w:r>
              <w:rPr>
                <w:b/>
                <w:bCs/>
                <w:sz w:val="19"/>
                <w:szCs w:val="19"/>
                <w:lang w:val="en-GH"/>
              </w:rPr>
              <w:t>tɔxɛwo</w:t>
            </w:r>
            <w:proofErr w:type="spellEnd"/>
            <w:r>
              <w:rPr>
                <w:b/>
                <w:bCs/>
                <w:sz w:val="19"/>
                <w:szCs w:val="19"/>
                <w:lang w:val="en-GH"/>
              </w:rPr>
              <w:t xml:space="preserve"> le</w:t>
            </w:r>
            <w:r>
              <w:rPr>
                <w:b/>
                <w:bCs/>
                <w:sz w:val="20"/>
                <w:szCs w:val="20"/>
              </w:rPr>
              <w:t xml:space="preserve"> — Bia </w:t>
            </w:r>
            <w:proofErr w:type="spellStart"/>
            <w:r>
              <w:rPr>
                <w:b/>
                <w:bCs/>
                <w:sz w:val="20"/>
                <w:szCs w:val="20"/>
              </w:rPr>
              <w:t>ame</w:t>
            </w:r>
            <w:proofErr w:type="spellEnd"/>
            <w:r>
              <w:rPr>
                <w:b/>
                <w:bCs/>
                <w:sz w:val="20"/>
                <w:szCs w:val="20"/>
              </w:rPr>
              <w:t xml:space="preserve"> </w:t>
            </w:r>
            <w:proofErr w:type="spellStart"/>
            <w:r>
              <w:rPr>
                <w:b/>
                <w:bCs/>
                <w:sz w:val="20"/>
                <w:szCs w:val="20"/>
              </w:rPr>
              <w:t>tsitsi</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sia</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ŋkɔ</w:t>
            </w:r>
            <w:proofErr w:type="spellEnd"/>
            <w:r>
              <w:rPr>
                <w:b/>
                <w:bCs/>
                <w:sz w:val="20"/>
                <w:szCs w:val="20"/>
              </w:rPr>
              <w:t xml:space="preserve"> le </w:t>
            </w:r>
            <w:proofErr w:type="spellStart"/>
            <w:r>
              <w:rPr>
                <w:b/>
                <w:bCs/>
                <w:sz w:val="20"/>
                <w:szCs w:val="20"/>
              </w:rPr>
              <w:t>dzi</w:t>
            </w:r>
            <w:proofErr w:type="spellEnd"/>
            <w:r>
              <w:rPr>
                <w:b/>
                <w:bCs/>
                <w:sz w:val="20"/>
                <w:szCs w:val="20"/>
              </w:rPr>
              <w:t xml:space="preserve"> la ta. Nu </w:t>
            </w:r>
            <w:proofErr w:type="spellStart"/>
            <w:r>
              <w:rPr>
                <w:b/>
                <w:bCs/>
                <w:sz w:val="20"/>
                <w:szCs w:val="20"/>
              </w:rPr>
              <w:t>siwo</w:t>
            </w:r>
            <w:proofErr w:type="spellEnd"/>
            <w:r>
              <w:rPr>
                <w:b/>
                <w:bCs/>
                <w:sz w:val="20"/>
                <w:szCs w:val="20"/>
              </w:rPr>
              <w:t xml:space="preserve"> </w:t>
            </w:r>
            <w:proofErr w:type="spellStart"/>
            <w:r>
              <w:rPr>
                <w:b/>
                <w:bCs/>
                <w:sz w:val="20"/>
                <w:szCs w:val="20"/>
              </w:rPr>
              <w:t>gbɔna</w:t>
            </w:r>
            <w:proofErr w:type="spellEnd"/>
            <w:r>
              <w:rPr>
                <w:b/>
                <w:bCs/>
                <w:sz w:val="20"/>
                <w:szCs w:val="20"/>
              </w:rPr>
              <w:t xml:space="preserve"> la </w:t>
            </w:r>
            <w:proofErr w:type="spellStart"/>
            <w:r>
              <w:rPr>
                <w:b/>
                <w:bCs/>
                <w:sz w:val="20"/>
                <w:szCs w:val="20"/>
              </w:rPr>
              <w:t>dometɔ</w:t>
            </w:r>
            <w:proofErr w:type="spellEnd"/>
            <w:r>
              <w:rPr>
                <w:b/>
                <w:bCs/>
                <w:sz w:val="20"/>
                <w:szCs w:val="20"/>
              </w:rPr>
              <w:t xml:space="preserve"> </w:t>
            </w:r>
            <w:proofErr w:type="spellStart"/>
            <w:r>
              <w:rPr>
                <w:b/>
                <w:bCs/>
                <w:sz w:val="20"/>
                <w:szCs w:val="20"/>
              </w:rPr>
              <w:t>aɖe</w:t>
            </w:r>
            <w:proofErr w:type="spellEnd"/>
            <w:r>
              <w:rPr>
                <w:b/>
                <w:bCs/>
                <w:sz w:val="20"/>
                <w:szCs w:val="20"/>
              </w:rPr>
              <w:t xml:space="preserve"> le </w:t>
            </w:r>
            <w:proofErr w:type="spellStart"/>
            <w:r>
              <w:rPr>
                <w:b/>
                <w:bCs/>
                <w:sz w:val="20"/>
                <w:szCs w:val="20"/>
              </w:rPr>
              <w:t>ame</w:t>
            </w:r>
            <w:proofErr w:type="spellEnd"/>
            <w:r>
              <w:rPr>
                <w:b/>
                <w:bCs/>
                <w:sz w:val="20"/>
                <w:szCs w:val="20"/>
              </w:rPr>
              <w:t xml:space="preserve"> </w:t>
            </w:r>
            <w:proofErr w:type="spellStart"/>
            <w:r>
              <w:rPr>
                <w:b/>
                <w:bCs/>
                <w:sz w:val="20"/>
                <w:szCs w:val="20"/>
              </w:rPr>
              <w:t>sia</w:t>
            </w:r>
            <w:proofErr w:type="spellEnd"/>
            <w:r>
              <w:rPr>
                <w:b/>
                <w:bCs/>
                <w:sz w:val="20"/>
                <w:szCs w:val="20"/>
              </w:rPr>
              <w:t xml:space="preserve"> </w:t>
            </w:r>
            <w:proofErr w:type="spellStart"/>
            <w:r>
              <w:rPr>
                <w:b/>
                <w:bCs/>
                <w:sz w:val="20"/>
                <w:szCs w:val="20"/>
              </w:rPr>
              <w:t>ŋua</w:t>
            </w:r>
            <w:proofErr w:type="spellEnd"/>
            <w:r>
              <w:rPr>
                <w:b/>
                <w:bCs/>
                <w:sz w:val="20"/>
                <w:szCs w:val="20"/>
              </w:rPr>
              <w:t xml:space="preserve">? </w:t>
            </w:r>
          </w:p>
          <w:p w14:paraId="0ECC80B4" w14:textId="53CB343B" w:rsidR="00AB1F6F" w:rsidRDefault="00AB1F6F" w:rsidP="00AB1F6F">
            <w:pPr>
              <w:pStyle w:val="ResponseOption"/>
              <w:keepNext/>
            </w:pPr>
            <w:r>
              <w:t xml:space="preserve">☐ </w:t>
            </w:r>
            <w:proofErr w:type="spellStart"/>
            <w:r w:rsidR="00D54E7E">
              <w:t>Ð</w:t>
            </w:r>
            <w:r>
              <w:t>eke</w:t>
            </w:r>
            <w:proofErr w:type="spellEnd"/>
            <w:r>
              <w:t xml:space="preserve"> </w:t>
            </w:r>
            <w:proofErr w:type="gramStart"/>
            <w:r>
              <w:t>o  [</w:t>
            </w:r>
            <w:proofErr w:type="gramEnd"/>
            <w:r>
              <w:t>N]</w:t>
            </w:r>
          </w:p>
          <w:p w14:paraId="5672339C" w14:textId="48A113E9" w:rsidR="00AB1F6F" w:rsidRDefault="00AB1F6F" w:rsidP="00AB1F6F">
            <w:pPr>
              <w:pStyle w:val="ResponseOption"/>
              <w:keepNext/>
            </w:pPr>
            <w:r>
              <w:t xml:space="preserve">☐ </w:t>
            </w:r>
            <w:proofErr w:type="spellStart"/>
            <w:r>
              <w:t>Ŋku</w:t>
            </w:r>
            <w:proofErr w:type="spellEnd"/>
            <w:r>
              <w:t xml:space="preserve"> </w:t>
            </w:r>
            <w:proofErr w:type="spellStart"/>
            <w:r>
              <w:t>ƒe</w:t>
            </w:r>
            <w:proofErr w:type="spellEnd"/>
            <w:r>
              <w:t xml:space="preserve"> </w:t>
            </w:r>
            <w:proofErr w:type="spellStart"/>
            <w:r>
              <w:t>gbɔdzɔgbɔdzɔ</w:t>
            </w:r>
            <w:proofErr w:type="spellEnd"/>
            <w:r>
              <w:t xml:space="preserve"> [V]</w:t>
            </w:r>
          </w:p>
          <w:p w14:paraId="7632C6AE" w14:textId="77777777" w:rsidR="00AB1F6F" w:rsidRDefault="00AB1F6F" w:rsidP="00AB1F6F">
            <w:pPr>
              <w:pStyle w:val="ResponseOption"/>
              <w:keepNext/>
            </w:pPr>
            <w:r>
              <w:t xml:space="preserve">☐ To </w:t>
            </w:r>
            <w:proofErr w:type="spellStart"/>
            <w:r>
              <w:t>ƒe</w:t>
            </w:r>
            <w:proofErr w:type="spellEnd"/>
            <w:r>
              <w:t xml:space="preserve"> </w:t>
            </w:r>
            <w:proofErr w:type="spellStart"/>
            <w:proofErr w:type="gramStart"/>
            <w:r>
              <w:t>gbɔdzɔgbɔdzɔ</w:t>
            </w:r>
            <w:proofErr w:type="spellEnd"/>
            <w:r>
              <w:t xml:space="preserve">  [</w:t>
            </w:r>
            <w:proofErr w:type="gramEnd"/>
            <w:r>
              <w:t>H]</w:t>
            </w:r>
          </w:p>
          <w:p w14:paraId="14FCE757" w14:textId="148F5225" w:rsidR="00AB1F6F" w:rsidRDefault="00AB1F6F" w:rsidP="00AB1F6F">
            <w:pPr>
              <w:pStyle w:val="ResponseOption"/>
              <w:keepNext/>
            </w:pPr>
            <w:r>
              <w:t xml:space="preserve">☐ </w:t>
            </w:r>
            <w:proofErr w:type="spellStart"/>
            <w:r>
              <w:t>Nuƒoƒo</w:t>
            </w:r>
            <w:proofErr w:type="spellEnd"/>
            <w:r>
              <w:t xml:space="preserve"> </w:t>
            </w:r>
            <w:proofErr w:type="spellStart"/>
            <w:r>
              <w:t>alo</w:t>
            </w:r>
            <w:proofErr w:type="spellEnd"/>
            <w:r>
              <w:t xml:space="preserve"> </w:t>
            </w:r>
            <w:proofErr w:type="spellStart"/>
            <w:r>
              <w:t>nyagblɔgbɔgblɔ</w:t>
            </w:r>
            <w:proofErr w:type="spellEnd"/>
            <w:r>
              <w:t xml:space="preserve"> </w:t>
            </w:r>
            <w:proofErr w:type="spellStart"/>
            <w:r>
              <w:t>ƒe</w:t>
            </w:r>
            <w:proofErr w:type="spellEnd"/>
            <w:r>
              <w:t xml:space="preserve"> </w:t>
            </w:r>
            <w:proofErr w:type="spellStart"/>
            <w:proofErr w:type="gramStart"/>
            <w:r>
              <w:t>gbɔdzɔgbɔdzɔ</w:t>
            </w:r>
            <w:proofErr w:type="spellEnd"/>
            <w:r>
              <w:t xml:space="preserve">  [</w:t>
            </w:r>
            <w:proofErr w:type="gramEnd"/>
            <w:r>
              <w:t>S]</w:t>
            </w:r>
          </w:p>
          <w:p w14:paraId="4543BE43" w14:textId="359FA59C" w:rsidR="00AB1F6F" w:rsidRDefault="00AB1F6F" w:rsidP="00AB1F6F">
            <w:pPr>
              <w:pStyle w:val="ResponseOption"/>
              <w:keepNext/>
            </w:pPr>
            <w:r>
              <w:t xml:space="preserve">☐ </w:t>
            </w:r>
            <w:proofErr w:type="spellStart"/>
            <w:r>
              <w:t>Zɔzɔ</w:t>
            </w:r>
            <w:proofErr w:type="spellEnd"/>
            <w:r>
              <w:t xml:space="preserve"> </w:t>
            </w:r>
            <w:proofErr w:type="spellStart"/>
            <w:r>
              <w:t>ƒe</w:t>
            </w:r>
            <w:proofErr w:type="spellEnd"/>
            <w:r>
              <w:t xml:space="preserve"> </w:t>
            </w:r>
            <w:proofErr w:type="spellStart"/>
            <w:r>
              <w:t>gbɔdzɔgbɔdzɔ</w:t>
            </w:r>
            <w:proofErr w:type="spellEnd"/>
            <w:proofErr w:type="gramStart"/>
            <w:r>
              <w:t xml:space="preserve">   [</w:t>
            </w:r>
            <w:proofErr w:type="gramEnd"/>
            <w:r>
              <w:t>M]</w:t>
            </w:r>
          </w:p>
          <w:p w14:paraId="6C20E0D5" w14:textId="52E6D905" w:rsidR="00AB1F6F" w:rsidRPr="00DB2890" w:rsidRDefault="00AB1F6F" w:rsidP="00AB1F6F">
            <w:pPr>
              <w:spacing w:after="60"/>
              <w:rPr>
                <w:lang w:val="en-GH"/>
              </w:rPr>
            </w:pPr>
            <w:r w:rsidRPr="00DB2890">
              <w:rPr>
                <w:lang w:val="en-GH"/>
              </w:rPr>
              <w:t xml:space="preserve">☐ </w:t>
            </w:r>
            <w:proofErr w:type="spellStart"/>
            <w:r>
              <w:rPr>
                <w:b/>
                <w:bCs/>
                <w:sz w:val="19"/>
                <w:szCs w:val="19"/>
                <w:lang w:val="en-GH"/>
              </w:rPr>
              <w:t>kuxi</w:t>
            </w:r>
            <w:proofErr w:type="spellEnd"/>
            <w:r>
              <w:rPr>
                <w:b/>
                <w:bCs/>
                <w:sz w:val="19"/>
                <w:szCs w:val="19"/>
                <w:lang w:val="en-GH"/>
              </w:rPr>
              <w:t xml:space="preserve"> </w:t>
            </w:r>
            <w:proofErr w:type="spellStart"/>
            <w:r>
              <w:rPr>
                <w:b/>
                <w:bCs/>
                <w:sz w:val="19"/>
                <w:szCs w:val="19"/>
                <w:lang w:val="en-GH"/>
              </w:rPr>
              <w:t>tɔxɛ</w:t>
            </w:r>
            <w:proofErr w:type="spellEnd"/>
            <w:r>
              <w:rPr>
                <w:b/>
                <w:bCs/>
                <w:sz w:val="19"/>
                <w:szCs w:val="19"/>
                <w:lang w:val="en-GH"/>
              </w:rPr>
              <w:t xml:space="preserve"> </w:t>
            </w:r>
            <w:proofErr w:type="spellStart"/>
            <w:proofErr w:type="gramStart"/>
            <w:r w:rsidRPr="00DB2890">
              <w:rPr>
                <w:lang w:val="en-GH"/>
              </w:rPr>
              <w:t>bubuwo</w:t>
            </w:r>
            <w:proofErr w:type="spellEnd"/>
            <w:r w:rsidRPr="00DB2890">
              <w:rPr>
                <w:lang w:val="en-GH"/>
              </w:rPr>
              <w:t xml:space="preserve">  [</w:t>
            </w:r>
            <w:proofErr w:type="gramEnd"/>
            <w:r w:rsidRPr="00DB2890">
              <w:rPr>
                <w:lang w:val="en-GH"/>
              </w:rPr>
              <w:t>O]</w:t>
            </w:r>
          </w:p>
        </w:tc>
      </w:tr>
    </w:tbl>
    <w:p w14:paraId="5A11BDE9" w14:textId="38F5C4FB" w:rsidR="00AB1F6F" w:rsidRPr="00DB2890" w:rsidRDefault="00AB1F6F" w:rsidP="00AB1F6F">
      <w:pPr>
        <w:spacing w:after="60"/>
        <w:rPr>
          <w:lang w:val="en-GH"/>
        </w:rPr>
      </w:pPr>
    </w:p>
    <w:p w14:paraId="68B14111" w14:textId="77777777" w:rsidR="00AB1F6F" w:rsidRPr="00DB2890" w:rsidRDefault="00AB1F6F"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3E2CB75" w14:textId="77777777" w:rsidTr="009A1A50">
        <w:trPr>
          <w:cantSplit/>
        </w:trPr>
        <w:tc>
          <w:tcPr>
            <w:tcW w:w="10224" w:type="dxa"/>
            <w:shd w:val="clear" w:color="auto" w:fill="123B5D"/>
            <w:tcMar>
              <w:top w:w="100" w:type="dxa"/>
              <w:left w:w="160" w:type="dxa"/>
              <w:bottom w:w="100" w:type="dxa"/>
              <w:right w:w="160" w:type="dxa"/>
            </w:tcMar>
          </w:tcPr>
          <w:p w14:paraId="52878414" w14:textId="77777777" w:rsidR="003B0755" w:rsidRPr="00DB2890" w:rsidRDefault="003B0755" w:rsidP="009A1A50">
            <w:pPr>
              <w:keepNext/>
              <w:rPr>
                <w:lang w:val="en-GH"/>
              </w:rPr>
            </w:pPr>
            <w:r w:rsidRPr="00DB2890">
              <w:rPr>
                <w:b/>
                <w:bCs/>
                <w:color w:val="FFFFFF"/>
                <w:lang w:val="en-GH"/>
              </w:rPr>
              <w:t>R3</w:t>
            </w:r>
            <w:r w:rsidRPr="00DB2890">
              <w:rPr>
                <w:i/>
                <w:iCs/>
                <w:color w:val="DCEBF2"/>
                <w:sz w:val="18"/>
                <w:szCs w:val="18"/>
                <w:lang w:val="en-GH"/>
              </w:rPr>
              <w:t xml:space="preserve">   </w:t>
            </w:r>
            <w:proofErr w:type="spellStart"/>
            <w:r w:rsidRPr="00DB2890">
              <w:rPr>
                <w:i/>
                <w:iCs/>
                <w:color w:val="DCEBF2"/>
                <w:sz w:val="18"/>
                <w:szCs w:val="18"/>
                <w:lang w:val="en-GH"/>
              </w:rPr>
              <w:t>Ehiã</w:t>
            </w:r>
            <w:proofErr w:type="spellEnd"/>
            <w:r w:rsidRPr="00DB2890">
              <w:rPr>
                <w:i/>
                <w:iCs/>
                <w:color w:val="DCEBF2"/>
                <w:sz w:val="18"/>
                <w:szCs w:val="18"/>
                <w:lang w:val="en-GH"/>
              </w:rPr>
              <w:t xml:space="preserve"> </w:t>
            </w:r>
            <w:proofErr w:type="spellStart"/>
            <w:r w:rsidRPr="00DB2890">
              <w:rPr>
                <w:i/>
                <w:iCs/>
                <w:color w:val="DCEBF2"/>
                <w:sz w:val="18"/>
                <w:szCs w:val="18"/>
                <w:lang w:val="en-GH"/>
              </w:rPr>
              <w:t>ŋuɖoɖo</w:t>
            </w:r>
            <w:proofErr w:type="spellEnd"/>
            <w:r w:rsidRPr="00DB2890">
              <w:rPr>
                <w:i/>
                <w:iCs/>
                <w:color w:val="DCEBF2"/>
                <w:sz w:val="18"/>
                <w:szCs w:val="18"/>
                <w:lang w:val="en-GH"/>
              </w:rPr>
              <w:t xml:space="preserve"> ne </w:t>
            </w:r>
            <w:proofErr w:type="spellStart"/>
            <w:r w:rsidRPr="00DB2890">
              <w:rPr>
                <w:i/>
                <w:iCs/>
                <w:color w:val="DCEBF2"/>
                <w:sz w:val="18"/>
                <w:szCs w:val="18"/>
                <w:lang w:val="en-GH"/>
              </w:rPr>
              <w:t>wodze</w:t>
            </w:r>
            <w:proofErr w:type="spellEnd"/>
          </w:p>
        </w:tc>
      </w:tr>
      <w:tr w:rsidR="003B0755" w:rsidRPr="003B7BBF" w14:paraId="128A70AB" w14:textId="77777777" w:rsidTr="009A1A50">
        <w:trPr>
          <w:cantSplit/>
        </w:trPr>
        <w:tc>
          <w:tcPr>
            <w:tcW w:w="10224" w:type="dxa"/>
            <w:shd w:val="clear" w:color="auto" w:fill="FFF4D6"/>
            <w:tcMar>
              <w:top w:w="100" w:type="dxa"/>
              <w:left w:w="160" w:type="dxa"/>
              <w:bottom w:w="100" w:type="dxa"/>
              <w:right w:w="160" w:type="dxa"/>
            </w:tcMar>
          </w:tcPr>
          <w:p w14:paraId="1EA41954" w14:textId="77777777" w:rsidR="003B0755" w:rsidRPr="00DB2890" w:rsidRDefault="003B0755" w:rsidP="009A1A50">
            <w:pPr>
              <w:keepNext/>
              <w:spacing w:after="60"/>
              <w:rPr>
                <w:lang w:val="en-GH"/>
              </w:rPr>
            </w:pPr>
            <w:r w:rsidRPr="00DB2890">
              <w:rPr>
                <w:lang w:val="en-GH"/>
              </w:rPr>
              <w:t xml:space="preserve">Ame </w:t>
            </w:r>
            <w:proofErr w:type="spellStart"/>
            <w:r w:rsidRPr="00DB2890">
              <w:rPr>
                <w:lang w:val="en-GH"/>
              </w:rPr>
              <w:t>kae</w:t>
            </w:r>
            <w:proofErr w:type="spellEnd"/>
            <w:r w:rsidRPr="00DB2890">
              <w:rPr>
                <w:lang w:val="en-GH"/>
              </w:rPr>
              <w:t xml:space="preserve"> </w:t>
            </w:r>
            <w:proofErr w:type="spellStart"/>
            <w:r w:rsidRPr="00DB2890">
              <w:rPr>
                <w:lang w:val="en-GH"/>
              </w:rPr>
              <w:t>nya</w:t>
            </w:r>
            <w:proofErr w:type="spellEnd"/>
            <w:r w:rsidRPr="00DB2890">
              <w:rPr>
                <w:lang w:val="en-GH"/>
              </w:rPr>
              <w:t xml:space="preserve"> nu </w:t>
            </w:r>
            <w:proofErr w:type="spellStart"/>
            <w:r w:rsidRPr="00DB2890">
              <w:rPr>
                <w:lang w:val="en-GH"/>
              </w:rPr>
              <w:t>ku</w:t>
            </w:r>
            <w:proofErr w:type="spellEnd"/>
            <w:r w:rsidRPr="00DB2890">
              <w:rPr>
                <w:lang w:val="en-GH"/>
              </w:rPr>
              <w:t xml:space="preserve"> </w:t>
            </w:r>
            <w:proofErr w:type="spellStart"/>
            <w:r w:rsidRPr="00DB2890">
              <w:rPr>
                <w:lang w:val="en-GH"/>
              </w:rPr>
              <w:t>ɖe</w:t>
            </w:r>
            <w:proofErr w:type="spellEnd"/>
            <w:r w:rsidRPr="00DB2890">
              <w:rPr>
                <w:lang w:val="en-GH"/>
              </w:rPr>
              <w:t xml:space="preserve"> </w:t>
            </w:r>
            <w:proofErr w:type="spellStart"/>
            <w:r w:rsidRPr="00DB2890">
              <w:rPr>
                <w:lang w:val="en-GH"/>
              </w:rPr>
              <w:t>miaƒe</w:t>
            </w:r>
            <w:proofErr w:type="spellEnd"/>
            <w:r w:rsidRPr="00DB2890">
              <w:rPr>
                <w:lang w:val="en-GH"/>
              </w:rPr>
              <w:t xml:space="preserve"> </w:t>
            </w:r>
            <w:proofErr w:type="spellStart"/>
            <w:r w:rsidRPr="00DB2890">
              <w:rPr>
                <w:lang w:val="en-GH"/>
              </w:rPr>
              <w:t>aƒe</w:t>
            </w:r>
            <w:proofErr w:type="spellEnd"/>
            <w:r w:rsidRPr="00DB2890">
              <w:rPr>
                <w:lang w:val="en-GH"/>
              </w:rPr>
              <w:t xml:space="preserve"> </w:t>
            </w:r>
            <w:proofErr w:type="spellStart"/>
            <w:r w:rsidRPr="00DB2890">
              <w:rPr>
                <w:lang w:val="en-GH"/>
              </w:rPr>
              <w:t>ƒe</w:t>
            </w:r>
            <w:proofErr w:type="spellEnd"/>
            <w:r w:rsidRPr="00DB2890">
              <w:rPr>
                <w:lang w:val="en-GH"/>
              </w:rPr>
              <w:t xml:space="preserve"> </w:t>
            </w:r>
            <w:proofErr w:type="spellStart"/>
            <w:r w:rsidRPr="00DB2890">
              <w:rPr>
                <w:lang w:val="en-GH"/>
              </w:rPr>
              <w:t>agbalẽwo</w:t>
            </w:r>
            <w:proofErr w:type="spellEnd"/>
            <w:r w:rsidRPr="00DB2890">
              <w:rPr>
                <w:lang w:val="en-GH"/>
              </w:rPr>
              <w:t xml:space="preserve"> </w:t>
            </w:r>
            <w:proofErr w:type="spellStart"/>
            <w:r w:rsidRPr="00DB2890">
              <w:rPr>
                <w:lang w:val="en-GH"/>
              </w:rPr>
              <w:t>ŋuti</w:t>
            </w:r>
            <w:proofErr w:type="spellEnd"/>
            <w:r w:rsidRPr="00DB2890">
              <w:rPr>
                <w:lang w:val="en-GH"/>
              </w:rPr>
              <w:t xml:space="preserve">, </w:t>
            </w:r>
            <w:proofErr w:type="spellStart"/>
            <w:r w:rsidRPr="00DB2890">
              <w:rPr>
                <w:lang w:val="en-GH"/>
              </w:rPr>
              <w:t>abe</w:t>
            </w:r>
            <w:proofErr w:type="spellEnd"/>
            <w:r w:rsidRPr="00DB2890">
              <w:rPr>
                <w:lang w:val="en-GH"/>
              </w:rPr>
              <w:t xml:space="preserve"> </w:t>
            </w:r>
            <w:proofErr w:type="spellStart"/>
            <w:r w:rsidRPr="00DB2890">
              <w:rPr>
                <w:lang w:val="en-GH"/>
              </w:rPr>
              <w:t>amedzesi</w:t>
            </w:r>
            <w:proofErr w:type="spellEnd"/>
            <w:r w:rsidRPr="00DB2890">
              <w:rPr>
                <w:lang w:val="en-GH"/>
              </w:rPr>
              <w:t xml:space="preserve"> </w:t>
            </w:r>
            <w:proofErr w:type="spellStart"/>
            <w:r w:rsidRPr="00DB2890">
              <w:rPr>
                <w:lang w:val="en-GH"/>
              </w:rPr>
              <w:t>ƒe</w:t>
            </w:r>
            <w:proofErr w:type="spellEnd"/>
            <w:r w:rsidRPr="00DB2890">
              <w:rPr>
                <w:lang w:val="en-GH"/>
              </w:rPr>
              <w:t xml:space="preserve"> </w:t>
            </w:r>
            <w:proofErr w:type="spellStart"/>
            <w:r w:rsidRPr="00DB2890">
              <w:rPr>
                <w:lang w:val="en-GH"/>
              </w:rPr>
              <w:t>agbalẽwo</w:t>
            </w:r>
            <w:proofErr w:type="spellEnd"/>
            <w:r w:rsidRPr="00DB2890">
              <w:rPr>
                <w:lang w:val="en-GH"/>
              </w:rPr>
              <w:t xml:space="preserve"> </w:t>
            </w:r>
            <w:proofErr w:type="spellStart"/>
            <w:r w:rsidRPr="00DB2890">
              <w:rPr>
                <w:lang w:val="en-GH"/>
              </w:rPr>
              <w:t>kple</w:t>
            </w:r>
            <w:proofErr w:type="spellEnd"/>
            <w:r w:rsidRPr="00DB2890">
              <w:rPr>
                <w:lang w:val="en-GH"/>
              </w:rPr>
              <w:t xml:space="preserve"> </w:t>
            </w:r>
            <w:proofErr w:type="spellStart"/>
            <w:r w:rsidRPr="00DB2890">
              <w:rPr>
                <w:lang w:val="en-GH"/>
              </w:rPr>
              <w:t>ɖaseɖigbalẽwo</w:t>
            </w:r>
            <w:proofErr w:type="spellEnd"/>
            <w:r w:rsidRPr="00DB2890">
              <w:rPr>
                <w:lang w:val="en-GH"/>
              </w:rPr>
              <w:t xml:space="preserve"> </w:t>
            </w:r>
            <w:proofErr w:type="spellStart"/>
            <w:r w:rsidRPr="00DB2890">
              <w:rPr>
                <w:lang w:val="en-GH"/>
              </w:rPr>
              <w:t>ene</w:t>
            </w:r>
            <w:proofErr w:type="spellEnd"/>
            <w:r w:rsidRPr="00DB2890">
              <w:rPr>
                <w:lang w:val="en-GH"/>
              </w:rPr>
              <w:t xml:space="preserve">, </w:t>
            </w:r>
            <w:proofErr w:type="spellStart"/>
            <w:r w:rsidRPr="00DB2890">
              <w:rPr>
                <w:lang w:val="en-GH"/>
              </w:rPr>
              <w:t>kple</w:t>
            </w:r>
            <w:proofErr w:type="spellEnd"/>
            <w:r w:rsidRPr="00DB2890">
              <w:rPr>
                <w:lang w:val="en-GH"/>
              </w:rPr>
              <w:t xml:space="preserve"> </w:t>
            </w:r>
            <w:proofErr w:type="spellStart"/>
            <w:r w:rsidRPr="00DB2890">
              <w:rPr>
                <w:lang w:val="en-GH"/>
              </w:rPr>
              <w:t>aƒea</w:t>
            </w:r>
            <w:proofErr w:type="spellEnd"/>
            <w:r w:rsidRPr="00DB2890">
              <w:rPr>
                <w:lang w:val="en-GH"/>
              </w:rPr>
              <w:t xml:space="preserve"> </w:t>
            </w:r>
            <w:proofErr w:type="spellStart"/>
            <w:r w:rsidRPr="00DB2890">
              <w:rPr>
                <w:lang w:val="en-GH"/>
              </w:rPr>
              <w:t>ƒe</w:t>
            </w:r>
            <w:proofErr w:type="spellEnd"/>
            <w:r w:rsidRPr="00DB2890">
              <w:rPr>
                <w:lang w:val="en-GH"/>
              </w:rPr>
              <w:t xml:space="preserve"> </w:t>
            </w:r>
            <w:proofErr w:type="spellStart"/>
            <w:r w:rsidRPr="00DB2890">
              <w:rPr>
                <w:lang w:val="en-GH"/>
              </w:rPr>
              <w:t>nya</w:t>
            </w:r>
            <w:proofErr w:type="spellEnd"/>
            <w:r w:rsidRPr="00DB2890">
              <w:rPr>
                <w:lang w:val="en-GH"/>
              </w:rPr>
              <w:t xml:space="preserve"> </w:t>
            </w:r>
            <w:proofErr w:type="spellStart"/>
            <w:r w:rsidRPr="00DB2890">
              <w:rPr>
                <w:lang w:val="en-GH"/>
              </w:rPr>
              <w:t>siwo</w:t>
            </w:r>
            <w:proofErr w:type="spellEnd"/>
            <w:r w:rsidRPr="00DB2890">
              <w:rPr>
                <w:lang w:val="en-GH"/>
              </w:rPr>
              <w:t xml:space="preserve"> </w:t>
            </w:r>
            <w:proofErr w:type="spellStart"/>
            <w:r w:rsidRPr="00DB2890">
              <w:rPr>
                <w:lang w:val="en-GH"/>
              </w:rPr>
              <w:t>ku</w:t>
            </w:r>
            <w:proofErr w:type="spellEnd"/>
            <w:r w:rsidRPr="00DB2890">
              <w:rPr>
                <w:lang w:val="en-GH"/>
              </w:rPr>
              <w:t xml:space="preserve"> </w:t>
            </w:r>
            <w:proofErr w:type="spellStart"/>
            <w:r w:rsidRPr="00DB2890">
              <w:rPr>
                <w:lang w:val="en-GH"/>
              </w:rPr>
              <w:t>ɖe</w:t>
            </w:r>
            <w:proofErr w:type="spellEnd"/>
            <w:r w:rsidRPr="00DB2890">
              <w:rPr>
                <w:lang w:val="en-GH"/>
              </w:rPr>
              <w:t xml:space="preserve"> </w:t>
            </w:r>
            <w:proofErr w:type="spellStart"/>
            <w:r w:rsidRPr="00DB2890">
              <w:rPr>
                <w:lang w:val="en-GH"/>
              </w:rPr>
              <w:t>dziɖuɖu</w:t>
            </w:r>
            <w:proofErr w:type="spellEnd"/>
            <w:r w:rsidRPr="00DB2890">
              <w:rPr>
                <w:lang w:val="en-GH"/>
              </w:rPr>
              <w:t xml:space="preserve"> </w:t>
            </w:r>
            <w:proofErr w:type="spellStart"/>
            <w:r w:rsidRPr="00DB2890">
              <w:rPr>
                <w:lang w:val="en-GH"/>
              </w:rPr>
              <w:t>ƒe</w:t>
            </w:r>
            <w:proofErr w:type="spellEnd"/>
            <w:r w:rsidRPr="00DB2890">
              <w:rPr>
                <w:lang w:val="en-GH"/>
              </w:rPr>
              <w:t xml:space="preserve"> </w:t>
            </w:r>
            <w:proofErr w:type="spellStart"/>
            <w:r w:rsidRPr="00DB2890">
              <w:rPr>
                <w:lang w:val="en-GH"/>
              </w:rPr>
              <w:t>dɔwɔnawo</w:t>
            </w:r>
            <w:proofErr w:type="spellEnd"/>
            <w:r w:rsidRPr="00DB2890">
              <w:rPr>
                <w:lang w:val="en-GH"/>
              </w:rPr>
              <w:t xml:space="preserve"> </w:t>
            </w:r>
            <w:proofErr w:type="spellStart"/>
            <w:r w:rsidRPr="00DB2890">
              <w:rPr>
                <w:lang w:val="en-GH"/>
              </w:rPr>
              <w:t>ŋu</w:t>
            </w:r>
            <w:proofErr w:type="spellEnd"/>
            <w:r w:rsidRPr="00DB2890">
              <w:rPr>
                <w:lang w:val="en-GH"/>
              </w:rPr>
              <w:t xml:space="preserve"> la </w:t>
            </w:r>
            <w:proofErr w:type="spellStart"/>
            <w:r w:rsidRPr="00DB2890">
              <w:rPr>
                <w:lang w:val="en-GH"/>
              </w:rPr>
              <w:t>ŋutɔ</w:t>
            </w:r>
            <w:proofErr w:type="spellEnd"/>
            <w:r w:rsidRPr="00DB2890">
              <w:rPr>
                <w:lang w:val="en-GH"/>
              </w:rPr>
              <w:t xml:space="preserve"> </w:t>
            </w:r>
            <w:proofErr w:type="spellStart"/>
            <w:r w:rsidRPr="00DB2890">
              <w:rPr>
                <w:lang w:val="en-GH"/>
              </w:rPr>
              <w:t>wu</w:t>
            </w:r>
            <w:proofErr w:type="spellEnd"/>
            <w:r w:rsidRPr="00DB2890">
              <w:rPr>
                <w:lang w:val="en-GH"/>
              </w:rPr>
              <w:t>?</w:t>
            </w:r>
          </w:p>
          <w:p w14:paraId="186C6C7B" w14:textId="77777777" w:rsidR="003B0755" w:rsidRPr="00DB2890" w:rsidRDefault="003B0755" w:rsidP="009A1A50">
            <w:pPr>
              <w:rPr>
                <w:lang w:val="en-GH"/>
              </w:rPr>
            </w:pPr>
            <w:proofErr w:type="spellStart"/>
            <w:r w:rsidRPr="00DB2890">
              <w:rPr>
                <w:i/>
                <w:iCs/>
                <w:color w:val="607381"/>
                <w:sz w:val="18"/>
                <w:szCs w:val="18"/>
                <w:lang w:val="en-GH"/>
              </w:rPr>
              <w:t>Mɔfiame</w:t>
            </w:r>
            <w:proofErr w:type="spellEnd"/>
            <w:r w:rsidRPr="00DB2890">
              <w:rPr>
                <w:i/>
                <w:iCs/>
                <w:color w:val="607381"/>
                <w:sz w:val="18"/>
                <w:szCs w:val="18"/>
                <w:lang w:val="en-GH"/>
              </w:rPr>
              <w:t xml:space="preserve"> </w:t>
            </w:r>
            <w:proofErr w:type="spellStart"/>
            <w:r w:rsidRPr="00DB2890">
              <w:rPr>
                <w:i/>
                <w:iCs/>
                <w:color w:val="607381"/>
                <w:sz w:val="18"/>
                <w:szCs w:val="18"/>
                <w:lang w:val="en-GH"/>
              </w:rPr>
              <w:t>na</w:t>
            </w:r>
            <w:proofErr w:type="spellEnd"/>
            <w:r w:rsidRPr="00DB2890">
              <w:rPr>
                <w:i/>
                <w:iCs/>
                <w:color w:val="607381"/>
                <w:sz w:val="18"/>
                <w:szCs w:val="18"/>
                <w:lang w:val="en-GH"/>
              </w:rPr>
              <w:t xml:space="preserve"> </w:t>
            </w:r>
            <w:proofErr w:type="spellStart"/>
            <w:r w:rsidRPr="00DB2890">
              <w:rPr>
                <w:i/>
                <w:iCs/>
                <w:color w:val="607381"/>
                <w:sz w:val="18"/>
                <w:szCs w:val="18"/>
                <w:lang w:val="en-GH"/>
              </w:rPr>
              <w:t>nyabiase</w:t>
            </w:r>
            <w:proofErr w:type="spellEnd"/>
            <w:r w:rsidRPr="00DB2890">
              <w:rPr>
                <w:i/>
                <w:iCs/>
                <w:color w:val="607381"/>
                <w:sz w:val="18"/>
                <w:szCs w:val="18"/>
                <w:lang w:val="en-GH"/>
              </w:rPr>
              <w:t xml:space="preserve">: </w:t>
            </w:r>
            <w:proofErr w:type="spellStart"/>
            <w:r w:rsidRPr="00DB2890">
              <w:rPr>
                <w:i/>
                <w:iCs/>
                <w:color w:val="607381"/>
                <w:sz w:val="18"/>
                <w:szCs w:val="18"/>
                <w:lang w:val="en-GH"/>
              </w:rPr>
              <w:t>Aƒemetɔwoe</w:t>
            </w:r>
            <w:proofErr w:type="spellEnd"/>
            <w:r w:rsidRPr="00DB2890">
              <w:rPr>
                <w:i/>
                <w:iCs/>
                <w:color w:val="607381"/>
                <w:sz w:val="18"/>
                <w:szCs w:val="18"/>
                <w:lang w:val="en-GH"/>
              </w:rPr>
              <w:t xml:space="preserve"> </w:t>
            </w:r>
            <w:proofErr w:type="spellStart"/>
            <w:r w:rsidRPr="00DB2890">
              <w:rPr>
                <w:i/>
                <w:iCs/>
                <w:color w:val="607381"/>
                <w:sz w:val="18"/>
                <w:szCs w:val="18"/>
                <w:lang w:val="en-GH"/>
              </w:rPr>
              <w:t>atia</w:t>
            </w:r>
            <w:proofErr w:type="spellEnd"/>
            <w:r w:rsidRPr="00DB2890">
              <w:rPr>
                <w:i/>
                <w:iCs/>
                <w:color w:val="607381"/>
                <w:sz w:val="18"/>
                <w:szCs w:val="18"/>
                <w:lang w:val="en-GH"/>
              </w:rPr>
              <w:t xml:space="preserve"> </w:t>
            </w:r>
            <w:proofErr w:type="spellStart"/>
            <w:r w:rsidRPr="00DB2890">
              <w:rPr>
                <w:i/>
                <w:iCs/>
                <w:color w:val="607381"/>
                <w:sz w:val="18"/>
                <w:szCs w:val="18"/>
                <w:lang w:val="en-GH"/>
              </w:rPr>
              <w:t>ame</w:t>
            </w:r>
            <w:proofErr w:type="spellEnd"/>
            <w:r w:rsidRPr="00DB2890">
              <w:rPr>
                <w:i/>
                <w:iCs/>
                <w:color w:val="607381"/>
                <w:sz w:val="18"/>
                <w:szCs w:val="18"/>
                <w:lang w:val="en-GH"/>
              </w:rPr>
              <w:t xml:space="preserve"> </w:t>
            </w:r>
            <w:proofErr w:type="spellStart"/>
            <w:r w:rsidRPr="00DB2890">
              <w:rPr>
                <w:i/>
                <w:iCs/>
                <w:color w:val="607381"/>
                <w:sz w:val="18"/>
                <w:szCs w:val="18"/>
                <w:lang w:val="en-GH"/>
              </w:rPr>
              <w:t>sia</w:t>
            </w:r>
            <w:proofErr w:type="spellEnd"/>
            <w:r w:rsidRPr="00DB2890">
              <w:rPr>
                <w:i/>
                <w:iCs/>
                <w:color w:val="607381"/>
                <w:sz w:val="18"/>
                <w:szCs w:val="18"/>
                <w:lang w:val="en-GH"/>
              </w:rPr>
              <w:t xml:space="preserve"> le </w:t>
            </w:r>
            <w:proofErr w:type="spellStart"/>
            <w:r w:rsidRPr="00DB2890">
              <w:rPr>
                <w:i/>
                <w:iCs/>
                <w:color w:val="607381"/>
                <w:sz w:val="18"/>
                <w:szCs w:val="18"/>
                <w:lang w:val="en-GH"/>
              </w:rPr>
              <w:t>ʋɔtru</w:t>
            </w:r>
            <w:proofErr w:type="spellEnd"/>
            <w:r w:rsidRPr="00DB2890">
              <w:rPr>
                <w:i/>
                <w:iCs/>
                <w:color w:val="607381"/>
                <w:sz w:val="18"/>
                <w:szCs w:val="18"/>
                <w:lang w:val="en-GH"/>
              </w:rPr>
              <w:t xml:space="preserve"> nu. Ame </w:t>
            </w:r>
            <w:proofErr w:type="spellStart"/>
            <w:r w:rsidRPr="00DB2890">
              <w:rPr>
                <w:i/>
                <w:iCs/>
                <w:color w:val="607381"/>
                <w:sz w:val="18"/>
                <w:szCs w:val="18"/>
                <w:lang w:val="en-GH"/>
              </w:rPr>
              <w:t>siae</w:t>
            </w:r>
            <w:proofErr w:type="spellEnd"/>
            <w:r w:rsidRPr="00DB2890">
              <w:rPr>
                <w:i/>
                <w:iCs/>
                <w:color w:val="607381"/>
                <w:sz w:val="18"/>
                <w:szCs w:val="18"/>
                <w:lang w:val="en-GH"/>
              </w:rPr>
              <w:t xml:space="preserve"> </w:t>
            </w:r>
            <w:proofErr w:type="spellStart"/>
            <w:r w:rsidRPr="00DB2890">
              <w:rPr>
                <w:i/>
                <w:iCs/>
                <w:color w:val="607381"/>
                <w:sz w:val="18"/>
                <w:szCs w:val="18"/>
                <w:lang w:val="en-GH"/>
              </w:rPr>
              <w:t>aɖo</w:t>
            </w:r>
            <w:proofErr w:type="spellEnd"/>
            <w:r w:rsidRPr="00DB2890">
              <w:rPr>
                <w:i/>
                <w:iCs/>
                <w:color w:val="607381"/>
                <w:sz w:val="18"/>
                <w:szCs w:val="18"/>
                <w:lang w:val="en-GH"/>
              </w:rPr>
              <w:t xml:space="preserve"> Akpa H </w:t>
            </w:r>
            <w:proofErr w:type="spellStart"/>
            <w:r w:rsidRPr="00DB2890">
              <w:rPr>
                <w:i/>
                <w:iCs/>
                <w:color w:val="607381"/>
                <w:sz w:val="18"/>
                <w:szCs w:val="18"/>
                <w:lang w:val="en-GH"/>
              </w:rPr>
              <w:t>ŋu</w:t>
            </w:r>
            <w:proofErr w:type="spellEnd"/>
            <w:r w:rsidRPr="00DB2890">
              <w:rPr>
                <w:i/>
                <w:iCs/>
                <w:color w:val="607381"/>
                <w:sz w:val="18"/>
                <w:szCs w:val="18"/>
                <w:lang w:val="en-GH"/>
              </w:rPr>
              <w:t xml:space="preserve">. Ne Kish </w:t>
            </w:r>
            <w:proofErr w:type="spellStart"/>
            <w:r w:rsidRPr="00DB2890">
              <w:rPr>
                <w:i/>
                <w:iCs/>
                <w:color w:val="607381"/>
                <w:sz w:val="18"/>
                <w:szCs w:val="18"/>
                <w:lang w:val="en-GH"/>
              </w:rPr>
              <w:t>ƒe</w:t>
            </w:r>
            <w:proofErr w:type="spellEnd"/>
            <w:r w:rsidRPr="00DB2890">
              <w:rPr>
                <w:i/>
                <w:iCs/>
                <w:color w:val="607381"/>
                <w:sz w:val="18"/>
                <w:szCs w:val="18"/>
                <w:lang w:val="en-GH"/>
              </w:rPr>
              <w:t xml:space="preserve"> </w:t>
            </w:r>
            <w:proofErr w:type="spellStart"/>
            <w:r w:rsidRPr="00DB2890">
              <w:rPr>
                <w:i/>
                <w:iCs/>
                <w:color w:val="607381"/>
                <w:sz w:val="18"/>
                <w:szCs w:val="18"/>
                <w:lang w:val="en-GH"/>
              </w:rPr>
              <w:t>tiatia</w:t>
            </w:r>
            <w:proofErr w:type="spellEnd"/>
            <w:r w:rsidRPr="00DB2890">
              <w:rPr>
                <w:i/>
                <w:iCs/>
                <w:color w:val="607381"/>
                <w:sz w:val="18"/>
                <w:szCs w:val="18"/>
                <w:lang w:val="en-GH"/>
              </w:rPr>
              <w:t xml:space="preserve"> le R2 me </w:t>
            </w:r>
            <w:proofErr w:type="spellStart"/>
            <w:r w:rsidRPr="00DB2890">
              <w:rPr>
                <w:i/>
                <w:iCs/>
                <w:color w:val="607381"/>
                <w:sz w:val="18"/>
                <w:szCs w:val="18"/>
                <w:lang w:val="en-GH"/>
              </w:rPr>
              <w:t>tia</w:t>
            </w:r>
            <w:proofErr w:type="spellEnd"/>
            <w:r w:rsidRPr="00DB2890">
              <w:rPr>
                <w:i/>
                <w:iCs/>
                <w:color w:val="607381"/>
                <w:sz w:val="18"/>
                <w:szCs w:val="18"/>
                <w:lang w:val="en-GH"/>
              </w:rPr>
              <w:t xml:space="preserve"> </w:t>
            </w:r>
            <w:proofErr w:type="spellStart"/>
            <w:r w:rsidRPr="00DB2890">
              <w:rPr>
                <w:i/>
                <w:iCs/>
                <w:color w:val="607381"/>
                <w:sz w:val="18"/>
                <w:szCs w:val="18"/>
                <w:lang w:val="en-GH"/>
              </w:rPr>
              <w:t>ame</w:t>
            </w:r>
            <w:proofErr w:type="spellEnd"/>
            <w:r w:rsidRPr="00DB2890">
              <w:rPr>
                <w:i/>
                <w:iCs/>
                <w:color w:val="607381"/>
                <w:sz w:val="18"/>
                <w:szCs w:val="18"/>
                <w:lang w:val="en-GH"/>
              </w:rPr>
              <w:t xml:space="preserve"> ma </w:t>
            </w:r>
            <w:proofErr w:type="spellStart"/>
            <w:r w:rsidRPr="00DB2890">
              <w:rPr>
                <w:i/>
                <w:iCs/>
                <w:color w:val="607381"/>
                <w:sz w:val="18"/>
                <w:szCs w:val="18"/>
                <w:lang w:val="en-GH"/>
              </w:rPr>
              <w:t>ke</w:t>
            </w:r>
            <w:proofErr w:type="spellEnd"/>
            <w:r w:rsidRPr="00DB2890">
              <w:rPr>
                <w:i/>
                <w:iCs/>
                <w:color w:val="607381"/>
                <w:sz w:val="18"/>
                <w:szCs w:val="18"/>
                <w:lang w:val="en-GH"/>
              </w:rPr>
              <w:t xml:space="preserve"> la, </w:t>
            </w:r>
            <w:proofErr w:type="spellStart"/>
            <w:r w:rsidRPr="00DB2890">
              <w:rPr>
                <w:i/>
                <w:iCs/>
                <w:color w:val="607381"/>
                <w:sz w:val="18"/>
                <w:szCs w:val="18"/>
                <w:lang w:val="en-GH"/>
              </w:rPr>
              <w:t>wɔ</w:t>
            </w:r>
            <w:proofErr w:type="spellEnd"/>
            <w:r w:rsidRPr="00DB2890">
              <w:rPr>
                <w:i/>
                <w:iCs/>
                <w:color w:val="607381"/>
                <w:sz w:val="18"/>
                <w:szCs w:val="18"/>
                <w:lang w:val="en-GH"/>
              </w:rPr>
              <w:t xml:space="preserve"> </w:t>
            </w:r>
            <w:proofErr w:type="spellStart"/>
            <w:r w:rsidRPr="00DB2890">
              <w:rPr>
                <w:i/>
                <w:iCs/>
                <w:color w:val="607381"/>
                <w:sz w:val="18"/>
                <w:szCs w:val="18"/>
                <w:lang w:val="en-GH"/>
              </w:rPr>
              <w:t>nyabiabia</w:t>
            </w:r>
            <w:proofErr w:type="spellEnd"/>
            <w:r w:rsidRPr="00DB2890">
              <w:rPr>
                <w:i/>
                <w:iCs/>
                <w:color w:val="607381"/>
                <w:sz w:val="18"/>
                <w:szCs w:val="18"/>
                <w:lang w:val="en-GH"/>
              </w:rPr>
              <w:t xml:space="preserve"> la </w:t>
            </w:r>
            <w:proofErr w:type="spellStart"/>
            <w:r w:rsidRPr="00DB2890">
              <w:rPr>
                <w:i/>
                <w:iCs/>
                <w:color w:val="607381"/>
                <w:sz w:val="18"/>
                <w:szCs w:val="18"/>
                <w:lang w:val="en-GH"/>
              </w:rPr>
              <w:t>zɔzɔe</w:t>
            </w:r>
            <w:proofErr w:type="spellEnd"/>
            <w:r w:rsidRPr="00DB2890">
              <w:rPr>
                <w:i/>
                <w:iCs/>
                <w:color w:val="607381"/>
                <w:sz w:val="18"/>
                <w:szCs w:val="18"/>
                <w:lang w:val="en-GH"/>
              </w:rPr>
              <w:t>.</w:t>
            </w:r>
          </w:p>
        </w:tc>
      </w:tr>
    </w:tbl>
    <w:p w14:paraId="64111C9F" w14:textId="77777777" w:rsidR="003B0755" w:rsidRPr="00DB2890" w:rsidRDefault="003B0755" w:rsidP="003B0755">
      <w:pPr>
        <w:spacing w:after="60"/>
        <w:rPr>
          <w:lang w:val="en-GH"/>
        </w:rPr>
      </w:pPr>
    </w:p>
    <w:p w14:paraId="7F83EB0E" w14:textId="77777777" w:rsidR="003B0755" w:rsidRPr="00C25FE2" w:rsidRDefault="003B0755" w:rsidP="003B0755">
      <w:pPr>
        <w:spacing w:after="80"/>
        <w:rPr>
          <w:lang w:val="en-GH"/>
        </w:rPr>
      </w:pPr>
      <w:proofErr w:type="spellStart"/>
      <w:r w:rsidRPr="00C25FE2">
        <w:rPr>
          <w:sz w:val="20"/>
          <w:szCs w:val="20"/>
          <w:lang w:val="en-GH"/>
        </w:rPr>
        <w:t>Aƒemetɔ</w:t>
      </w:r>
      <w:proofErr w:type="spellEnd"/>
      <w:r w:rsidRPr="00C25FE2">
        <w:rPr>
          <w:sz w:val="20"/>
          <w:szCs w:val="20"/>
          <w:lang w:val="en-GH"/>
        </w:rPr>
        <w:t xml:space="preserve"> </w:t>
      </w:r>
      <w:proofErr w:type="spellStart"/>
      <w:r w:rsidRPr="00C25FE2">
        <w:rPr>
          <w:sz w:val="20"/>
          <w:szCs w:val="20"/>
          <w:lang w:val="en-GH"/>
        </w:rPr>
        <w:t>si</w:t>
      </w:r>
      <w:proofErr w:type="spellEnd"/>
      <w:r w:rsidRPr="00C25FE2">
        <w:rPr>
          <w:sz w:val="20"/>
          <w:szCs w:val="20"/>
          <w:lang w:val="en-GH"/>
        </w:rPr>
        <w:t xml:space="preserve"> </w:t>
      </w:r>
      <w:proofErr w:type="spellStart"/>
      <w:r w:rsidRPr="00C25FE2">
        <w:rPr>
          <w:sz w:val="20"/>
          <w:szCs w:val="20"/>
          <w:lang w:val="en-GH"/>
        </w:rPr>
        <w:t>aƒo</w:t>
      </w:r>
      <w:proofErr w:type="spellEnd"/>
      <w:r w:rsidRPr="00C25FE2">
        <w:rPr>
          <w:sz w:val="20"/>
          <w:szCs w:val="20"/>
          <w:lang w:val="en-GH"/>
        </w:rPr>
        <w:t xml:space="preserve"> nu </w:t>
      </w:r>
      <w:proofErr w:type="spellStart"/>
      <w:r w:rsidRPr="00C25FE2">
        <w:rPr>
          <w:sz w:val="20"/>
          <w:szCs w:val="20"/>
          <w:lang w:val="en-GH"/>
        </w:rPr>
        <w:t>ɖe</w:t>
      </w:r>
      <w:proofErr w:type="spellEnd"/>
      <w:r w:rsidRPr="00C25FE2">
        <w:rPr>
          <w:sz w:val="20"/>
          <w:szCs w:val="20"/>
          <w:lang w:val="en-GH"/>
        </w:rPr>
        <w:t xml:space="preserve"> </w:t>
      </w:r>
      <w:proofErr w:type="spellStart"/>
      <w:r w:rsidRPr="00C25FE2">
        <w:rPr>
          <w:sz w:val="20"/>
          <w:szCs w:val="20"/>
          <w:lang w:val="en-GH"/>
        </w:rPr>
        <w:t>amewo</w:t>
      </w:r>
      <w:proofErr w:type="spellEnd"/>
      <w:r w:rsidRPr="00C25FE2">
        <w:rPr>
          <w:sz w:val="20"/>
          <w:szCs w:val="20"/>
          <w:lang w:val="en-GH"/>
        </w:rPr>
        <w:t xml:space="preserve"> </w:t>
      </w:r>
      <w:proofErr w:type="spellStart"/>
      <w:r w:rsidRPr="00C25FE2">
        <w:rPr>
          <w:sz w:val="20"/>
          <w:szCs w:val="20"/>
          <w:lang w:val="en-GH"/>
        </w:rPr>
        <w:t>ŋu</w:t>
      </w:r>
      <w:proofErr w:type="spellEnd"/>
      <w:r w:rsidRPr="00C25FE2">
        <w:rPr>
          <w:sz w:val="20"/>
          <w:szCs w:val="20"/>
          <w:lang w:val="en-GH"/>
        </w:rPr>
        <w:t xml:space="preserve"> </w:t>
      </w:r>
      <w:proofErr w:type="gramStart"/>
      <w:r w:rsidRPr="00C25FE2">
        <w:rPr>
          <w:sz w:val="20"/>
          <w:szCs w:val="20"/>
          <w:lang w:val="en-GH"/>
        </w:rPr>
        <w:t xml:space="preserve">la  </w:t>
      </w:r>
      <w:proofErr w:type="spellStart"/>
      <w:r w:rsidRPr="00C25FE2">
        <w:rPr>
          <w:sz w:val="20"/>
          <w:szCs w:val="20"/>
          <w:lang w:val="en-GH"/>
        </w:rPr>
        <w:t>ƒe</w:t>
      </w:r>
      <w:proofErr w:type="spellEnd"/>
      <w:proofErr w:type="gramEnd"/>
      <w:r w:rsidRPr="00C25FE2">
        <w:rPr>
          <w:sz w:val="20"/>
          <w:szCs w:val="20"/>
          <w:lang w:val="en-GH"/>
        </w:rPr>
        <w:t xml:space="preserve"> </w:t>
      </w:r>
      <w:proofErr w:type="spellStart"/>
      <w:r w:rsidRPr="00C25FE2">
        <w:rPr>
          <w:sz w:val="20"/>
          <w:szCs w:val="20"/>
          <w:lang w:val="en-GH"/>
        </w:rPr>
        <w:t>ŋkɔ</w:t>
      </w:r>
      <w:proofErr w:type="spellEnd"/>
      <w:r w:rsidRPr="00C25FE2">
        <w:rPr>
          <w:sz w:val="20"/>
          <w:szCs w:val="20"/>
          <w:lang w:val="en-GH"/>
        </w:rPr>
        <w:t xml:space="preserve"> (</w:t>
      </w:r>
      <w:proofErr w:type="spellStart"/>
      <w:r w:rsidRPr="00C25FE2">
        <w:rPr>
          <w:sz w:val="20"/>
          <w:szCs w:val="20"/>
          <w:lang w:val="en-GH"/>
        </w:rPr>
        <w:t>tso</w:t>
      </w:r>
      <w:proofErr w:type="spellEnd"/>
      <w:r w:rsidRPr="00C25FE2">
        <w:rPr>
          <w:sz w:val="20"/>
          <w:szCs w:val="20"/>
          <w:lang w:val="en-GH"/>
        </w:rPr>
        <w:t xml:space="preserve"> </w:t>
      </w:r>
      <w:proofErr w:type="spellStart"/>
      <w:r w:rsidRPr="00C25FE2">
        <w:rPr>
          <w:sz w:val="20"/>
          <w:szCs w:val="20"/>
          <w:lang w:val="en-GH"/>
        </w:rPr>
        <w:t>ŋkɔwo</w:t>
      </w:r>
      <w:proofErr w:type="spellEnd"/>
      <w:r w:rsidRPr="00C25FE2">
        <w:rPr>
          <w:sz w:val="20"/>
          <w:szCs w:val="20"/>
          <w:lang w:val="en-GH"/>
        </w:rPr>
        <w:t xml:space="preserve"> </w:t>
      </w:r>
      <w:proofErr w:type="spellStart"/>
      <w:r w:rsidRPr="00C25FE2">
        <w:rPr>
          <w:sz w:val="20"/>
          <w:szCs w:val="20"/>
          <w:lang w:val="en-GH"/>
        </w:rPr>
        <w:t>ƒe</w:t>
      </w:r>
      <w:proofErr w:type="spellEnd"/>
      <w:r w:rsidRPr="00C25FE2">
        <w:rPr>
          <w:sz w:val="20"/>
          <w:szCs w:val="20"/>
          <w:lang w:val="en-GH"/>
        </w:rPr>
        <w:t xml:space="preserve"> </w:t>
      </w:r>
      <w:proofErr w:type="spellStart"/>
      <w:r w:rsidRPr="00C25FE2">
        <w:rPr>
          <w:sz w:val="20"/>
          <w:szCs w:val="20"/>
          <w:lang w:val="en-GH"/>
        </w:rPr>
        <w:t>xexlẽdzesi</w:t>
      </w:r>
      <w:proofErr w:type="spellEnd"/>
      <w:r w:rsidRPr="00C25FE2">
        <w:rPr>
          <w:sz w:val="20"/>
          <w:szCs w:val="20"/>
          <w:lang w:val="en-GH"/>
        </w:rPr>
        <w:t xml:space="preserve"> me): ________________________________________________________________</w:t>
      </w:r>
    </w:p>
    <w:p w14:paraId="02DD7C7D" w14:textId="77777777" w:rsidR="003B0755" w:rsidRPr="00C25FE2" w:rsidRDefault="003B0755" w:rsidP="003B0755">
      <w:pPr>
        <w:spacing w:after="60"/>
        <w:rPr>
          <w:lang w:val="en-GH"/>
        </w:rPr>
      </w:pPr>
    </w:p>
    <w:p w14:paraId="05FD7964" w14:textId="77777777" w:rsidR="003B0755" w:rsidRDefault="003B0755" w:rsidP="003B0755">
      <w:pPr>
        <w:pStyle w:val="Heading1"/>
      </w:pPr>
      <w:r>
        <w:lastRenderedPageBreak/>
        <w:t>Akpa H — Aƒemetɔwo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E707149" w14:textId="77777777" w:rsidTr="009A1A50">
        <w:trPr>
          <w:cantSplit/>
        </w:trPr>
        <w:tc>
          <w:tcPr>
            <w:tcW w:w="10224" w:type="dxa"/>
            <w:shd w:val="clear" w:color="auto" w:fill="123B5D"/>
            <w:tcMar>
              <w:top w:w="100" w:type="dxa"/>
              <w:left w:w="160" w:type="dxa"/>
              <w:bottom w:w="100" w:type="dxa"/>
              <w:right w:w="160" w:type="dxa"/>
            </w:tcMar>
          </w:tcPr>
          <w:p w14:paraId="6826AAB9" w14:textId="77777777" w:rsidR="003B0755" w:rsidRDefault="003B0755" w:rsidP="009A1A50">
            <w:pPr>
              <w:keepNext/>
            </w:pPr>
            <w:r>
              <w:rPr>
                <w:b/>
                <w:bCs/>
                <w:color w:val="FFFFFF"/>
              </w:rPr>
              <w:t>H1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48E029B" w14:textId="77777777" w:rsidTr="009A1A50">
        <w:trPr>
          <w:cantSplit/>
        </w:trPr>
        <w:tc>
          <w:tcPr>
            <w:tcW w:w="10224" w:type="dxa"/>
            <w:shd w:val="clear" w:color="auto" w:fill="FFF4D6"/>
            <w:tcMar>
              <w:top w:w="100" w:type="dxa"/>
              <w:left w:w="160" w:type="dxa"/>
              <w:bottom w:w="100" w:type="dxa"/>
              <w:right w:w="160" w:type="dxa"/>
            </w:tcMar>
          </w:tcPr>
          <w:p w14:paraId="2AB6D244" w14:textId="77777777" w:rsidR="003B0755" w:rsidRDefault="003B0755" w:rsidP="009A1A50">
            <w:pPr>
              <w:keepNext/>
              <w:spacing w:after="60"/>
            </w:pPr>
            <w:proofErr w:type="spellStart"/>
            <w:r>
              <w:t>Lé</w:t>
            </w:r>
            <w:proofErr w:type="spellEnd"/>
            <w:r>
              <w:t xml:space="preserve"> </w:t>
            </w:r>
            <w:proofErr w:type="spellStart"/>
            <w:r>
              <w:t>nutome</w:t>
            </w:r>
            <w:proofErr w:type="spellEnd"/>
            <w:r>
              <w:t xml:space="preserve"> la </w:t>
            </w:r>
            <w:proofErr w:type="spellStart"/>
            <w:r>
              <w:t>ɖe</w:t>
            </w:r>
            <w:proofErr w:type="spellEnd"/>
            <w:r>
              <w:t xml:space="preserve"> </w:t>
            </w:r>
            <w:proofErr w:type="spellStart"/>
            <w:r>
              <w:t>nuƒomɔ</w:t>
            </w:r>
            <w:proofErr w:type="spellEnd"/>
            <w:r>
              <w:t xml:space="preserve"> </w:t>
            </w:r>
            <w:proofErr w:type="spellStart"/>
            <w:r>
              <w:t>dzi</w:t>
            </w:r>
            <w:proofErr w:type="spellEnd"/>
            <w:r>
              <w:t xml:space="preserve"> </w:t>
            </w:r>
            <w:proofErr w:type="spellStart"/>
            <w:r>
              <w:t>tso</w:t>
            </w:r>
            <w:proofErr w:type="spellEnd"/>
            <w:r>
              <w:t xml:space="preserve"> </w:t>
            </w:r>
            <w:proofErr w:type="spellStart"/>
            <w:r>
              <w:t>dɔ</w:t>
            </w:r>
            <w:proofErr w:type="spellEnd"/>
            <w:r>
              <w:t xml:space="preserve"> </w:t>
            </w:r>
            <w:proofErr w:type="spellStart"/>
            <w:r>
              <w:t>si</w:t>
            </w:r>
            <w:proofErr w:type="spellEnd"/>
            <w:r>
              <w:t xml:space="preserve"> </w:t>
            </w:r>
            <w:proofErr w:type="spellStart"/>
            <w:r>
              <w:t>wona</w:t>
            </w:r>
            <w:proofErr w:type="spellEnd"/>
            <w:r>
              <w:t xml:space="preserve"> </w:t>
            </w:r>
            <w:proofErr w:type="spellStart"/>
            <w:r>
              <w:t>wò</w:t>
            </w:r>
            <w:proofErr w:type="spellEnd"/>
            <w:r>
              <w:t xml:space="preserve"> / </w:t>
            </w:r>
            <w:proofErr w:type="spellStart"/>
            <w:r>
              <w:t>ame</w:t>
            </w:r>
            <w:proofErr w:type="spellEnd"/>
            <w:r>
              <w:t xml:space="preserve"> </w:t>
            </w:r>
            <w:proofErr w:type="spellStart"/>
            <w:r>
              <w:t>siwo</w:t>
            </w:r>
            <w:proofErr w:type="spellEnd"/>
            <w:r>
              <w:t xml:space="preserve"> </w:t>
            </w:r>
            <w:proofErr w:type="spellStart"/>
            <w:r>
              <w:t>wotia</w:t>
            </w:r>
            <w:proofErr w:type="spellEnd"/>
            <w:r>
              <w:t xml:space="preserve"> </w:t>
            </w:r>
            <w:proofErr w:type="spellStart"/>
            <w:r>
              <w:t>ƒe</w:t>
            </w:r>
            <w:proofErr w:type="spellEnd"/>
            <w:r>
              <w:t xml:space="preserve"> </w:t>
            </w:r>
            <w:proofErr w:type="spellStart"/>
            <w:r>
              <w:t>nyatakakawo</w:t>
            </w:r>
            <w:proofErr w:type="spellEnd"/>
            <w:r>
              <w:t xml:space="preserve"> me.</w:t>
            </w:r>
          </w:p>
          <w:p w14:paraId="42AD3EE3" w14:textId="77777777" w:rsidR="003B0755" w:rsidRDefault="003B0755" w:rsidP="009A1A50">
            <w:pPr>
              <w:keepNext/>
              <w:spacing w:after="40"/>
            </w:pPr>
            <w:proofErr w:type="spellStart"/>
            <w:r>
              <w:rPr>
                <w:i/>
                <w:iCs/>
                <w:color w:val="607381"/>
                <w:sz w:val="18"/>
                <w:szCs w:val="18"/>
              </w:rPr>
              <w:t>Nyabiasea</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w:t>
            </w:r>
            <w:proofErr w:type="spellStart"/>
            <w:r>
              <w:rPr>
                <w:i/>
                <w:iCs/>
                <w:color w:val="607381"/>
                <w:sz w:val="18"/>
                <w:szCs w:val="18"/>
              </w:rPr>
              <w:t>Mèxle</w:t>
            </w:r>
            <w:proofErr w:type="spellEnd"/>
            <w:r>
              <w:rPr>
                <w:i/>
                <w:iCs/>
                <w:color w:val="607381"/>
                <w:sz w:val="18"/>
                <w:szCs w:val="18"/>
              </w:rPr>
              <w:t xml:space="preserve"> be </w:t>
            </w:r>
            <w:proofErr w:type="spellStart"/>
            <w:r>
              <w:rPr>
                <w:i/>
                <w:iCs/>
                <w:color w:val="607381"/>
                <w:sz w:val="18"/>
                <w:szCs w:val="18"/>
              </w:rPr>
              <w:t>ame</w:t>
            </w:r>
            <w:proofErr w:type="spellEnd"/>
            <w:r>
              <w:rPr>
                <w:i/>
                <w:iCs/>
                <w:color w:val="607381"/>
                <w:sz w:val="18"/>
                <w:szCs w:val="18"/>
              </w:rPr>
              <w:t xml:space="preserve"> bubu nase o.</w:t>
            </w:r>
          </w:p>
          <w:p w14:paraId="0B526F8C"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Zi </w:t>
            </w:r>
            <w:proofErr w:type="spellStart"/>
            <w:r>
              <w:rPr>
                <w:i/>
                <w:iCs/>
                <w:color w:val="607381"/>
                <w:sz w:val="18"/>
                <w:szCs w:val="18"/>
              </w:rPr>
              <w:t>geɖe</w:t>
            </w:r>
            <w:proofErr w:type="spellEnd"/>
            <w:r>
              <w:rPr>
                <w:i/>
                <w:iCs/>
                <w:color w:val="607381"/>
                <w:sz w:val="18"/>
                <w:szCs w:val="18"/>
              </w:rPr>
              <w:t xml:space="preserve"> la, </w:t>
            </w:r>
            <w:proofErr w:type="spellStart"/>
            <w:r>
              <w:rPr>
                <w:i/>
                <w:iCs/>
                <w:color w:val="607381"/>
                <w:sz w:val="18"/>
                <w:szCs w:val="18"/>
              </w:rPr>
              <w:t>wonyea</w:t>
            </w:r>
            <w:proofErr w:type="spellEnd"/>
            <w:r>
              <w:rPr>
                <w:i/>
                <w:iCs/>
                <w:color w:val="607381"/>
                <w:sz w:val="18"/>
                <w:szCs w:val="18"/>
              </w:rPr>
              <w:t xml:space="preserve"> </w:t>
            </w:r>
            <w:proofErr w:type="spellStart"/>
            <w:r>
              <w:rPr>
                <w:i/>
                <w:iCs/>
                <w:color w:val="607381"/>
                <w:sz w:val="18"/>
                <w:szCs w:val="18"/>
              </w:rPr>
              <w:t>esiwo</w:t>
            </w:r>
            <w:proofErr w:type="spellEnd"/>
            <w:r>
              <w:rPr>
                <w:i/>
                <w:iCs/>
                <w:color w:val="607381"/>
                <w:sz w:val="18"/>
                <w:szCs w:val="18"/>
              </w:rPr>
              <w:t xml:space="preserve"> do xoxo </w:t>
            </w:r>
            <w:proofErr w:type="spellStart"/>
            <w:r>
              <w:rPr>
                <w:i/>
                <w:iCs/>
                <w:color w:val="607381"/>
                <w:sz w:val="18"/>
                <w:szCs w:val="18"/>
              </w:rPr>
              <w:t>tso</w:t>
            </w:r>
            <w:proofErr w:type="spellEnd"/>
            <w:r>
              <w:rPr>
                <w:i/>
                <w:iCs/>
                <w:color w:val="607381"/>
                <w:sz w:val="18"/>
                <w:szCs w:val="18"/>
              </w:rPr>
              <w:t xml:space="preserve"> </w:t>
            </w:r>
            <w:proofErr w:type="spellStart"/>
            <w:r>
              <w:rPr>
                <w:i/>
                <w:iCs/>
                <w:color w:val="607381"/>
                <w:sz w:val="18"/>
                <w:szCs w:val="18"/>
              </w:rPr>
              <w:t>ame</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wotia</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agbalẽ</w:t>
            </w:r>
            <w:proofErr w:type="spellEnd"/>
            <w:r>
              <w:rPr>
                <w:i/>
                <w:iCs/>
                <w:color w:val="607381"/>
                <w:sz w:val="18"/>
                <w:szCs w:val="18"/>
              </w:rPr>
              <w:t xml:space="preserve"> me; </w:t>
            </w:r>
            <w:proofErr w:type="spellStart"/>
            <w:r>
              <w:rPr>
                <w:i/>
                <w:iCs/>
                <w:color w:val="607381"/>
                <w:sz w:val="18"/>
                <w:szCs w:val="18"/>
              </w:rPr>
              <w:t>ɖo</w:t>
            </w:r>
            <w:proofErr w:type="spellEnd"/>
            <w:r>
              <w:rPr>
                <w:i/>
                <w:iCs/>
                <w:color w:val="607381"/>
                <w:sz w:val="18"/>
                <w:szCs w:val="18"/>
              </w:rPr>
              <w:t xml:space="preserve"> </w:t>
            </w:r>
            <w:proofErr w:type="spellStart"/>
            <w:r>
              <w:rPr>
                <w:i/>
                <w:iCs/>
                <w:color w:val="607381"/>
                <w:sz w:val="18"/>
                <w:szCs w:val="18"/>
              </w:rPr>
              <w:t>kpe</w:t>
            </w:r>
            <w:proofErr w:type="spellEnd"/>
            <w:r>
              <w:rPr>
                <w:i/>
                <w:iCs/>
                <w:color w:val="607381"/>
                <w:sz w:val="18"/>
                <w:szCs w:val="18"/>
              </w:rPr>
              <w:t xml:space="preserve"> </w:t>
            </w:r>
            <w:proofErr w:type="spellStart"/>
            <w:r>
              <w:rPr>
                <w:i/>
                <w:iCs/>
                <w:color w:val="607381"/>
                <w:sz w:val="18"/>
                <w:szCs w:val="18"/>
              </w:rPr>
              <w:t>edzi</w:t>
            </w:r>
            <w:proofErr w:type="spellEnd"/>
            <w:r>
              <w:rPr>
                <w:i/>
                <w:iCs/>
                <w:color w:val="607381"/>
                <w:sz w:val="18"/>
                <w:szCs w:val="18"/>
              </w:rPr>
              <w:t xml:space="preserve"> le </w:t>
            </w:r>
            <w:proofErr w:type="spellStart"/>
            <w:r>
              <w:rPr>
                <w:i/>
                <w:iCs/>
                <w:color w:val="607381"/>
                <w:sz w:val="18"/>
                <w:szCs w:val="18"/>
              </w:rPr>
              <w:t>teƒea</w:t>
            </w:r>
            <w:proofErr w:type="spellEnd"/>
            <w:r>
              <w:rPr>
                <w:i/>
                <w:iCs/>
                <w:color w:val="607381"/>
                <w:sz w:val="18"/>
                <w:szCs w:val="18"/>
              </w:rPr>
              <w:t>.</w:t>
            </w:r>
          </w:p>
        </w:tc>
      </w:tr>
    </w:tbl>
    <w:p w14:paraId="0706EFB8" w14:textId="77777777" w:rsidR="003B0755" w:rsidRDefault="003B0755" w:rsidP="003B0755">
      <w:pPr>
        <w:keepNext/>
        <w:spacing w:after="60"/>
      </w:pPr>
    </w:p>
    <w:p w14:paraId="30271F9D" w14:textId="77777777" w:rsidR="003B0755" w:rsidRPr="003B0755" w:rsidRDefault="003B0755" w:rsidP="003B0755">
      <w:pPr>
        <w:pStyle w:val="ResponseOption"/>
        <w:keepNext/>
      </w:pPr>
      <w:r w:rsidRPr="003B0755">
        <w:t xml:space="preserve">☐ </w:t>
      </w:r>
      <w:proofErr w:type="gramStart"/>
      <w:r w:rsidRPr="003B0755">
        <w:t>Western  [</w:t>
      </w:r>
      <w:proofErr w:type="gramEnd"/>
      <w:r w:rsidRPr="003B0755">
        <w:t>01]</w:t>
      </w:r>
    </w:p>
    <w:p w14:paraId="67F4A598" w14:textId="77777777" w:rsidR="003B0755" w:rsidRPr="003B0755" w:rsidRDefault="003B0755" w:rsidP="003B0755">
      <w:pPr>
        <w:pStyle w:val="ResponseOption"/>
        <w:keepNext/>
      </w:pPr>
      <w:r w:rsidRPr="003B0755">
        <w:t xml:space="preserve">☐ </w:t>
      </w:r>
      <w:proofErr w:type="gramStart"/>
      <w:r w:rsidRPr="003B0755">
        <w:t>Central  [</w:t>
      </w:r>
      <w:proofErr w:type="gramEnd"/>
      <w:r w:rsidRPr="003B0755">
        <w:t>02]</w:t>
      </w:r>
    </w:p>
    <w:p w14:paraId="2F81B713" w14:textId="77777777" w:rsidR="003B0755" w:rsidRPr="003B0755" w:rsidRDefault="003B0755" w:rsidP="003B0755">
      <w:pPr>
        <w:pStyle w:val="ResponseOption"/>
        <w:keepNext/>
      </w:pPr>
      <w:r w:rsidRPr="003B0755">
        <w:t xml:space="preserve">☐ Greater </w:t>
      </w:r>
      <w:proofErr w:type="gramStart"/>
      <w:r w:rsidRPr="003B0755">
        <w:t>Accra  [</w:t>
      </w:r>
      <w:proofErr w:type="gramEnd"/>
      <w:r w:rsidRPr="003B0755">
        <w:t>03]</w:t>
      </w:r>
    </w:p>
    <w:p w14:paraId="1E591B3D" w14:textId="77777777" w:rsidR="003B0755" w:rsidRPr="003B0755" w:rsidRDefault="003B0755" w:rsidP="003B0755">
      <w:pPr>
        <w:pStyle w:val="ResponseOption"/>
        <w:keepNext/>
      </w:pPr>
      <w:r w:rsidRPr="003B0755">
        <w:t xml:space="preserve">☐ </w:t>
      </w:r>
      <w:proofErr w:type="gramStart"/>
      <w:r w:rsidRPr="003B0755">
        <w:t>Volta  [</w:t>
      </w:r>
      <w:proofErr w:type="gramEnd"/>
      <w:r w:rsidRPr="003B0755">
        <w:t>04]</w:t>
      </w:r>
    </w:p>
    <w:p w14:paraId="5B76A3A3" w14:textId="77777777" w:rsidR="003B0755" w:rsidRPr="003B0755" w:rsidRDefault="003B0755" w:rsidP="003B0755">
      <w:pPr>
        <w:pStyle w:val="ResponseOption"/>
        <w:keepNext/>
      </w:pPr>
      <w:r w:rsidRPr="003B0755">
        <w:t xml:space="preserve">☐ </w:t>
      </w:r>
      <w:proofErr w:type="gramStart"/>
      <w:r w:rsidRPr="003B0755">
        <w:t>Eastern  [</w:t>
      </w:r>
      <w:proofErr w:type="gramEnd"/>
      <w:r w:rsidRPr="003B0755">
        <w:t>05]</w:t>
      </w:r>
    </w:p>
    <w:p w14:paraId="7170920F" w14:textId="77777777" w:rsidR="003B0755" w:rsidRPr="003B0755" w:rsidRDefault="003B0755" w:rsidP="003B0755">
      <w:pPr>
        <w:pStyle w:val="ResponseOption"/>
        <w:keepNext/>
      </w:pPr>
      <w:r w:rsidRPr="003B0755">
        <w:t xml:space="preserve">☐ </w:t>
      </w:r>
      <w:proofErr w:type="gramStart"/>
      <w:r w:rsidRPr="003B0755">
        <w:t>Ashanti  [</w:t>
      </w:r>
      <w:proofErr w:type="gramEnd"/>
      <w:r w:rsidRPr="003B0755">
        <w:t>06]</w:t>
      </w:r>
    </w:p>
    <w:p w14:paraId="06A02E3B" w14:textId="77777777" w:rsidR="003B0755" w:rsidRPr="003B0755" w:rsidRDefault="003B0755" w:rsidP="003B0755">
      <w:pPr>
        <w:pStyle w:val="ResponseOption"/>
        <w:keepNext/>
      </w:pPr>
      <w:r w:rsidRPr="003B0755">
        <w:t xml:space="preserve">☐ Western </w:t>
      </w:r>
      <w:proofErr w:type="gramStart"/>
      <w:r w:rsidRPr="003B0755">
        <w:t>North  [</w:t>
      </w:r>
      <w:proofErr w:type="gramEnd"/>
      <w:r w:rsidRPr="003B0755">
        <w:t>07]</w:t>
      </w:r>
    </w:p>
    <w:p w14:paraId="4A1A4CBF" w14:textId="77777777" w:rsidR="003B0755" w:rsidRPr="003B0755" w:rsidRDefault="003B0755" w:rsidP="003B0755">
      <w:pPr>
        <w:pStyle w:val="ResponseOption"/>
        <w:keepNext/>
      </w:pPr>
      <w:r w:rsidRPr="003B0755">
        <w:t xml:space="preserve">☐ </w:t>
      </w:r>
      <w:proofErr w:type="gramStart"/>
      <w:r w:rsidRPr="003B0755">
        <w:t>Ahafo  [</w:t>
      </w:r>
      <w:proofErr w:type="gramEnd"/>
      <w:r w:rsidRPr="003B0755">
        <w:t>08]</w:t>
      </w:r>
    </w:p>
    <w:p w14:paraId="6DFF27E1" w14:textId="77777777" w:rsidR="003B0755" w:rsidRPr="003B0755" w:rsidRDefault="003B0755" w:rsidP="003B0755">
      <w:pPr>
        <w:pStyle w:val="ResponseOption"/>
        <w:keepNext/>
      </w:pPr>
      <w:r w:rsidRPr="003B0755">
        <w:t xml:space="preserve">☐ </w:t>
      </w:r>
      <w:proofErr w:type="gramStart"/>
      <w:r w:rsidRPr="003B0755">
        <w:t>Bono  [</w:t>
      </w:r>
      <w:proofErr w:type="gramEnd"/>
      <w:r w:rsidRPr="003B0755">
        <w:t>09]</w:t>
      </w:r>
    </w:p>
    <w:p w14:paraId="70A9E38A" w14:textId="77777777" w:rsidR="003B0755" w:rsidRPr="003B0755" w:rsidRDefault="003B0755" w:rsidP="003B0755">
      <w:pPr>
        <w:pStyle w:val="ResponseOption"/>
        <w:keepNext/>
      </w:pPr>
      <w:r w:rsidRPr="003B0755">
        <w:t xml:space="preserve">☐ Bono </w:t>
      </w:r>
      <w:proofErr w:type="gramStart"/>
      <w:r w:rsidRPr="003B0755">
        <w:t>East  [</w:t>
      </w:r>
      <w:proofErr w:type="gramEnd"/>
      <w:r w:rsidRPr="003B0755">
        <w:t>10]</w:t>
      </w:r>
    </w:p>
    <w:p w14:paraId="408B0843" w14:textId="77777777" w:rsidR="003B0755" w:rsidRPr="003B0755" w:rsidRDefault="003B0755" w:rsidP="003B0755">
      <w:pPr>
        <w:pStyle w:val="ResponseOption"/>
        <w:keepNext/>
      </w:pPr>
      <w:r w:rsidRPr="003B0755">
        <w:t xml:space="preserve">☐ </w:t>
      </w:r>
      <w:proofErr w:type="gramStart"/>
      <w:r w:rsidRPr="003B0755">
        <w:t>Oti  [</w:t>
      </w:r>
      <w:proofErr w:type="gramEnd"/>
      <w:r w:rsidRPr="003B0755">
        <w:t>11]</w:t>
      </w:r>
    </w:p>
    <w:p w14:paraId="30C8D82B" w14:textId="77777777" w:rsidR="003B0755" w:rsidRPr="003B0755" w:rsidRDefault="003B0755" w:rsidP="003B0755">
      <w:pPr>
        <w:pStyle w:val="ResponseOption"/>
        <w:keepNext/>
      </w:pPr>
      <w:r w:rsidRPr="003B0755">
        <w:t xml:space="preserve">☐ </w:t>
      </w:r>
      <w:proofErr w:type="gramStart"/>
      <w:r w:rsidRPr="003B0755">
        <w:t>Northern  [</w:t>
      </w:r>
      <w:proofErr w:type="gramEnd"/>
      <w:r w:rsidRPr="003B0755">
        <w:t>12]</w:t>
      </w:r>
    </w:p>
    <w:p w14:paraId="2419BDB1" w14:textId="77777777" w:rsidR="003B0755" w:rsidRPr="003B0755" w:rsidRDefault="003B0755" w:rsidP="003B0755">
      <w:pPr>
        <w:pStyle w:val="ResponseOption"/>
        <w:keepNext/>
      </w:pPr>
      <w:r w:rsidRPr="003B0755">
        <w:t xml:space="preserve">☐ </w:t>
      </w:r>
      <w:proofErr w:type="gramStart"/>
      <w:r w:rsidRPr="003B0755">
        <w:t>Savannah  [</w:t>
      </w:r>
      <w:proofErr w:type="gramEnd"/>
      <w:r w:rsidRPr="003B0755">
        <w:t>13]</w:t>
      </w:r>
    </w:p>
    <w:p w14:paraId="0A8F0180" w14:textId="77777777" w:rsidR="003B0755" w:rsidRPr="003B0755" w:rsidRDefault="003B0755" w:rsidP="003B0755">
      <w:pPr>
        <w:pStyle w:val="ResponseOption"/>
        <w:keepNext/>
      </w:pPr>
      <w:r w:rsidRPr="003B0755">
        <w:t xml:space="preserve">☐ North </w:t>
      </w:r>
      <w:proofErr w:type="gramStart"/>
      <w:r w:rsidRPr="003B0755">
        <w:t>East  [</w:t>
      </w:r>
      <w:proofErr w:type="gramEnd"/>
      <w:r w:rsidRPr="003B0755">
        <w:t>14]</w:t>
      </w:r>
    </w:p>
    <w:p w14:paraId="2B3948F1" w14:textId="77777777" w:rsidR="003B0755" w:rsidRPr="003B0755" w:rsidRDefault="003B0755" w:rsidP="003B0755">
      <w:pPr>
        <w:pStyle w:val="ResponseOption"/>
        <w:keepNext/>
      </w:pPr>
      <w:r w:rsidRPr="003B0755">
        <w:t xml:space="preserve">☐ Upper </w:t>
      </w:r>
      <w:proofErr w:type="gramStart"/>
      <w:r w:rsidRPr="003B0755">
        <w:t>East  [</w:t>
      </w:r>
      <w:proofErr w:type="gramEnd"/>
      <w:r w:rsidRPr="003B0755">
        <w:t>15]</w:t>
      </w:r>
    </w:p>
    <w:p w14:paraId="4FB01D4B" w14:textId="77777777" w:rsidR="003B0755" w:rsidRDefault="003B0755" w:rsidP="003B0755">
      <w:pPr>
        <w:pStyle w:val="ResponseOption"/>
        <w:keepNext/>
      </w:pPr>
      <w:r w:rsidRPr="003B0755">
        <w:t xml:space="preserve">☐ Upper </w:t>
      </w:r>
      <w:proofErr w:type="gramStart"/>
      <w:r w:rsidRPr="003B0755">
        <w:t>West  [</w:t>
      </w:r>
      <w:proofErr w:type="gramEnd"/>
      <w:r w:rsidRPr="003B0755">
        <w:t>16]</w:t>
      </w:r>
    </w:p>
    <w:p w14:paraId="3260949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03732E1" w14:textId="77777777" w:rsidTr="009A1A50">
        <w:trPr>
          <w:cantSplit/>
        </w:trPr>
        <w:tc>
          <w:tcPr>
            <w:tcW w:w="10224" w:type="dxa"/>
            <w:shd w:val="clear" w:color="auto" w:fill="123B5D"/>
            <w:tcMar>
              <w:top w:w="100" w:type="dxa"/>
              <w:left w:w="160" w:type="dxa"/>
              <w:bottom w:w="100" w:type="dxa"/>
              <w:right w:w="160" w:type="dxa"/>
            </w:tcMar>
          </w:tcPr>
          <w:p w14:paraId="3E327174" w14:textId="77777777" w:rsidR="003B0755" w:rsidRDefault="003B0755" w:rsidP="009A1A50">
            <w:pPr>
              <w:keepNext/>
            </w:pPr>
            <w:r>
              <w:rPr>
                <w:b/>
                <w:bCs/>
                <w:color w:val="FFFFFF"/>
              </w:rPr>
              <w:t>H2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63654B0" w14:textId="77777777" w:rsidTr="009A1A50">
        <w:trPr>
          <w:cantSplit/>
        </w:trPr>
        <w:tc>
          <w:tcPr>
            <w:tcW w:w="10224" w:type="dxa"/>
            <w:shd w:val="clear" w:color="auto" w:fill="FFF4D6"/>
            <w:tcMar>
              <w:top w:w="100" w:type="dxa"/>
              <w:left w:w="160" w:type="dxa"/>
              <w:bottom w:w="100" w:type="dxa"/>
              <w:right w:w="160" w:type="dxa"/>
            </w:tcMar>
          </w:tcPr>
          <w:p w14:paraId="50A79D02" w14:textId="18B0D612" w:rsidR="003B0755" w:rsidRDefault="00B4245C" w:rsidP="009A1A50">
            <w:pPr>
              <w:keepNext/>
              <w:spacing w:after="60"/>
            </w:pPr>
            <w:proofErr w:type="spellStart"/>
            <w:r>
              <w:t>D</w:t>
            </w:r>
            <w:r w:rsidR="003B0755">
              <w:t>ɔdzikpɔ</w:t>
            </w:r>
            <w:r>
              <w:t>kpɔ</w:t>
            </w:r>
            <w:proofErr w:type="spellEnd"/>
            <w:r>
              <w:t xml:space="preserve"> </w:t>
            </w:r>
            <w:proofErr w:type="spellStart"/>
            <w:r>
              <w:t>nutoame</w:t>
            </w:r>
            <w:proofErr w:type="spellEnd"/>
            <w:r w:rsidR="003B0755">
              <w:t xml:space="preserve"> </w:t>
            </w:r>
            <w:proofErr w:type="spellStart"/>
            <w:r>
              <w:t>he</w:t>
            </w:r>
            <w:r w:rsidR="003B0755">
              <w:t>na</w:t>
            </w:r>
            <w:proofErr w:type="spellEnd"/>
            <w:r w:rsidR="003B0755">
              <w:t xml:space="preserve"> </w:t>
            </w:r>
            <w:proofErr w:type="spellStart"/>
            <w:r w:rsidR="003B0755">
              <w:t>dɔdeasi</w:t>
            </w:r>
            <w:proofErr w:type="spellEnd"/>
            <w:r w:rsidR="003B0755">
              <w:t xml:space="preserve"> la </w:t>
            </w:r>
          </w:p>
          <w:p w14:paraId="493F2334" w14:textId="77777777" w:rsidR="003B0755" w:rsidRDefault="003B0755" w:rsidP="009A1A50">
            <w:pPr>
              <w:spacing w:after="40"/>
            </w:pPr>
            <w:proofErr w:type="spellStart"/>
            <w:r>
              <w:rPr>
                <w:i/>
                <w:iCs/>
                <w:color w:val="607381"/>
                <w:sz w:val="18"/>
                <w:szCs w:val="18"/>
              </w:rPr>
              <w:t>Nyabiasea</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w:t>
            </w:r>
            <w:proofErr w:type="spellStart"/>
            <w:r>
              <w:rPr>
                <w:i/>
                <w:iCs/>
                <w:color w:val="607381"/>
                <w:sz w:val="18"/>
                <w:szCs w:val="18"/>
              </w:rPr>
              <w:t>Megaxlě</w:t>
            </w:r>
            <w:proofErr w:type="spellEnd"/>
            <w:r>
              <w:rPr>
                <w:i/>
                <w:iCs/>
                <w:color w:val="607381"/>
                <w:sz w:val="18"/>
                <w:szCs w:val="18"/>
              </w:rPr>
              <w:t xml:space="preserve"> be </w:t>
            </w:r>
            <w:proofErr w:type="spellStart"/>
            <w:r>
              <w:rPr>
                <w:i/>
                <w:iCs/>
                <w:color w:val="607381"/>
                <w:sz w:val="18"/>
                <w:szCs w:val="18"/>
              </w:rPr>
              <w:t>ame</w:t>
            </w:r>
            <w:proofErr w:type="spellEnd"/>
            <w:r>
              <w:rPr>
                <w:i/>
                <w:iCs/>
                <w:color w:val="607381"/>
                <w:sz w:val="18"/>
                <w:szCs w:val="18"/>
              </w:rPr>
              <w:t xml:space="preserve"> bubu nase o.</w:t>
            </w:r>
          </w:p>
        </w:tc>
      </w:tr>
    </w:tbl>
    <w:p w14:paraId="3D5BB2C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F6E5AB0" w14:textId="77777777" w:rsidTr="009A1A50">
        <w:trPr>
          <w:cantSplit/>
        </w:trPr>
        <w:tc>
          <w:tcPr>
            <w:tcW w:w="10224" w:type="dxa"/>
            <w:shd w:val="clear" w:color="auto" w:fill="EDF2F5"/>
            <w:tcMar>
              <w:top w:w="100" w:type="dxa"/>
              <w:left w:w="160" w:type="dxa"/>
              <w:bottom w:w="100" w:type="dxa"/>
              <w:right w:w="160" w:type="dxa"/>
            </w:tcMar>
          </w:tcPr>
          <w:p w14:paraId="01E5BFFB" w14:textId="77777777" w:rsidR="003B0755" w:rsidRDefault="003B0755" w:rsidP="009A1A50">
            <w:pPr>
              <w:keepNext/>
              <w:spacing w:after="60"/>
            </w:pPr>
            <w:r>
              <w:rPr>
                <w:b/>
                <w:bCs/>
                <w:sz w:val="20"/>
                <w:szCs w:val="20"/>
              </w:rPr>
              <w:t xml:space="preserve">1. </w:t>
            </w:r>
            <w:proofErr w:type="spellStart"/>
            <w:proofErr w:type="gramStart"/>
            <w:r>
              <w:rPr>
                <w:b/>
                <w:bCs/>
                <w:sz w:val="20"/>
                <w:szCs w:val="20"/>
              </w:rPr>
              <w:t>Nutome</w:t>
            </w:r>
            <w:proofErr w:type="spellEnd"/>
            <w:r>
              <w:rPr>
                <w:b/>
                <w:bCs/>
                <w:sz w:val="20"/>
                <w:szCs w:val="20"/>
              </w:rPr>
              <w:t xml:space="preserve">  </w:t>
            </w:r>
            <w:proofErr w:type="spellStart"/>
            <w:r>
              <w:rPr>
                <w:b/>
                <w:bCs/>
                <w:sz w:val="20"/>
                <w:szCs w:val="20"/>
              </w:rPr>
              <w:t>dzeside</w:t>
            </w:r>
            <w:proofErr w:type="spellEnd"/>
            <w:proofErr w:type="gram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t>dɔdeasi</w:t>
            </w:r>
            <w:proofErr w:type="spellEnd"/>
          </w:p>
          <w:p w14:paraId="6602AB31"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1799BAE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F0B0A5C" w14:textId="77777777" w:rsidTr="009A1A50">
        <w:trPr>
          <w:cantSplit/>
        </w:trPr>
        <w:tc>
          <w:tcPr>
            <w:tcW w:w="10224" w:type="dxa"/>
            <w:shd w:val="clear" w:color="auto" w:fill="EDF2F5"/>
            <w:tcMar>
              <w:top w:w="100" w:type="dxa"/>
              <w:left w:w="160" w:type="dxa"/>
              <w:bottom w:w="100" w:type="dxa"/>
              <w:right w:w="160" w:type="dxa"/>
            </w:tcMar>
          </w:tcPr>
          <w:p w14:paraId="7FA4D748" w14:textId="77777777" w:rsidR="003B0755" w:rsidRDefault="003B0755" w:rsidP="009A1A50">
            <w:pPr>
              <w:keepNext/>
              <w:spacing w:after="60"/>
            </w:pPr>
            <w:r>
              <w:rPr>
                <w:b/>
                <w:bCs/>
                <w:sz w:val="20"/>
                <w:szCs w:val="20"/>
              </w:rPr>
              <w:t xml:space="preserve">2. </w:t>
            </w:r>
            <w:proofErr w:type="spellStart"/>
            <w:r>
              <w:rPr>
                <w:b/>
                <w:bCs/>
                <w:sz w:val="20"/>
                <w:szCs w:val="20"/>
              </w:rPr>
              <w:t>Nutome</w:t>
            </w:r>
            <w:proofErr w:type="spellEnd"/>
            <w:r>
              <w:rPr>
                <w:b/>
                <w:bCs/>
                <w:sz w:val="20"/>
                <w:szCs w:val="20"/>
              </w:rPr>
              <w:t xml:space="preserve"> </w:t>
            </w:r>
            <w:proofErr w:type="spellStart"/>
            <w:r>
              <w:rPr>
                <w:b/>
                <w:bCs/>
                <w:sz w:val="20"/>
                <w:szCs w:val="20"/>
              </w:rPr>
              <w:t>hena</w:t>
            </w:r>
            <w:proofErr w:type="spellEnd"/>
            <w:r>
              <w:rPr>
                <w:b/>
                <w:bCs/>
                <w:sz w:val="20"/>
                <w:szCs w:val="20"/>
              </w:rPr>
              <w:t xml:space="preserve"> </w:t>
            </w:r>
            <w:proofErr w:type="spellStart"/>
            <w:r>
              <w:t>dɔdeasi</w:t>
            </w:r>
            <w:proofErr w:type="spellEnd"/>
            <w:r>
              <w:t xml:space="preserve"> la</w:t>
            </w:r>
          </w:p>
          <w:p w14:paraId="71E3E668"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75993885" w14:textId="77777777" w:rsidR="003B0755" w:rsidRDefault="003B0755" w:rsidP="003B0755">
      <w:pPr>
        <w:spacing w:after="60"/>
      </w:pPr>
    </w:p>
    <w:p w14:paraId="121A430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9D3AB70" w14:textId="77777777" w:rsidTr="009A1A50">
        <w:trPr>
          <w:cantSplit/>
        </w:trPr>
        <w:tc>
          <w:tcPr>
            <w:tcW w:w="10224" w:type="dxa"/>
            <w:shd w:val="clear" w:color="auto" w:fill="123B5D"/>
            <w:tcMar>
              <w:top w:w="100" w:type="dxa"/>
              <w:left w:w="160" w:type="dxa"/>
              <w:bottom w:w="100" w:type="dxa"/>
              <w:right w:w="160" w:type="dxa"/>
            </w:tcMar>
          </w:tcPr>
          <w:p w14:paraId="14891412" w14:textId="77777777" w:rsidR="003B0755" w:rsidRDefault="003B0755" w:rsidP="009A1A50">
            <w:pPr>
              <w:keepNext/>
            </w:pPr>
            <w:r>
              <w:rPr>
                <w:b/>
                <w:bCs/>
                <w:color w:val="FFFFFF"/>
              </w:rPr>
              <w:lastRenderedPageBreak/>
              <w:t>H3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418A188" w14:textId="77777777" w:rsidTr="009A1A50">
        <w:trPr>
          <w:cantSplit/>
        </w:trPr>
        <w:tc>
          <w:tcPr>
            <w:tcW w:w="10224" w:type="dxa"/>
            <w:shd w:val="clear" w:color="auto" w:fill="FFF4D6"/>
            <w:tcMar>
              <w:top w:w="100" w:type="dxa"/>
              <w:left w:w="160" w:type="dxa"/>
              <w:bottom w:w="100" w:type="dxa"/>
              <w:right w:w="160" w:type="dxa"/>
            </w:tcMar>
          </w:tcPr>
          <w:p w14:paraId="7864CAAA" w14:textId="77777777" w:rsidR="003B0755" w:rsidRDefault="003B0755" w:rsidP="009A1A50">
            <w:pPr>
              <w:keepNext/>
              <w:spacing w:after="60"/>
            </w:pPr>
            <w:proofErr w:type="spellStart"/>
            <w:r>
              <w:t>Lé</w:t>
            </w:r>
            <w:proofErr w:type="spellEnd"/>
            <w:r>
              <w:t xml:space="preserve"> </w:t>
            </w:r>
            <w:proofErr w:type="spellStart"/>
            <w:r>
              <w:t>nɔƒe</w:t>
            </w:r>
            <w:proofErr w:type="spellEnd"/>
            <w:r>
              <w:t xml:space="preserve"> </w:t>
            </w:r>
            <w:proofErr w:type="spellStart"/>
            <w:proofErr w:type="gramStart"/>
            <w:r>
              <w:t>si</w:t>
            </w:r>
            <w:proofErr w:type="spellEnd"/>
            <w:r>
              <w:t xml:space="preserve">  </w:t>
            </w:r>
            <w:proofErr w:type="spellStart"/>
            <w:r>
              <w:t>ƒomevi</w:t>
            </w:r>
            <w:proofErr w:type="spellEnd"/>
            <w:proofErr w:type="gramEnd"/>
            <w:r>
              <w:t xml:space="preserve">  </w:t>
            </w:r>
            <w:proofErr w:type="spellStart"/>
            <w:r>
              <w:t>wole</w:t>
            </w:r>
            <w:proofErr w:type="spellEnd"/>
            <w:r>
              <w:t xml:space="preserve"> </w:t>
            </w:r>
            <w:proofErr w:type="spellStart"/>
            <w:r>
              <w:t>amewo</w:t>
            </w:r>
            <w:proofErr w:type="spellEnd"/>
            <w:r>
              <w:t xml:space="preserve"> </w:t>
            </w:r>
            <w:proofErr w:type="spellStart"/>
            <w:r>
              <w:t>xlẽm</w:t>
            </w:r>
            <w:proofErr w:type="spellEnd"/>
            <w:r>
              <w:t xml:space="preserve"> le la </w:t>
            </w:r>
            <w:proofErr w:type="spellStart"/>
            <w:r>
              <w:t>ɖe</w:t>
            </w:r>
            <w:proofErr w:type="spellEnd"/>
            <w:r>
              <w:t xml:space="preserve"> </w:t>
            </w:r>
            <w:proofErr w:type="spellStart"/>
            <w:r>
              <w:t>nuƒomɔ</w:t>
            </w:r>
            <w:proofErr w:type="spellEnd"/>
            <w:r>
              <w:t xml:space="preserve"> </w:t>
            </w:r>
            <w:proofErr w:type="spellStart"/>
            <w:r>
              <w:t>dzi</w:t>
            </w:r>
            <w:proofErr w:type="spellEnd"/>
            <w:r>
              <w:t>.</w:t>
            </w:r>
          </w:p>
          <w:p w14:paraId="4DBFD9F0"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Zã</w:t>
            </w:r>
            <w:proofErr w:type="spellEnd"/>
            <w:r>
              <w:rPr>
                <w:i/>
                <w:iCs/>
                <w:color w:val="607381"/>
                <w:sz w:val="18"/>
                <w:szCs w:val="18"/>
              </w:rPr>
              <w:t xml:space="preserve"> </w:t>
            </w:r>
            <w:proofErr w:type="spellStart"/>
            <w:r>
              <w:rPr>
                <w:i/>
                <w:iCs/>
                <w:color w:val="607381"/>
                <w:sz w:val="18"/>
                <w:szCs w:val="18"/>
              </w:rPr>
              <w:t>nɔƒe</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akpa</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woɖo</w:t>
            </w:r>
            <w:proofErr w:type="spellEnd"/>
            <w:r>
              <w:rPr>
                <w:i/>
                <w:iCs/>
                <w:color w:val="607381"/>
                <w:sz w:val="18"/>
                <w:szCs w:val="18"/>
              </w:rPr>
              <w:t xml:space="preserve"> </w:t>
            </w:r>
            <w:proofErr w:type="spellStart"/>
            <w:r>
              <w:rPr>
                <w:i/>
                <w:iCs/>
                <w:color w:val="607381"/>
                <w:sz w:val="18"/>
                <w:szCs w:val="18"/>
              </w:rPr>
              <w:t>ɖi</w:t>
            </w:r>
            <w:proofErr w:type="spellEnd"/>
            <w:r>
              <w:rPr>
                <w:i/>
                <w:iCs/>
                <w:color w:val="607381"/>
                <w:sz w:val="18"/>
                <w:szCs w:val="18"/>
              </w:rPr>
              <w:t xml:space="preserve"> le </w:t>
            </w:r>
            <w:proofErr w:type="spellStart"/>
            <w:r>
              <w:rPr>
                <w:i/>
                <w:iCs/>
                <w:color w:val="607381"/>
                <w:sz w:val="18"/>
                <w:szCs w:val="18"/>
              </w:rPr>
              <w:t>ame</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wotia</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agbalẽ</w:t>
            </w:r>
            <w:proofErr w:type="spellEnd"/>
            <w:r>
              <w:rPr>
                <w:i/>
                <w:iCs/>
                <w:color w:val="607381"/>
                <w:sz w:val="18"/>
                <w:szCs w:val="18"/>
              </w:rPr>
              <w:t xml:space="preserve"> me; </w:t>
            </w:r>
            <w:proofErr w:type="spellStart"/>
            <w:r>
              <w:rPr>
                <w:i/>
                <w:iCs/>
                <w:color w:val="607381"/>
                <w:sz w:val="18"/>
                <w:szCs w:val="18"/>
              </w:rPr>
              <w:t>mèbia</w:t>
            </w:r>
            <w:proofErr w:type="spellEnd"/>
            <w:r>
              <w:rPr>
                <w:i/>
                <w:iCs/>
                <w:color w:val="607381"/>
                <w:sz w:val="18"/>
                <w:szCs w:val="18"/>
              </w:rPr>
              <w:t xml:space="preserve"> </w:t>
            </w:r>
            <w:proofErr w:type="spellStart"/>
            <w:r>
              <w:rPr>
                <w:i/>
                <w:iCs/>
                <w:color w:val="607381"/>
                <w:sz w:val="18"/>
                <w:szCs w:val="18"/>
              </w:rPr>
              <w:t>ŋuɖola</w:t>
            </w:r>
            <w:proofErr w:type="spellEnd"/>
            <w:r>
              <w:rPr>
                <w:i/>
                <w:iCs/>
                <w:color w:val="607381"/>
                <w:sz w:val="18"/>
                <w:szCs w:val="18"/>
              </w:rPr>
              <w:t xml:space="preserve"> la o.</w:t>
            </w:r>
          </w:p>
        </w:tc>
      </w:tr>
    </w:tbl>
    <w:p w14:paraId="4FF9B3F9" w14:textId="77777777" w:rsidR="003B0755" w:rsidRDefault="003B0755" w:rsidP="003B0755">
      <w:pPr>
        <w:keepNext/>
        <w:spacing w:after="60"/>
      </w:pPr>
    </w:p>
    <w:p w14:paraId="397A41EE" w14:textId="77777777" w:rsidR="003B0755" w:rsidRDefault="003B0755" w:rsidP="003B0755">
      <w:pPr>
        <w:pStyle w:val="ResponseOption"/>
        <w:keepNext/>
      </w:pPr>
      <w:r>
        <w:t xml:space="preserve">☐ </w:t>
      </w:r>
      <w:proofErr w:type="spellStart"/>
      <w:proofErr w:type="gramStart"/>
      <w:r>
        <w:t>Dugãme</w:t>
      </w:r>
      <w:proofErr w:type="spellEnd"/>
      <w:r>
        <w:t xml:space="preserve">  [</w:t>
      </w:r>
      <w:proofErr w:type="gramEnd"/>
      <w:r>
        <w:t>1]</w:t>
      </w:r>
    </w:p>
    <w:p w14:paraId="22402593" w14:textId="77777777" w:rsidR="003B0755" w:rsidRDefault="003B0755" w:rsidP="003B0755">
      <w:pPr>
        <w:pStyle w:val="ResponseOption"/>
        <w:keepNext/>
      </w:pPr>
      <w:r>
        <w:t xml:space="preserve">☐ </w:t>
      </w:r>
      <w:proofErr w:type="spellStart"/>
      <w:r>
        <w:t>Dugã</w:t>
      </w:r>
      <w:proofErr w:type="spellEnd"/>
      <w:r>
        <w:t xml:space="preserve"> </w:t>
      </w:r>
      <w:proofErr w:type="spellStart"/>
      <w:r>
        <w:t>ƒe</w:t>
      </w:r>
      <w:proofErr w:type="spellEnd"/>
      <w:r>
        <w:t xml:space="preserve"> </w:t>
      </w:r>
      <w:proofErr w:type="spellStart"/>
      <w:r>
        <w:t>towo</w:t>
      </w:r>
      <w:proofErr w:type="spellEnd"/>
      <w:r>
        <w:t xml:space="preserve"> </w:t>
      </w:r>
      <w:proofErr w:type="spellStart"/>
      <w:proofErr w:type="gramStart"/>
      <w:r>
        <w:t>dzi</w:t>
      </w:r>
      <w:proofErr w:type="spellEnd"/>
      <w:r>
        <w:t xml:space="preserve">  [</w:t>
      </w:r>
      <w:proofErr w:type="gramEnd"/>
      <w:r>
        <w:t>2]</w:t>
      </w:r>
    </w:p>
    <w:p w14:paraId="11EE3147" w14:textId="77777777" w:rsidR="003B0755" w:rsidRDefault="003B0755" w:rsidP="003B0755">
      <w:pPr>
        <w:pStyle w:val="ResponseOption"/>
        <w:keepNext/>
      </w:pPr>
      <w:r>
        <w:t xml:space="preserve">☐ </w:t>
      </w:r>
      <w:proofErr w:type="spellStart"/>
      <w:proofErr w:type="gramStart"/>
      <w:r>
        <w:t>Kɔƒeme</w:t>
      </w:r>
      <w:proofErr w:type="spellEnd"/>
      <w:r>
        <w:t xml:space="preserve">  [</w:t>
      </w:r>
      <w:proofErr w:type="gramEnd"/>
      <w:r>
        <w:t>3]</w:t>
      </w:r>
    </w:p>
    <w:p w14:paraId="79E51F1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6056DAB" w14:textId="77777777" w:rsidTr="009A1A50">
        <w:trPr>
          <w:cantSplit/>
        </w:trPr>
        <w:tc>
          <w:tcPr>
            <w:tcW w:w="10224" w:type="dxa"/>
            <w:shd w:val="clear" w:color="auto" w:fill="123B5D"/>
            <w:tcMar>
              <w:top w:w="100" w:type="dxa"/>
              <w:left w:w="160" w:type="dxa"/>
              <w:bottom w:w="100" w:type="dxa"/>
              <w:right w:w="160" w:type="dxa"/>
            </w:tcMar>
          </w:tcPr>
          <w:p w14:paraId="65E6E5A9" w14:textId="77777777" w:rsidR="003B0755" w:rsidRDefault="003B0755" w:rsidP="009A1A50">
            <w:pPr>
              <w:keepNext/>
            </w:pPr>
            <w:r>
              <w:rPr>
                <w:b/>
                <w:bCs/>
                <w:color w:val="FFFFFF"/>
              </w:rPr>
              <w:t>H4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E0B0B76" w14:textId="77777777" w:rsidTr="009A1A50">
        <w:trPr>
          <w:cantSplit/>
        </w:trPr>
        <w:tc>
          <w:tcPr>
            <w:tcW w:w="10224" w:type="dxa"/>
            <w:shd w:val="clear" w:color="auto" w:fill="FFF4D6"/>
            <w:tcMar>
              <w:top w:w="100" w:type="dxa"/>
              <w:left w:w="160" w:type="dxa"/>
              <w:bottom w:w="100" w:type="dxa"/>
              <w:right w:w="160" w:type="dxa"/>
            </w:tcMar>
          </w:tcPr>
          <w:p w14:paraId="794D1AD3" w14:textId="77777777" w:rsidR="003B0755" w:rsidRDefault="003B0755" w:rsidP="009A1A50">
            <w:pPr>
              <w:keepNext/>
              <w:spacing w:after="60"/>
            </w:pPr>
            <w:r>
              <w:t xml:space="preserve">Gbe </w:t>
            </w:r>
            <w:proofErr w:type="spellStart"/>
            <w:r>
              <w:t>kae</w:t>
            </w:r>
            <w:proofErr w:type="spellEnd"/>
            <w:r>
              <w:t xml:space="preserve"> </w:t>
            </w:r>
            <w:proofErr w:type="spellStart"/>
            <w:r>
              <w:t>miaƒe</w:t>
            </w:r>
            <w:proofErr w:type="spellEnd"/>
            <w:r>
              <w:t xml:space="preserve"> </w:t>
            </w:r>
            <w:proofErr w:type="spellStart"/>
            <w:r>
              <w:t>aƒemetɔwo</w:t>
            </w:r>
            <w:proofErr w:type="spellEnd"/>
            <w:r>
              <w:t xml:space="preserve"> dona zi </w:t>
            </w:r>
            <w:proofErr w:type="spellStart"/>
            <w:r>
              <w:t>geɖe</w:t>
            </w:r>
            <w:proofErr w:type="spellEnd"/>
            <w:r>
              <w:t xml:space="preserve"> </w:t>
            </w:r>
            <w:proofErr w:type="spellStart"/>
            <w:r>
              <w:t>wu</w:t>
            </w:r>
            <w:proofErr w:type="spellEnd"/>
            <w:r>
              <w:t>?</w:t>
            </w:r>
          </w:p>
        </w:tc>
      </w:tr>
    </w:tbl>
    <w:p w14:paraId="28C37C9E" w14:textId="77777777" w:rsidR="003B0755" w:rsidRDefault="003B0755" w:rsidP="003B0755">
      <w:pPr>
        <w:keepNext/>
        <w:spacing w:after="60"/>
      </w:pPr>
    </w:p>
    <w:p w14:paraId="6E908F90" w14:textId="77777777" w:rsidR="003B0755" w:rsidRDefault="003B0755" w:rsidP="003B0755">
      <w:pPr>
        <w:pStyle w:val="ResponseOption"/>
        <w:keepNext/>
      </w:pPr>
      <w:r>
        <w:t xml:space="preserve">☐ </w:t>
      </w:r>
      <w:proofErr w:type="spellStart"/>
      <w:proofErr w:type="gramStart"/>
      <w:r>
        <w:t>Yevugbe</w:t>
      </w:r>
      <w:proofErr w:type="spellEnd"/>
      <w:r>
        <w:t xml:space="preserve">  [</w:t>
      </w:r>
      <w:proofErr w:type="gramEnd"/>
      <w:r>
        <w:t>1]</w:t>
      </w:r>
    </w:p>
    <w:p w14:paraId="3AE0832B" w14:textId="77777777" w:rsidR="003B0755" w:rsidRDefault="003B0755" w:rsidP="003B0755">
      <w:pPr>
        <w:pStyle w:val="ResponseOption"/>
        <w:keepNext/>
      </w:pPr>
      <w:r>
        <w:t xml:space="preserve">☐ </w:t>
      </w:r>
      <w:proofErr w:type="spellStart"/>
      <w:r>
        <w:t>Akuapem</w:t>
      </w:r>
      <w:proofErr w:type="spellEnd"/>
      <w:r>
        <w:t xml:space="preserve"> </w:t>
      </w:r>
      <w:proofErr w:type="gramStart"/>
      <w:r>
        <w:t>Twi  [</w:t>
      </w:r>
      <w:proofErr w:type="gramEnd"/>
      <w:r>
        <w:t>2]</w:t>
      </w:r>
    </w:p>
    <w:p w14:paraId="5214EC33" w14:textId="77777777" w:rsidR="003B0755" w:rsidRDefault="003B0755" w:rsidP="003B0755">
      <w:pPr>
        <w:pStyle w:val="ResponseOption"/>
        <w:keepNext/>
      </w:pPr>
      <w:r>
        <w:t xml:space="preserve">☐ Asante </w:t>
      </w:r>
      <w:proofErr w:type="gramStart"/>
      <w:r>
        <w:t>Twi  [</w:t>
      </w:r>
      <w:proofErr w:type="gramEnd"/>
      <w:r>
        <w:t>3]</w:t>
      </w:r>
    </w:p>
    <w:p w14:paraId="07B649BB" w14:textId="77777777" w:rsidR="003B0755" w:rsidRDefault="003B0755" w:rsidP="003B0755">
      <w:pPr>
        <w:pStyle w:val="ResponseOption"/>
        <w:keepNext/>
      </w:pPr>
      <w:r>
        <w:t xml:space="preserve">☐ </w:t>
      </w:r>
      <w:proofErr w:type="gramStart"/>
      <w:r>
        <w:t>Fante  [</w:t>
      </w:r>
      <w:proofErr w:type="gramEnd"/>
      <w:r>
        <w:t>4]</w:t>
      </w:r>
    </w:p>
    <w:p w14:paraId="77373F4E" w14:textId="77777777" w:rsidR="003B0755" w:rsidRDefault="003B0755" w:rsidP="003B0755">
      <w:pPr>
        <w:pStyle w:val="ResponseOption"/>
        <w:keepNext/>
      </w:pPr>
      <w:r>
        <w:t xml:space="preserve">☐ </w:t>
      </w:r>
      <w:proofErr w:type="gramStart"/>
      <w:r>
        <w:t>Nzema  [</w:t>
      </w:r>
      <w:proofErr w:type="gramEnd"/>
      <w:r>
        <w:t>5]</w:t>
      </w:r>
    </w:p>
    <w:p w14:paraId="1D849244" w14:textId="77777777" w:rsidR="003B0755" w:rsidRDefault="003B0755" w:rsidP="003B0755">
      <w:pPr>
        <w:pStyle w:val="ResponseOption"/>
        <w:keepNext/>
      </w:pPr>
      <w:r>
        <w:t xml:space="preserve">☐ </w:t>
      </w:r>
      <w:proofErr w:type="gramStart"/>
      <w:r>
        <w:t>Ga  [</w:t>
      </w:r>
      <w:proofErr w:type="gramEnd"/>
      <w:r>
        <w:t>6]</w:t>
      </w:r>
    </w:p>
    <w:p w14:paraId="01EC0928" w14:textId="77777777" w:rsidR="003B0755" w:rsidRDefault="003B0755" w:rsidP="003B0755">
      <w:pPr>
        <w:pStyle w:val="ResponseOption"/>
        <w:keepNext/>
      </w:pPr>
      <w:r>
        <w:t xml:space="preserve">☐ </w:t>
      </w:r>
      <w:proofErr w:type="gramStart"/>
      <w:r>
        <w:t>Dangme  [</w:t>
      </w:r>
      <w:proofErr w:type="gramEnd"/>
      <w:r>
        <w:t>7]</w:t>
      </w:r>
    </w:p>
    <w:p w14:paraId="5727FDD3" w14:textId="77777777" w:rsidR="003B0755" w:rsidRDefault="003B0755" w:rsidP="003B0755">
      <w:pPr>
        <w:pStyle w:val="ResponseOption"/>
        <w:keepNext/>
      </w:pPr>
      <w:r>
        <w:t xml:space="preserve">☐ </w:t>
      </w:r>
      <w:proofErr w:type="spellStart"/>
      <w:proofErr w:type="gramStart"/>
      <w:r>
        <w:t>Eʋegbe</w:t>
      </w:r>
      <w:proofErr w:type="spellEnd"/>
      <w:r>
        <w:t xml:space="preserve">  [</w:t>
      </w:r>
      <w:proofErr w:type="gramEnd"/>
      <w:r>
        <w:t>8]</w:t>
      </w:r>
    </w:p>
    <w:p w14:paraId="34416DA2" w14:textId="77777777" w:rsidR="003B0755" w:rsidRDefault="003B0755" w:rsidP="003B0755">
      <w:pPr>
        <w:pStyle w:val="ResponseOption"/>
        <w:keepNext/>
      </w:pPr>
      <w:r>
        <w:t xml:space="preserve">☐ </w:t>
      </w:r>
      <w:proofErr w:type="gramStart"/>
      <w:r>
        <w:t>Dagbani  [</w:t>
      </w:r>
      <w:proofErr w:type="gramEnd"/>
      <w:r>
        <w:t>9]</w:t>
      </w:r>
    </w:p>
    <w:p w14:paraId="4D17B27F" w14:textId="77777777" w:rsidR="003B0755" w:rsidRDefault="003B0755" w:rsidP="003B0755">
      <w:pPr>
        <w:pStyle w:val="ResponseOption"/>
        <w:keepNext/>
      </w:pPr>
      <w:r>
        <w:t xml:space="preserve">☐ </w:t>
      </w:r>
      <w:proofErr w:type="spellStart"/>
      <w:proofErr w:type="gramStart"/>
      <w:r>
        <w:t>Gonja</w:t>
      </w:r>
      <w:proofErr w:type="spellEnd"/>
      <w:r>
        <w:t xml:space="preserve">  [</w:t>
      </w:r>
      <w:proofErr w:type="gramEnd"/>
      <w:r>
        <w:t>10]</w:t>
      </w:r>
    </w:p>
    <w:p w14:paraId="21279964" w14:textId="77777777" w:rsidR="003B0755" w:rsidRDefault="003B0755" w:rsidP="003B0755">
      <w:pPr>
        <w:pStyle w:val="ResponseOption"/>
        <w:keepNext/>
      </w:pPr>
      <w:r>
        <w:t xml:space="preserve">☐ </w:t>
      </w:r>
      <w:proofErr w:type="spellStart"/>
      <w:proofErr w:type="gramStart"/>
      <w:r>
        <w:t>Dagaare</w:t>
      </w:r>
      <w:proofErr w:type="spellEnd"/>
      <w:r>
        <w:t xml:space="preserve">  [</w:t>
      </w:r>
      <w:proofErr w:type="gramEnd"/>
      <w:r>
        <w:t>11]</w:t>
      </w:r>
    </w:p>
    <w:p w14:paraId="07345059" w14:textId="77777777" w:rsidR="003B0755" w:rsidRDefault="003B0755" w:rsidP="003B0755">
      <w:pPr>
        <w:pStyle w:val="ResponseOption"/>
        <w:keepNext/>
      </w:pPr>
      <w:r>
        <w:t xml:space="preserve">☐ </w:t>
      </w:r>
      <w:proofErr w:type="gramStart"/>
      <w:r>
        <w:t>Kasem  [</w:t>
      </w:r>
      <w:proofErr w:type="gramEnd"/>
      <w:r>
        <w:t>12]</w:t>
      </w:r>
    </w:p>
    <w:p w14:paraId="7CFB1097" w14:textId="77777777" w:rsidR="003B0755" w:rsidRDefault="003B0755" w:rsidP="003B0755">
      <w:pPr>
        <w:pStyle w:val="ResponseOption"/>
        <w:keepNext/>
      </w:pPr>
      <w:r>
        <w:t xml:space="preserve">☐ </w:t>
      </w:r>
      <w:proofErr w:type="spellStart"/>
      <w:r>
        <w:t>Gurene</w:t>
      </w:r>
      <w:proofErr w:type="spellEnd"/>
      <w:r>
        <w:t xml:space="preserve"> (</w:t>
      </w:r>
      <w:proofErr w:type="spellStart"/>
      <w:proofErr w:type="gramStart"/>
      <w:r>
        <w:t>Frafra</w:t>
      </w:r>
      <w:proofErr w:type="spellEnd"/>
      <w:r>
        <w:t>)  [</w:t>
      </w:r>
      <w:proofErr w:type="gramEnd"/>
      <w:r>
        <w:t>13]</w:t>
      </w:r>
    </w:p>
    <w:p w14:paraId="46B85BC7" w14:textId="77777777" w:rsidR="003B0755" w:rsidRDefault="003B0755" w:rsidP="003B0755">
      <w:pPr>
        <w:pStyle w:val="ResponseOption"/>
        <w:keepNext/>
      </w:pPr>
      <w:r>
        <w:t xml:space="preserve">☐ </w:t>
      </w:r>
      <w:proofErr w:type="gramStart"/>
      <w:r>
        <w:t>Hausa  [</w:t>
      </w:r>
      <w:proofErr w:type="gramEnd"/>
      <w:r>
        <w:t>14]</w:t>
      </w:r>
    </w:p>
    <w:p w14:paraId="29A5C2ED" w14:textId="77777777" w:rsidR="003B0755" w:rsidRDefault="003B0755" w:rsidP="003B0755">
      <w:pPr>
        <w:pStyle w:val="ResponseOption"/>
        <w:keepNext/>
      </w:pPr>
      <w:r>
        <w:t xml:space="preserve">☐ Ghana </w:t>
      </w:r>
      <w:proofErr w:type="spellStart"/>
      <w:r>
        <w:t>gbe</w:t>
      </w:r>
      <w:proofErr w:type="spellEnd"/>
      <w:r>
        <w:t xml:space="preserve"> </w:t>
      </w:r>
      <w:proofErr w:type="gramStart"/>
      <w:r>
        <w:t>bubu  [</w:t>
      </w:r>
      <w:proofErr w:type="gramEnd"/>
      <w:r>
        <w:t>15]</w:t>
      </w:r>
    </w:p>
    <w:p w14:paraId="5733CB93"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79159932"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58441D5" w14:textId="77777777" w:rsidTr="009A1A50">
        <w:trPr>
          <w:cantSplit/>
        </w:trPr>
        <w:tc>
          <w:tcPr>
            <w:tcW w:w="10224" w:type="dxa"/>
            <w:shd w:val="clear" w:color="auto" w:fill="123B5D"/>
            <w:tcMar>
              <w:top w:w="100" w:type="dxa"/>
              <w:left w:w="160" w:type="dxa"/>
              <w:bottom w:w="100" w:type="dxa"/>
              <w:right w:w="160" w:type="dxa"/>
            </w:tcMar>
          </w:tcPr>
          <w:p w14:paraId="4CA3085A" w14:textId="77777777" w:rsidR="003B0755" w:rsidRPr="003B0755" w:rsidRDefault="003B0755" w:rsidP="009A1A50">
            <w:pPr>
              <w:keepNext/>
              <w:rPr>
                <w:lang w:val="en-GH"/>
              </w:rPr>
            </w:pPr>
            <w:r w:rsidRPr="003B0755">
              <w:rPr>
                <w:b/>
                <w:bCs/>
                <w:color w:val="FFFFFF"/>
                <w:lang w:val="en-GH"/>
              </w:rPr>
              <w:lastRenderedPageBreak/>
              <w:t>H5</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6AA64532" w14:textId="77777777" w:rsidTr="009A1A50">
        <w:trPr>
          <w:cantSplit/>
        </w:trPr>
        <w:tc>
          <w:tcPr>
            <w:tcW w:w="10224" w:type="dxa"/>
            <w:shd w:val="clear" w:color="auto" w:fill="FFF4D6"/>
            <w:tcMar>
              <w:top w:w="100" w:type="dxa"/>
              <w:left w:w="160" w:type="dxa"/>
              <w:bottom w:w="100" w:type="dxa"/>
              <w:right w:w="160" w:type="dxa"/>
            </w:tcMar>
          </w:tcPr>
          <w:p w14:paraId="5DDE59C0" w14:textId="77777777" w:rsidR="003B0755" w:rsidRPr="003B0755" w:rsidRDefault="003B0755" w:rsidP="009A1A50">
            <w:pPr>
              <w:keepNext/>
              <w:spacing w:after="60"/>
              <w:rPr>
                <w:lang w:val="en-GH"/>
              </w:rPr>
            </w:pPr>
            <w:proofErr w:type="spellStart"/>
            <w:r w:rsidRPr="003B0755">
              <w:rPr>
                <w:lang w:val="en-GH"/>
              </w:rPr>
              <w:t>Dɔ</w:t>
            </w:r>
            <w:proofErr w:type="spellEnd"/>
            <w:r w:rsidRPr="003B0755">
              <w:rPr>
                <w:lang w:val="en-GH"/>
              </w:rPr>
              <w:t xml:space="preserve"> </w:t>
            </w:r>
            <w:proofErr w:type="spellStart"/>
            <w:r w:rsidRPr="003B0755">
              <w:rPr>
                <w:lang w:val="en-GH"/>
              </w:rPr>
              <w:t>vevi</w:t>
            </w:r>
            <w:proofErr w:type="spellEnd"/>
            <w:r w:rsidRPr="003B0755">
              <w:rPr>
                <w:lang w:val="en-GH"/>
              </w:rPr>
              <w:t xml:space="preserve"> </w:t>
            </w:r>
            <w:proofErr w:type="spellStart"/>
            <w:r w:rsidRPr="003B0755">
              <w:rPr>
                <w:lang w:val="en-GH"/>
              </w:rPr>
              <w:t>kae</w:t>
            </w:r>
            <w:proofErr w:type="spellEnd"/>
            <w:r w:rsidRPr="003B0755">
              <w:rPr>
                <w:lang w:val="en-GH"/>
              </w:rPr>
              <w:t xml:space="preserve"> </w:t>
            </w:r>
            <w:proofErr w:type="spellStart"/>
            <w:r w:rsidRPr="003B0755">
              <w:rPr>
                <w:lang w:val="en-GH"/>
              </w:rPr>
              <w:t>miaƒe</w:t>
            </w:r>
            <w:proofErr w:type="spellEnd"/>
            <w:r w:rsidRPr="003B0755">
              <w:rPr>
                <w:lang w:val="en-GH"/>
              </w:rPr>
              <w:t xml:space="preserve"> </w:t>
            </w:r>
            <w:proofErr w:type="spellStart"/>
            <w:r w:rsidRPr="003B0755">
              <w:rPr>
                <w:lang w:val="en-GH"/>
              </w:rPr>
              <w:t>aƒekɔa</w:t>
            </w:r>
            <w:proofErr w:type="spellEnd"/>
            <w:r w:rsidRPr="003B0755">
              <w:rPr>
                <w:lang w:val="en-GH"/>
              </w:rPr>
              <w:t xml:space="preserve"> </w:t>
            </w:r>
            <w:proofErr w:type="spellStart"/>
            <w:proofErr w:type="gramStart"/>
            <w:r w:rsidRPr="003B0755">
              <w:rPr>
                <w:lang w:val="en-GH"/>
              </w:rPr>
              <w:t>wɔna</w:t>
            </w:r>
            <w:proofErr w:type="spellEnd"/>
            <w:r w:rsidRPr="003B0755">
              <w:rPr>
                <w:lang w:val="en-GH"/>
              </w:rPr>
              <w:t xml:space="preserve">  </w:t>
            </w:r>
            <w:proofErr w:type="spellStart"/>
            <w:r w:rsidRPr="003B0755">
              <w:rPr>
                <w:lang w:val="en-GH"/>
              </w:rPr>
              <w:t>tsɔ</w:t>
            </w:r>
            <w:proofErr w:type="spellEnd"/>
            <w:proofErr w:type="gramEnd"/>
            <w:r w:rsidRPr="003B0755">
              <w:rPr>
                <w:lang w:val="en-GH"/>
              </w:rPr>
              <w:t xml:space="preserve"> </w:t>
            </w:r>
            <w:proofErr w:type="spellStart"/>
            <w:r w:rsidRPr="003B0755">
              <w:rPr>
                <w:lang w:val="en-GH"/>
              </w:rPr>
              <w:t>kpɔa</w:t>
            </w:r>
            <w:proofErr w:type="spellEnd"/>
            <w:r w:rsidRPr="003B0755">
              <w:rPr>
                <w:lang w:val="en-GH"/>
              </w:rPr>
              <w:t xml:space="preserve"> </w:t>
            </w:r>
            <w:proofErr w:type="spellStart"/>
            <w:r w:rsidRPr="003B0755">
              <w:rPr>
                <w:lang w:val="en-GH"/>
              </w:rPr>
              <w:t>eɖokui</w:t>
            </w:r>
            <w:proofErr w:type="spellEnd"/>
            <w:r w:rsidRPr="003B0755">
              <w:rPr>
                <w:lang w:val="en-GH"/>
              </w:rPr>
              <w:t xml:space="preserve"> </w:t>
            </w:r>
            <w:proofErr w:type="spellStart"/>
            <w:r w:rsidRPr="003B0755">
              <w:rPr>
                <w:lang w:val="en-GH"/>
              </w:rPr>
              <w:t>dzi</w:t>
            </w:r>
            <w:proofErr w:type="spellEnd"/>
            <w:r w:rsidRPr="003B0755">
              <w:rPr>
                <w:lang w:val="en-GH"/>
              </w:rPr>
              <w:t>?</w:t>
            </w:r>
          </w:p>
          <w:p w14:paraId="3625FEA1" w14:textId="77777777" w:rsidR="003B0755" w:rsidRPr="003B0755" w:rsidRDefault="003B0755" w:rsidP="009A1A50">
            <w:pPr>
              <w:keepNext/>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w:t>
            </w:r>
            <w:proofErr w:type="spellStart"/>
            <w:r w:rsidRPr="003B0755">
              <w:rPr>
                <w:i/>
                <w:iCs/>
                <w:color w:val="607381"/>
                <w:sz w:val="18"/>
                <w:szCs w:val="18"/>
                <w:lang w:val="en-GH"/>
              </w:rPr>
              <w:t>Ŋuɖoɖo</w:t>
            </w:r>
            <w:proofErr w:type="spellEnd"/>
            <w:r w:rsidRPr="003B0755">
              <w:rPr>
                <w:i/>
                <w:iCs/>
                <w:color w:val="607381"/>
                <w:sz w:val="18"/>
                <w:szCs w:val="18"/>
                <w:lang w:val="en-GH"/>
              </w:rPr>
              <w:t xml:space="preserve"> </w:t>
            </w:r>
            <w:proofErr w:type="spellStart"/>
            <w:r w:rsidRPr="003B0755">
              <w:rPr>
                <w:i/>
                <w:iCs/>
                <w:color w:val="607381"/>
                <w:sz w:val="18"/>
                <w:szCs w:val="18"/>
                <w:lang w:val="en-GH"/>
              </w:rPr>
              <w:t>ɖeka</w:t>
            </w:r>
            <w:proofErr w:type="spellEnd"/>
            <w:r w:rsidRPr="003B0755">
              <w:rPr>
                <w:i/>
                <w:iCs/>
                <w:color w:val="607381"/>
                <w:sz w:val="18"/>
                <w:szCs w:val="18"/>
                <w:lang w:val="en-GH"/>
              </w:rPr>
              <w:t xml:space="preserve">: </w:t>
            </w:r>
            <w:proofErr w:type="spellStart"/>
            <w:r w:rsidRPr="003B0755">
              <w:rPr>
                <w:i/>
                <w:iCs/>
                <w:color w:val="607381"/>
                <w:sz w:val="18"/>
                <w:szCs w:val="18"/>
                <w:lang w:val="en-GH"/>
              </w:rPr>
              <w:t>dɔ</w:t>
            </w:r>
            <w:proofErr w:type="spellEnd"/>
            <w:r w:rsidRPr="003B0755">
              <w:rPr>
                <w:i/>
                <w:iCs/>
                <w:color w:val="607381"/>
                <w:sz w:val="18"/>
                <w:szCs w:val="18"/>
                <w:lang w:val="en-GH"/>
              </w:rPr>
              <w:t xml:space="preserve"> VEVI la.</w:t>
            </w:r>
          </w:p>
        </w:tc>
      </w:tr>
    </w:tbl>
    <w:p w14:paraId="07B97FC9" w14:textId="77777777" w:rsidR="003B0755" w:rsidRPr="003B0755" w:rsidRDefault="003B0755" w:rsidP="003B0755">
      <w:pPr>
        <w:keepNext/>
        <w:spacing w:after="60"/>
        <w:rPr>
          <w:lang w:val="en-GH"/>
        </w:rPr>
      </w:pPr>
    </w:p>
    <w:p w14:paraId="7267F5B8" w14:textId="77777777" w:rsidR="003B0755" w:rsidRDefault="003B0755" w:rsidP="003B0755">
      <w:pPr>
        <w:pStyle w:val="ResponseOption"/>
        <w:keepNext/>
      </w:pPr>
      <w:r>
        <w:t xml:space="preserve">☐ </w:t>
      </w:r>
      <w:proofErr w:type="spellStart"/>
      <w:proofErr w:type="gramStart"/>
      <w:r>
        <w:t>Agbledeɖe</w:t>
      </w:r>
      <w:proofErr w:type="spellEnd"/>
      <w:r>
        <w:t xml:space="preserve">  [</w:t>
      </w:r>
      <w:proofErr w:type="gramEnd"/>
      <w:r>
        <w:t>1]</w:t>
      </w:r>
    </w:p>
    <w:p w14:paraId="194A7A6C" w14:textId="77777777" w:rsidR="003B0755" w:rsidRDefault="003B0755" w:rsidP="003B0755">
      <w:pPr>
        <w:pStyle w:val="ResponseOption"/>
        <w:keepNext/>
      </w:pPr>
      <w:r>
        <w:t xml:space="preserve">☐ </w:t>
      </w:r>
      <w:proofErr w:type="spellStart"/>
      <w:proofErr w:type="gramStart"/>
      <w:r>
        <w:t>Lãnyinyi</w:t>
      </w:r>
      <w:proofErr w:type="spellEnd"/>
      <w:r>
        <w:t xml:space="preserve">  [</w:t>
      </w:r>
      <w:proofErr w:type="gramEnd"/>
      <w:r>
        <w:t>2]</w:t>
      </w:r>
    </w:p>
    <w:p w14:paraId="59474E56" w14:textId="77777777" w:rsidR="003B0755" w:rsidRDefault="003B0755" w:rsidP="003B0755">
      <w:pPr>
        <w:pStyle w:val="ResponseOption"/>
        <w:keepNext/>
      </w:pPr>
      <w:r>
        <w:t xml:space="preserve">☐ </w:t>
      </w:r>
      <w:proofErr w:type="spellStart"/>
      <w:proofErr w:type="gramStart"/>
      <w:r>
        <w:t>Dziɖuɖudɔwɔwɔ</w:t>
      </w:r>
      <w:proofErr w:type="spellEnd"/>
      <w:r>
        <w:t xml:space="preserve">  [</w:t>
      </w:r>
      <w:proofErr w:type="gramEnd"/>
      <w:r>
        <w:t>3]</w:t>
      </w:r>
    </w:p>
    <w:p w14:paraId="1F950F90" w14:textId="77777777" w:rsidR="003B0755" w:rsidRDefault="003B0755" w:rsidP="003B0755">
      <w:pPr>
        <w:pStyle w:val="ResponseOption"/>
        <w:keepNext/>
      </w:pPr>
      <w:r>
        <w:t xml:space="preserve">☐ </w:t>
      </w:r>
      <w:proofErr w:type="spellStart"/>
      <w:r>
        <w:t>Ŋutɔ</w:t>
      </w:r>
      <w:proofErr w:type="spellEnd"/>
      <w:r>
        <w:t xml:space="preserve"> </w:t>
      </w:r>
      <w:proofErr w:type="spellStart"/>
      <w:r>
        <w:t>ƒe</w:t>
      </w:r>
      <w:proofErr w:type="spellEnd"/>
      <w:r>
        <w:t xml:space="preserve"> </w:t>
      </w:r>
      <w:proofErr w:type="spellStart"/>
      <w:r>
        <w:t>asitsatsa</w:t>
      </w:r>
      <w:proofErr w:type="spellEnd"/>
      <w:r>
        <w:t xml:space="preserve"> </w:t>
      </w:r>
      <w:proofErr w:type="spellStart"/>
      <w:r>
        <w:t>alo</w:t>
      </w:r>
      <w:proofErr w:type="spellEnd"/>
      <w:r>
        <w:t xml:space="preserve"> </w:t>
      </w:r>
      <w:proofErr w:type="spellStart"/>
      <w:r>
        <w:t>dɔwɔƒe</w:t>
      </w:r>
      <w:proofErr w:type="spellEnd"/>
      <w:r>
        <w:t xml:space="preserve"> </w:t>
      </w:r>
      <w:proofErr w:type="spellStart"/>
      <w:proofErr w:type="gramStart"/>
      <w:r>
        <w:t>dzikpɔkpɔ</w:t>
      </w:r>
      <w:proofErr w:type="spellEnd"/>
      <w:r>
        <w:t xml:space="preserve">  [</w:t>
      </w:r>
      <w:proofErr w:type="gramEnd"/>
      <w:r>
        <w:t>4]</w:t>
      </w:r>
    </w:p>
    <w:p w14:paraId="3482C461" w14:textId="77777777" w:rsidR="003B0755" w:rsidRDefault="003B0755" w:rsidP="003B0755">
      <w:pPr>
        <w:pStyle w:val="ResponseOption"/>
        <w:keepNext/>
      </w:pPr>
      <w:r>
        <w:t xml:space="preserve">☐ </w:t>
      </w:r>
      <w:proofErr w:type="spellStart"/>
      <w:r>
        <w:t>Ɣeyiɣi</w:t>
      </w:r>
      <w:proofErr w:type="spellEnd"/>
      <w:r>
        <w:t xml:space="preserve"> </w:t>
      </w:r>
      <w:proofErr w:type="spellStart"/>
      <w:r>
        <w:t>kpui</w:t>
      </w:r>
      <w:proofErr w:type="spellEnd"/>
      <w:r>
        <w:t xml:space="preserve"> </w:t>
      </w:r>
      <w:proofErr w:type="spellStart"/>
      <w:r>
        <w:t>ƒe</w:t>
      </w:r>
      <w:proofErr w:type="spellEnd"/>
      <w:r>
        <w:t xml:space="preserve"> </w:t>
      </w:r>
      <w:proofErr w:type="spellStart"/>
      <w:proofErr w:type="gramStart"/>
      <w:r>
        <w:t>dɔwɔwɔ</w:t>
      </w:r>
      <w:proofErr w:type="spellEnd"/>
      <w:r>
        <w:t xml:space="preserve">  [</w:t>
      </w:r>
      <w:proofErr w:type="gramEnd"/>
      <w:r>
        <w:t>5]</w:t>
      </w:r>
    </w:p>
    <w:p w14:paraId="17B49881" w14:textId="77777777" w:rsidR="003B0755" w:rsidRDefault="003B0755" w:rsidP="003B0755">
      <w:pPr>
        <w:pStyle w:val="ResponseOption"/>
        <w:keepNext/>
      </w:pPr>
      <w:r>
        <w:t xml:space="preserve">☐ Ga </w:t>
      </w:r>
      <w:proofErr w:type="spellStart"/>
      <w:r>
        <w:t>si</w:t>
      </w:r>
      <w:proofErr w:type="spellEnd"/>
      <w:r>
        <w:t xml:space="preserve"> </w:t>
      </w:r>
      <w:proofErr w:type="spellStart"/>
      <w:r>
        <w:t>ƒometɔwo</w:t>
      </w:r>
      <w:proofErr w:type="spellEnd"/>
      <w:r>
        <w:t xml:space="preserve"> </w:t>
      </w:r>
      <w:proofErr w:type="spellStart"/>
      <w:r>
        <w:t>dzra</w:t>
      </w:r>
      <w:proofErr w:type="spellEnd"/>
      <w:r>
        <w:t xml:space="preserve"> </w:t>
      </w:r>
      <w:proofErr w:type="spellStart"/>
      <w:proofErr w:type="gramStart"/>
      <w:r>
        <w:t>ɖo</w:t>
      </w:r>
      <w:proofErr w:type="spellEnd"/>
      <w:r>
        <w:t xml:space="preserve">  [</w:t>
      </w:r>
      <w:proofErr w:type="gramEnd"/>
      <w:r>
        <w:t>6]</w:t>
      </w:r>
    </w:p>
    <w:p w14:paraId="064B497C" w14:textId="77777777" w:rsidR="003B0755" w:rsidRDefault="003B0755" w:rsidP="003B0755">
      <w:pPr>
        <w:pStyle w:val="ResponseOption"/>
        <w:keepNext/>
      </w:pPr>
      <w:r>
        <w:t xml:space="preserve">☐ Ga </w:t>
      </w:r>
      <w:proofErr w:type="spellStart"/>
      <w:r>
        <w:t>si</w:t>
      </w:r>
      <w:proofErr w:type="spellEnd"/>
      <w:r>
        <w:t xml:space="preserve"> </w:t>
      </w:r>
      <w:proofErr w:type="spellStart"/>
      <w:r>
        <w:t>dziɖuɖu</w:t>
      </w:r>
      <w:proofErr w:type="spellEnd"/>
      <w:r>
        <w:t xml:space="preserve"> </w:t>
      </w:r>
      <w:proofErr w:type="spellStart"/>
      <w:proofErr w:type="gramStart"/>
      <w:r>
        <w:t>na</w:t>
      </w:r>
      <w:proofErr w:type="spellEnd"/>
      <w:r>
        <w:t xml:space="preserve">  [</w:t>
      </w:r>
      <w:proofErr w:type="gramEnd"/>
      <w:r>
        <w:t>7]</w:t>
      </w:r>
    </w:p>
    <w:p w14:paraId="114ECB81"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8]</w:t>
      </w:r>
    </w:p>
    <w:p w14:paraId="16E1C2D9" w14:textId="77777777" w:rsidR="003B0755" w:rsidRDefault="003B0755" w:rsidP="003B0755">
      <w:pPr>
        <w:keepNext/>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p w14:paraId="6DFCAE0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7244C35" w14:textId="77777777" w:rsidTr="009A1A50">
        <w:trPr>
          <w:cantSplit/>
        </w:trPr>
        <w:tc>
          <w:tcPr>
            <w:tcW w:w="10224" w:type="dxa"/>
            <w:shd w:val="clear" w:color="auto" w:fill="123B5D"/>
            <w:tcMar>
              <w:top w:w="100" w:type="dxa"/>
              <w:left w:w="160" w:type="dxa"/>
              <w:bottom w:w="100" w:type="dxa"/>
              <w:right w:w="160" w:type="dxa"/>
            </w:tcMar>
          </w:tcPr>
          <w:p w14:paraId="11AD79BF" w14:textId="77777777" w:rsidR="003B0755" w:rsidRDefault="003B0755" w:rsidP="009A1A50">
            <w:pPr>
              <w:keepNext/>
            </w:pPr>
            <w:r>
              <w:rPr>
                <w:b/>
                <w:bCs/>
                <w:color w:val="FFFFFF"/>
              </w:rPr>
              <w:t>H6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06DB086" w14:textId="77777777" w:rsidTr="009A1A50">
        <w:trPr>
          <w:cantSplit/>
        </w:trPr>
        <w:tc>
          <w:tcPr>
            <w:tcW w:w="10224" w:type="dxa"/>
            <w:shd w:val="clear" w:color="auto" w:fill="FFF4D6"/>
            <w:tcMar>
              <w:top w:w="100" w:type="dxa"/>
              <w:left w:w="160" w:type="dxa"/>
              <w:bottom w:w="100" w:type="dxa"/>
              <w:right w:w="160" w:type="dxa"/>
            </w:tcMar>
          </w:tcPr>
          <w:p w14:paraId="568C7374" w14:textId="4FA379FF" w:rsidR="003B0755" w:rsidRDefault="003B0755" w:rsidP="009A1A50">
            <w:pPr>
              <w:keepNext/>
              <w:spacing w:after="60"/>
            </w:pPr>
            <w:r>
              <w:t xml:space="preserve">Le </w:t>
            </w:r>
            <w:proofErr w:type="spellStart"/>
            <w:r>
              <w:t>ɣleti</w:t>
            </w:r>
            <w:proofErr w:type="spellEnd"/>
            <w:r>
              <w:t xml:space="preserve"> </w:t>
            </w:r>
            <w:proofErr w:type="spellStart"/>
            <w:r w:rsidR="00C85836">
              <w:t>wuieve</w:t>
            </w:r>
            <w:proofErr w:type="spellEnd"/>
            <w:r>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w:t>
            </w:r>
            <w:proofErr w:type="spellStart"/>
            <w:r>
              <w:t>ɖe</w:t>
            </w:r>
            <w:proofErr w:type="spellEnd"/>
            <w:r>
              <w:t xml:space="preserve"> </w:t>
            </w:r>
            <w:proofErr w:type="spellStart"/>
            <w:r>
              <w:t>miaƒe</w:t>
            </w:r>
            <w:proofErr w:type="spellEnd"/>
            <w:r>
              <w:t xml:space="preserve"> </w:t>
            </w:r>
            <w:proofErr w:type="spellStart"/>
            <w:r>
              <w:t>aƒemetɔwo</w:t>
            </w:r>
            <w:proofErr w:type="spellEnd"/>
            <w:r>
              <w:t xml:space="preserve"> </w:t>
            </w:r>
            <w:proofErr w:type="spellStart"/>
            <w:r>
              <w:t>xɔ</w:t>
            </w:r>
            <w:proofErr w:type="spellEnd"/>
            <w:r>
              <w:t xml:space="preserve"> ga </w:t>
            </w:r>
            <w:proofErr w:type="spellStart"/>
            <w:r>
              <w:t>tso</w:t>
            </w:r>
            <w:proofErr w:type="spellEnd"/>
            <w:r>
              <w:t xml:space="preserve"> nu </w:t>
            </w:r>
            <w:proofErr w:type="spellStart"/>
            <w:r>
              <w:t>siwo</w:t>
            </w:r>
            <w:proofErr w:type="spellEnd"/>
            <w:r>
              <w:t xml:space="preserve"> </w:t>
            </w:r>
            <w:proofErr w:type="spellStart"/>
            <w:r>
              <w:t>gbɔna</w:t>
            </w:r>
            <w:proofErr w:type="spellEnd"/>
            <w:r>
              <w:t xml:space="preserve"> la </w:t>
            </w:r>
            <w:proofErr w:type="spellStart"/>
            <w:r>
              <w:t>dometɔ</w:t>
            </w:r>
            <w:proofErr w:type="spellEnd"/>
            <w:r>
              <w:t xml:space="preserve"> </w:t>
            </w:r>
            <w:proofErr w:type="spellStart"/>
            <w:r>
              <w:t>aɖe</w:t>
            </w:r>
            <w:proofErr w:type="spellEnd"/>
            <w:r>
              <w:t xml:space="preserve"> </w:t>
            </w:r>
            <w:proofErr w:type="spellStart"/>
            <w:r>
              <w:t>mea</w:t>
            </w:r>
            <w:proofErr w:type="spellEnd"/>
            <w:r>
              <w:t>?</w:t>
            </w:r>
          </w:p>
          <w:p w14:paraId="6536200D"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687876AD"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w:t>
            </w:r>
            <w:proofErr w:type="spellStart"/>
            <w:r>
              <w:rPr>
                <w:i/>
                <w:iCs/>
                <w:color w:val="607381"/>
                <w:sz w:val="18"/>
                <w:szCs w:val="18"/>
              </w:rPr>
              <w:t>xexlẽdzesi</w:t>
            </w:r>
            <w:proofErr w:type="spellEnd"/>
            <w:r>
              <w:rPr>
                <w:i/>
                <w:iCs/>
                <w:color w:val="607381"/>
                <w:sz w:val="18"/>
                <w:szCs w:val="18"/>
              </w:rPr>
              <w:t xml:space="preserve"> </w:t>
            </w:r>
            <w:proofErr w:type="spellStart"/>
            <w:r>
              <w:rPr>
                <w:i/>
                <w:iCs/>
                <w:color w:val="607381"/>
                <w:sz w:val="18"/>
                <w:szCs w:val="18"/>
              </w:rPr>
              <w:t>bliboa</w:t>
            </w:r>
            <w:proofErr w:type="spellEnd"/>
            <w:r>
              <w:rPr>
                <w:i/>
                <w:iCs/>
                <w:color w:val="607381"/>
                <w:sz w:val="18"/>
                <w:szCs w:val="18"/>
              </w:rPr>
              <w:t>.</w:t>
            </w:r>
          </w:p>
        </w:tc>
      </w:tr>
    </w:tbl>
    <w:p w14:paraId="3B19F12D" w14:textId="77777777" w:rsidR="003B0755" w:rsidRDefault="003B0755" w:rsidP="003B0755">
      <w:pPr>
        <w:keepNext/>
        <w:spacing w:after="60"/>
      </w:pPr>
    </w:p>
    <w:p w14:paraId="6D4625C9" w14:textId="77777777" w:rsidR="003B0755" w:rsidRDefault="003B0755" w:rsidP="003B0755">
      <w:pPr>
        <w:pStyle w:val="FormNote"/>
        <w:keepNext/>
        <w:spacing w:after="80"/>
      </w:pPr>
      <w:r>
        <w:t xml:space="preserve">De </w:t>
      </w:r>
      <w:proofErr w:type="spellStart"/>
      <w:r>
        <w:t>dzesi</w:t>
      </w:r>
      <w:proofErr w:type="spellEnd"/>
      <w:r>
        <w:t xml:space="preserve"> nu </w:t>
      </w:r>
      <w:proofErr w:type="spellStart"/>
      <w:r>
        <w:t>siwo</w:t>
      </w:r>
      <w:proofErr w:type="spellEnd"/>
      <w:r>
        <w:t xml:space="preserve"> katã </w:t>
      </w:r>
      <w:proofErr w:type="spellStart"/>
      <w:r>
        <w:t>sɔ</w:t>
      </w:r>
      <w:proofErr w:type="spellEnd"/>
      <w:r>
        <w:t xml:space="preserve"> </w:t>
      </w:r>
      <w:proofErr w:type="spellStart"/>
      <w:r>
        <w:t>kple</w:t>
      </w:r>
      <w:proofErr w:type="spellEnd"/>
      <w:r>
        <w:t xml:space="preserve"> </w:t>
      </w:r>
      <w:proofErr w:type="spellStart"/>
      <w:r>
        <w:t>eŋu</w:t>
      </w:r>
      <w:proofErr w:type="spellEnd"/>
    </w:p>
    <w:p w14:paraId="37247313" w14:textId="77777777" w:rsidR="003B0755" w:rsidRDefault="003B0755" w:rsidP="003B0755">
      <w:pPr>
        <w:pStyle w:val="ResponseOption"/>
        <w:keepNext/>
      </w:pPr>
      <w:r>
        <w:t xml:space="preserve">☐ </w:t>
      </w:r>
      <w:proofErr w:type="spellStart"/>
      <w:proofErr w:type="gramStart"/>
      <w:r>
        <w:t>Dziɖuɖudɔwɔwɔ</w:t>
      </w:r>
      <w:proofErr w:type="spellEnd"/>
      <w:r>
        <w:t xml:space="preserve">  [</w:t>
      </w:r>
      <w:proofErr w:type="gramEnd"/>
      <w:r>
        <w:t>a]</w:t>
      </w:r>
    </w:p>
    <w:p w14:paraId="0C5F7ED7" w14:textId="77777777" w:rsidR="003B0755" w:rsidRDefault="003B0755" w:rsidP="003B0755">
      <w:pPr>
        <w:pStyle w:val="ResponseOption"/>
        <w:keepNext/>
      </w:pPr>
      <w:r>
        <w:t xml:space="preserve">☐ Ame </w:t>
      </w:r>
      <w:proofErr w:type="spellStart"/>
      <w:r>
        <w:t>ŋutɔ</w:t>
      </w:r>
      <w:proofErr w:type="spellEnd"/>
      <w:r>
        <w:t xml:space="preserve"> </w:t>
      </w:r>
      <w:proofErr w:type="spellStart"/>
      <w:r>
        <w:t>ƒe</w:t>
      </w:r>
      <w:proofErr w:type="spellEnd"/>
      <w:r>
        <w:t xml:space="preserve"> </w:t>
      </w:r>
      <w:proofErr w:type="spellStart"/>
      <w:r>
        <w:t>asitsatsa</w:t>
      </w:r>
      <w:proofErr w:type="spellEnd"/>
      <w:r>
        <w:t xml:space="preserve"> </w:t>
      </w:r>
      <w:proofErr w:type="spellStart"/>
      <w:r>
        <w:t>alo</w:t>
      </w:r>
      <w:proofErr w:type="spellEnd"/>
      <w:r>
        <w:t xml:space="preserve"> </w:t>
      </w:r>
      <w:proofErr w:type="spellStart"/>
      <w:r>
        <w:t>dɔwɔƒe</w:t>
      </w:r>
      <w:proofErr w:type="spellEnd"/>
      <w:r>
        <w:t xml:space="preserve"> </w:t>
      </w:r>
      <w:proofErr w:type="spellStart"/>
      <w:proofErr w:type="gramStart"/>
      <w:r>
        <w:t>dzikpɔkpɔ</w:t>
      </w:r>
      <w:proofErr w:type="spellEnd"/>
      <w:r>
        <w:t xml:space="preserve">  [</w:t>
      </w:r>
      <w:proofErr w:type="gramEnd"/>
      <w:r>
        <w:t>b]</w:t>
      </w:r>
    </w:p>
    <w:p w14:paraId="4691B6E7" w14:textId="77777777" w:rsidR="003B0755" w:rsidRDefault="003B0755" w:rsidP="003B0755">
      <w:pPr>
        <w:pStyle w:val="ResponseOption"/>
        <w:keepNext/>
      </w:pPr>
      <w:r>
        <w:t xml:space="preserve">☐ </w:t>
      </w:r>
      <w:proofErr w:type="spellStart"/>
      <w:r>
        <w:t>Agblenukuwo</w:t>
      </w:r>
      <w:proofErr w:type="spellEnd"/>
      <w:r>
        <w:t xml:space="preserve"> </w:t>
      </w:r>
      <w:proofErr w:type="spellStart"/>
      <w:proofErr w:type="gramStart"/>
      <w:r>
        <w:t>dzadzra</w:t>
      </w:r>
      <w:proofErr w:type="spellEnd"/>
      <w:r>
        <w:t xml:space="preserve">  [</w:t>
      </w:r>
      <w:proofErr w:type="gramEnd"/>
      <w:r>
        <w:t>c]</w:t>
      </w:r>
    </w:p>
    <w:p w14:paraId="5F22899E" w14:textId="77777777" w:rsidR="003B0755" w:rsidRDefault="003B0755" w:rsidP="003B0755">
      <w:pPr>
        <w:pStyle w:val="ResponseOption"/>
        <w:keepNext/>
      </w:pPr>
      <w:r>
        <w:t xml:space="preserve">☐ </w:t>
      </w:r>
      <w:proofErr w:type="spellStart"/>
      <w:r>
        <w:t>Lãwo</w:t>
      </w:r>
      <w:proofErr w:type="spellEnd"/>
      <w:r>
        <w:t xml:space="preserve"> </w:t>
      </w:r>
      <w:proofErr w:type="spellStart"/>
      <w:proofErr w:type="gramStart"/>
      <w:r>
        <w:t>dzadzra</w:t>
      </w:r>
      <w:proofErr w:type="spellEnd"/>
      <w:r>
        <w:t xml:space="preserve">  [</w:t>
      </w:r>
      <w:proofErr w:type="gramEnd"/>
      <w:r>
        <w:t>d]</w:t>
      </w:r>
    </w:p>
    <w:p w14:paraId="4B065A19" w14:textId="77777777" w:rsidR="003B0755" w:rsidRDefault="003B0755" w:rsidP="003B0755">
      <w:pPr>
        <w:pStyle w:val="ResponseOption"/>
        <w:keepNext/>
      </w:pPr>
      <w:r>
        <w:t xml:space="preserve">☐ </w:t>
      </w:r>
      <w:proofErr w:type="spellStart"/>
      <w:r>
        <w:t>Ɣeyiɣi</w:t>
      </w:r>
      <w:proofErr w:type="spellEnd"/>
      <w:r>
        <w:t xml:space="preserve"> </w:t>
      </w:r>
      <w:proofErr w:type="spellStart"/>
      <w:r>
        <w:t>kpui</w:t>
      </w:r>
      <w:proofErr w:type="spellEnd"/>
      <w:r>
        <w:t xml:space="preserve"> </w:t>
      </w:r>
      <w:proofErr w:type="spellStart"/>
      <w:r>
        <w:t>ƒe</w:t>
      </w:r>
      <w:proofErr w:type="spellEnd"/>
      <w:r>
        <w:t xml:space="preserve"> </w:t>
      </w:r>
      <w:proofErr w:type="spellStart"/>
      <w:proofErr w:type="gramStart"/>
      <w:r>
        <w:t>dɔwɔwɔ</w:t>
      </w:r>
      <w:proofErr w:type="spellEnd"/>
      <w:r>
        <w:t xml:space="preserve">  [</w:t>
      </w:r>
      <w:proofErr w:type="gramEnd"/>
      <w:r>
        <w:t>e]</w:t>
      </w:r>
    </w:p>
    <w:p w14:paraId="4DBB59E8" w14:textId="77777777" w:rsidR="003B0755" w:rsidRDefault="003B0755" w:rsidP="003B0755">
      <w:pPr>
        <w:pStyle w:val="ResponseOption"/>
        <w:keepNext/>
      </w:pPr>
      <w:r>
        <w:t xml:space="preserve">☐ Ga </w:t>
      </w:r>
      <w:proofErr w:type="spellStart"/>
      <w:r>
        <w:t>si</w:t>
      </w:r>
      <w:proofErr w:type="spellEnd"/>
      <w:r>
        <w:t xml:space="preserve"> </w:t>
      </w:r>
      <w:proofErr w:type="spellStart"/>
      <w:r>
        <w:t>ƒometɔwo</w:t>
      </w:r>
      <w:proofErr w:type="spellEnd"/>
      <w:r>
        <w:t xml:space="preserve"> </w:t>
      </w:r>
      <w:proofErr w:type="spellStart"/>
      <w:r>
        <w:t>dɔ</w:t>
      </w:r>
      <w:proofErr w:type="spellEnd"/>
      <w:r>
        <w:t xml:space="preserve"> </w:t>
      </w:r>
      <w:proofErr w:type="spellStart"/>
      <w:proofErr w:type="gramStart"/>
      <w:r>
        <w:t>ɖa</w:t>
      </w:r>
      <w:proofErr w:type="spellEnd"/>
      <w:r>
        <w:t xml:space="preserve">  [</w:t>
      </w:r>
      <w:proofErr w:type="gramEnd"/>
      <w:r>
        <w:t>f]</w:t>
      </w:r>
    </w:p>
    <w:p w14:paraId="2774F78B" w14:textId="77777777" w:rsidR="003B0755" w:rsidRDefault="003B0755" w:rsidP="003B0755">
      <w:pPr>
        <w:pStyle w:val="ResponseOption"/>
        <w:keepNext/>
      </w:pPr>
      <w:r>
        <w:t xml:space="preserve">☐ Ga </w:t>
      </w:r>
      <w:proofErr w:type="spellStart"/>
      <w:r>
        <w:t>si</w:t>
      </w:r>
      <w:proofErr w:type="spellEnd"/>
      <w:r>
        <w:t xml:space="preserve"> </w:t>
      </w:r>
      <w:proofErr w:type="spellStart"/>
      <w:r>
        <w:t>dziɖuɖu</w:t>
      </w:r>
      <w:proofErr w:type="spellEnd"/>
      <w:r>
        <w:t xml:space="preserve"> </w:t>
      </w:r>
      <w:proofErr w:type="spellStart"/>
      <w:proofErr w:type="gramStart"/>
      <w:r>
        <w:t>na</w:t>
      </w:r>
      <w:proofErr w:type="spellEnd"/>
      <w:r>
        <w:t xml:space="preserve">  [</w:t>
      </w:r>
      <w:proofErr w:type="gramEnd"/>
      <w:r>
        <w:t>g]</w:t>
      </w:r>
    </w:p>
    <w:p w14:paraId="4D49564E" w14:textId="77777777" w:rsidR="003B0755" w:rsidRDefault="003B0755" w:rsidP="003B0755">
      <w:pPr>
        <w:pStyle w:val="ResponseOption"/>
        <w:keepNext/>
      </w:pPr>
      <w:r>
        <w:t xml:space="preserve">☐ </w:t>
      </w:r>
      <w:proofErr w:type="spellStart"/>
      <w:proofErr w:type="gramStart"/>
      <w:r>
        <w:t>Dzudzɔga</w:t>
      </w:r>
      <w:proofErr w:type="spellEnd"/>
      <w:r>
        <w:t xml:space="preserve">  [</w:t>
      </w:r>
      <w:proofErr w:type="gramEnd"/>
      <w:r>
        <w:t>h]</w:t>
      </w:r>
    </w:p>
    <w:p w14:paraId="1180BAC4" w14:textId="77777777" w:rsidR="003B0755" w:rsidRDefault="003B0755" w:rsidP="003B0755">
      <w:pPr>
        <w:pStyle w:val="ResponseOption"/>
        <w:keepNext/>
      </w:pPr>
      <w:r>
        <w:t xml:space="preserve">☐ </w:t>
      </w:r>
      <w:proofErr w:type="spellStart"/>
      <w:r>
        <w:t>Aƒeƒega</w:t>
      </w:r>
      <w:proofErr w:type="spellEnd"/>
      <w:r>
        <w:t xml:space="preserve"> </w:t>
      </w:r>
      <w:proofErr w:type="spellStart"/>
      <w:r>
        <w:t>alo</w:t>
      </w:r>
      <w:proofErr w:type="spellEnd"/>
      <w:r>
        <w:t xml:space="preserve"> ga </w:t>
      </w:r>
      <w:proofErr w:type="spellStart"/>
      <w:r>
        <w:t>si</w:t>
      </w:r>
      <w:proofErr w:type="spellEnd"/>
      <w:r>
        <w:t xml:space="preserve"> </w:t>
      </w:r>
      <w:proofErr w:type="spellStart"/>
      <w:r>
        <w:t>wotsɔ</w:t>
      </w:r>
      <w:proofErr w:type="spellEnd"/>
      <w:r>
        <w:t xml:space="preserve"> de </w:t>
      </w:r>
      <w:proofErr w:type="spellStart"/>
      <w:r>
        <w:t>dɔ</w:t>
      </w:r>
      <w:proofErr w:type="spellEnd"/>
      <w:r>
        <w:t xml:space="preserve"> me </w:t>
      </w:r>
      <w:proofErr w:type="spellStart"/>
      <w:r>
        <w:t>ƒe</w:t>
      </w:r>
      <w:proofErr w:type="spellEnd"/>
      <w:r>
        <w:t xml:space="preserve"> </w:t>
      </w:r>
      <w:proofErr w:type="spellStart"/>
      <w:proofErr w:type="gramStart"/>
      <w:r>
        <w:t>viɖe</w:t>
      </w:r>
      <w:proofErr w:type="spellEnd"/>
      <w:r>
        <w:t xml:space="preserve">  [</w:t>
      </w:r>
      <w:proofErr w:type="spellStart"/>
      <w:proofErr w:type="gramEnd"/>
      <w:r>
        <w:t>i</w:t>
      </w:r>
      <w:proofErr w:type="spellEnd"/>
      <w:r>
        <w:t>]</w:t>
      </w:r>
    </w:p>
    <w:p w14:paraId="1289AF2C" w14:textId="77777777" w:rsidR="003B0755" w:rsidRDefault="003B0755" w:rsidP="003B0755">
      <w:pPr>
        <w:pStyle w:val="ResponseOption"/>
        <w:keepNext/>
      </w:pPr>
      <w:r>
        <w:t>☐ Bubu (</w:t>
      </w:r>
      <w:proofErr w:type="spellStart"/>
      <w:r>
        <w:t>gblɔe</w:t>
      </w:r>
      <w:proofErr w:type="spellEnd"/>
      <w:r>
        <w:t xml:space="preserve"> </w:t>
      </w:r>
      <w:proofErr w:type="spellStart"/>
      <w:r>
        <w:t>kɔtɛ</w:t>
      </w:r>
      <w:proofErr w:type="spellEnd"/>
      <w:r>
        <w:t>) [j]</w:t>
      </w:r>
    </w:p>
    <w:p w14:paraId="4711E6C7"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14CF3830"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0AB8A6B" w14:textId="77777777" w:rsidTr="009A1A50">
        <w:trPr>
          <w:cantSplit/>
        </w:trPr>
        <w:tc>
          <w:tcPr>
            <w:tcW w:w="10224" w:type="dxa"/>
            <w:shd w:val="clear" w:color="auto" w:fill="123B5D"/>
            <w:tcMar>
              <w:top w:w="100" w:type="dxa"/>
              <w:left w:w="160" w:type="dxa"/>
              <w:bottom w:w="100" w:type="dxa"/>
              <w:right w:w="160" w:type="dxa"/>
            </w:tcMar>
          </w:tcPr>
          <w:p w14:paraId="6CAB3F62" w14:textId="77777777" w:rsidR="003B0755" w:rsidRPr="003B0755" w:rsidRDefault="003B0755" w:rsidP="009A1A50">
            <w:pPr>
              <w:keepNext/>
              <w:rPr>
                <w:lang w:val="en-GH"/>
              </w:rPr>
            </w:pPr>
            <w:r w:rsidRPr="003B0755">
              <w:rPr>
                <w:b/>
                <w:bCs/>
                <w:color w:val="FFFFFF"/>
                <w:lang w:val="en-GH"/>
              </w:rPr>
              <w:lastRenderedPageBreak/>
              <w:t>H7</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63DDEDF7" w14:textId="77777777" w:rsidTr="009A1A50">
        <w:trPr>
          <w:cantSplit/>
        </w:trPr>
        <w:tc>
          <w:tcPr>
            <w:tcW w:w="10224" w:type="dxa"/>
            <w:shd w:val="clear" w:color="auto" w:fill="FFF4D6"/>
            <w:tcMar>
              <w:top w:w="100" w:type="dxa"/>
              <w:left w:w="160" w:type="dxa"/>
              <w:bottom w:w="100" w:type="dxa"/>
              <w:right w:w="160" w:type="dxa"/>
            </w:tcMar>
          </w:tcPr>
          <w:p w14:paraId="4FE9C911" w14:textId="3B152A80" w:rsidR="003B0755" w:rsidRPr="003B0755" w:rsidRDefault="003B0755" w:rsidP="009A1A50">
            <w:pPr>
              <w:keepNext/>
              <w:spacing w:after="60"/>
              <w:rPr>
                <w:lang w:val="en-GH"/>
              </w:rPr>
            </w:pPr>
            <w:r w:rsidRPr="003B0755">
              <w:rPr>
                <w:lang w:val="en-GH"/>
              </w:rPr>
              <w:t xml:space="preserve">Le </w:t>
            </w:r>
            <w:proofErr w:type="spellStart"/>
            <w:r w:rsidRPr="003B0755">
              <w:rPr>
                <w:lang w:val="en-GH"/>
              </w:rPr>
              <w:t>ƒe</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va</w:t>
            </w:r>
            <w:proofErr w:type="spellEnd"/>
            <w:r w:rsidRPr="003B0755">
              <w:rPr>
                <w:lang w:val="en-GH"/>
              </w:rPr>
              <w:t xml:space="preserve"> </w:t>
            </w:r>
            <w:proofErr w:type="spellStart"/>
            <w:r w:rsidRPr="003B0755">
              <w:rPr>
                <w:lang w:val="en-GH"/>
              </w:rPr>
              <w:t>yi</w:t>
            </w:r>
            <w:proofErr w:type="spellEnd"/>
            <w:r w:rsidRPr="003B0755">
              <w:rPr>
                <w:lang w:val="en-GH"/>
              </w:rPr>
              <w:t xml:space="preserve"> me la, zi </w:t>
            </w:r>
            <w:proofErr w:type="spellStart"/>
            <w:r w:rsidRPr="003B0755">
              <w:rPr>
                <w:lang w:val="en-GH"/>
              </w:rPr>
              <w:t>nenie</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ƒometɔ</w:t>
            </w:r>
            <w:proofErr w:type="spellEnd"/>
            <w:r w:rsidRPr="003B0755">
              <w:rPr>
                <w:lang w:val="en-GH"/>
              </w:rPr>
              <w:t xml:space="preserve"> </w:t>
            </w:r>
            <w:proofErr w:type="spellStart"/>
            <w:r w:rsidRPr="003B0755">
              <w:rPr>
                <w:lang w:val="en-GH"/>
              </w:rPr>
              <w:t>aɖe</w:t>
            </w:r>
            <w:proofErr w:type="spellEnd"/>
            <w:r w:rsidRPr="003B0755">
              <w:rPr>
                <w:lang w:val="en-GH"/>
              </w:rPr>
              <w:t xml:space="preserve"> </w:t>
            </w:r>
            <w:proofErr w:type="spellStart"/>
            <w:r w:rsidR="009D5B45">
              <w:rPr>
                <w:lang w:val="en-GH"/>
              </w:rPr>
              <w:t>mekpɔ</w:t>
            </w:r>
            <w:proofErr w:type="spellEnd"/>
            <w:r w:rsidR="009D5B45">
              <w:rPr>
                <w:lang w:val="en-GH"/>
              </w:rPr>
              <w:t xml:space="preserve"> </w:t>
            </w:r>
            <w:proofErr w:type="spellStart"/>
            <w:r w:rsidR="009D5B45">
              <w:rPr>
                <w:lang w:val="en-GH"/>
              </w:rPr>
              <w:t>gome</w:t>
            </w:r>
            <w:proofErr w:type="spellEnd"/>
            <w:r w:rsidRPr="003B0755">
              <w:rPr>
                <w:lang w:val="en-GH"/>
              </w:rPr>
              <w:t xml:space="preserve"> le nu </w:t>
            </w:r>
            <w:proofErr w:type="spellStart"/>
            <w:r w:rsidRPr="003B0755">
              <w:rPr>
                <w:lang w:val="en-GH"/>
              </w:rPr>
              <w:t>siawo</w:t>
            </w:r>
            <w:proofErr w:type="spellEnd"/>
            <w:r w:rsidRPr="003B0755">
              <w:rPr>
                <w:lang w:val="en-GH"/>
              </w:rPr>
              <w:t xml:space="preserve"> ƒe </w:t>
            </w:r>
            <w:proofErr w:type="spellStart"/>
            <w:r w:rsidRPr="003B0755">
              <w:rPr>
                <w:lang w:val="en-GH"/>
              </w:rPr>
              <w:t>ɖek</w:t>
            </w:r>
            <w:r w:rsidR="00C85836">
              <w:rPr>
                <w:lang w:val="en-GH"/>
              </w:rPr>
              <w:t>e</w:t>
            </w:r>
            <w:proofErr w:type="spellEnd"/>
            <w:r w:rsidR="00C85836">
              <w:rPr>
                <w:lang w:val="en-GH"/>
              </w:rPr>
              <w:t xml:space="preserve"> me o</w:t>
            </w:r>
            <w:r w:rsidRPr="003B0755">
              <w:rPr>
                <w:lang w:val="en-GH"/>
              </w:rPr>
              <w:t xml:space="preserve">: (a) </w:t>
            </w:r>
            <w:proofErr w:type="spellStart"/>
            <w:r w:rsidRPr="003B0755">
              <w:rPr>
                <w:lang w:val="en-GH"/>
              </w:rPr>
              <w:t>nuɖuɖu</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ade</w:t>
            </w:r>
            <w:proofErr w:type="spellEnd"/>
            <w:r w:rsidRPr="003B0755">
              <w:rPr>
                <w:lang w:val="en-GH"/>
              </w:rPr>
              <w:t xml:space="preserve"> </w:t>
            </w:r>
            <w:proofErr w:type="spellStart"/>
            <w:r w:rsidRPr="003B0755">
              <w:rPr>
                <w:lang w:val="en-GH"/>
              </w:rPr>
              <w:t>asi</w:t>
            </w:r>
            <w:proofErr w:type="spellEnd"/>
            <w:r w:rsidRPr="003B0755">
              <w:rPr>
                <w:lang w:val="en-GH"/>
              </w:rPr>
              <w:t xml:space="preserve"> </w:t>
            </w:r>
            <w:proofErr w:type="spellStart"/>
            <w:r w:rsidRPr="003B0755">
              <w:rPr>
                <w:lang w:val="en-GH"/>
              </w:rPr>
              <w:t>na</w:t>
            </w:r>
            <w:proofErr w:type="spellEnd"/>
            <w:r w:rsidRPr="003B0755">
              <w:rPr>
                <w:lang w:val="en-GH"/>
              </w:rPr>
              <w:t xml:space="preserve"> mi; (b) </w:t>
            </w:r>
            <w:proofErr w:type="spellStart"/>
            <w:r w:rsidRPr="003B0755">
              <w:rPr>
                <w:lang w:val="en-GH"/>
              </w:rPr>
              <w:t>tsi</w:t>
            </w:r>
            <w:proofErr w:type="spellEnd"/>
            <w:r w:rsidRPr="003B0755">
              <w:rPr>
                <w:lang w:val="en-GH"/>
              </w:rPr>
              <w:t xml:space="preserve"> </w:t>
            </w:r>
            <w:proofErr w:type="spellStart"/>
            <w:r w:rsidRPr="003B0755">
              <w:rPr>
                <w:lang w:val="en-GH"/>
              </w:rPr>
              <w:t>dzadzɛ</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ade</w:t>
            </w:r>
            <w:proofErr w:type="spellEnd"/>
            <w:r w:rsidRPr="003B0755">
              <w:rPr>
                <w:lang w:val="en-GH"/>
              </w:rPr>
              <w:t xml:space="preserve"> </w:t>
            </w:r>
            <w:proofErr w:type="spellStart"/>
            <w:r w:rsidRPr="003B0755">
              <w:rPr>
                <w:lang w:val="en-GH"/>
              </w:rPr>
              <w:t>asi</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aƒeme</w:t>
            </w:r>
            <w:proofErr w:type="spellEnd"/>
            <w:r w:rsidRPr="003B0755">
              <w:rPr>
                <w:lang w:val="en-GH"/>
              </w:rPr>
              <w:t xml:space="preserve"> </w:t>
            </w:r>
            <w:proofErr w:type="spellStart"/>
            <w:r w:rsidRPr="003B0755">
              <w:rPr>
                <w:lang w:val="en-GH"/>
              </w:rPr>
              <w:t>dɔwo</w:t>
            </w:r>
            <w:proofErr w:type="spellEnd"/>
            <w:r w:rsidRPr="003B0755">
              <w:rPr>
                <w:lang w:val="en-GH"/>
              </w:rPr>
              <w:t xml:space="preserve">; (c) </w:t>
            </w:r>
            <w:proofErr w:type="spellStart"/>
            <w:r w:rsidRPr="003B0755">
              <w:rPr>
                <w:lang w:val="en-GH"/>
              </w:rPr>
              <w:t>atike</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dɔyɔyɔ</w:t>
            </w:r>
            <w:proofErr w:type="spellEnd"/>
            <w:r w:rsidRPr="003B0755">
              <w:rPr>
                <w:lang w:val="en-GH"/>
              </w:rPr>
              <w:t xml:space="preserve">; (d) </w:t>
            </w:r>
            <w:proofErr w:type="spellStart"/>
            <w:r w:rsidRPr="003B0755">
              <w:rPr>
                <w:lang w:val="en-GH"/>
              </w:rPr>
              <w:t>nudzodzoenu</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ade</w:t>
            </w:r>
            <w:proofErr w:type="spellEnd"/>
            <w:r w:rsidRPr="003B0755">
              <w:rPr>
                <w:lang w:val="en-GH"/>
              </w:rPr>
              <w:t xml:space="preserve"> </w:t>
            </w:r>
            <w:proofErr w:type="spellStart"/>
            <w:r w:rsidRPr="003B0755">
              <w:rPr>
                <w:lang w:val="en-GH"/>
              </w:rPr>
              <w:t>asi</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nuɖaɖa</w:t>
            </w:r>
            <w:proofErr w:type="spellEnd"/>
            <w:r w:rsidRPr="003B0755">
              <w:rPr>
                <w:lang w:val="en-GH"/>
              </w:rPr>
              <w:t xml:space="preserve">; (e) </w:t>
            </w:r>
            <w:proofErr w:type="spellStart"/>
            <w:r w:rsidRPr="003B0755">
              <w:rPr>
                <w:lang w:val="en-GH"/>
              </w:rPr>
              <w:t>gaɖeɖe</w:t>
            </w:r>
            <w:proofErr w:type="spellEnd"/>
            <w:r w:rsidRPr="003B0755">
              <w:rPr>
                <w:lang w:val="en-GH"/>
              </w:rPr>
              <w:t>?</w:t>
            </w:r>
          </w:p>
          <w:p w14:paraId="56D372BC" w14:textId="77777777" w:rsidR="003B0755" w:rsidRPr="003B0755" w:rsidRDefault="003B0755" w:rsidP="009A1A50">
            <w:pPr>
              <w:keepNext/>
              <w:spacing w:after="40"/>
              <w:rPr>
                <w:lang w:val="en-GH"/>
              </w:rPr>
            </w:pPr>
            <w:proofErr w:type="spellStart"/>
            <w:r w:rsidRPr="003B0755">
              <w:rPr>
                <w:color w:val="607381"/>
                <w:sz w:val="18"/>
                <w:szCs w:val="18"/>
                <w:lang w:val="en-GH"/>
              </w:rPr>
              <w:t>Ɣeyiɣi</w:t>
            </w:r>
            <w:proofErr w:type="spellEnd"/>
            <w:r w:rsidRPr="003B0755">
              <w:rPr>
                <w:color w:val="607381"/>
                <w:sz w:val="18"/>
                <w:szCs w:val="18"/>
                <w:lang w:val="en-GH"/>
              </w:rPr>
              <w:t xml:space="preserve"> </w:t>
            </w:r>
            <w:proofErr w:type="spellStart"/>
            <w:r w:rsidRPr="003B0755">
              <w:rPr>
                <w:color w:val="607381"/>
                <w:sz w:val="18"/>
                <w:szCs w:val="18"/>
                <w:lang w:val="en-GH"/>
              </w:rPr>
              <w:t>si</w:t>
            </w:r>
            <w:proofErr w:type="spellEnd"/>
            <w:r w:rsidRPr="003B0755">
              <w:rPr>
                <w:color w:val="607381"/>
                <w:sz w:val="18"/>
                <w:szCs w:val="18"/>
                <w:lang w:val="en-GH"/>
              </w:rPr>
              <w:t xml:space="preserve"> </w:t>
            </w:r>
            <w:proofErr w:type="spellStart"/>
            <w:r w:rsidRPr="003B0755">
              <w:rPr>
                <w:color w:val="607381"/>
                <w:sz w:val="18"/>
                <w:szCs w:val="18"/>
                <w:lang w:val="en-GH"/>
              </w:rPr>
              <w:t>ŋu</w:t>
            </w:r>
            <w:proofErr w:type="spellEnd"/>
            <w:r w:rsidRPr="003B0755">
              <w:rPr>
                <w:color w:val="607381"/>
                <w:sz w:val="18"/>
                <w:szCs w:val="18"/>
                <w:lang w:val="en-GH"/>
              </w:rPr>
              <w:t xml:space="preserve"> </w:t>
            </w:r>
            <w:proofErr w:type="spellStart"/>
            <w:r w:rsidRPr="003B0755">
              <w:rPr>
                <w:color w:val="607381"/>
                <w:sz w:val="18"/>
                <w:szCs w:val="18"/>
                <w:lang w:val="en-GH"/>
              </w:rPr>
              <w:t>nàbu</w:t>
            </w:r>
            <w:proofErr w:type="spellEnd"/>
            <w:r w:rsidRPr="003B0755">
              <w:rPr>
                <w:color w:val="607381"/>
                <w:sz w:val="18"/>
                <w:szCs w:val="18"/>
                <w:lang w:val="en-GH"/>
              </w:rPr>
              <w:t xml:space="preserve">: </w:t>
            </w:r>
            <w:proofErr w:type="spellStart"/>
            <w:r w:rsidRPr="003B0755">
              <w:rPr>
                <w:color w:val="607381"/>
                <w:sz w:val="18"/>
                <w:szCs w:val="18"/>
                <w:lang w:val="en-GH"/>
              </w:rPr>
              <w:t>ɣleti</w:t>
            </w:r>
            <w:proofErr w:type="spellEnd"/>
            <w:r w:rsidRPr="003B0755">
              <w:rPr>
                <w:color w:val="607381"/>
                <w:sz w:val="18"/>
                <w:szCs w:val="18"/>
                <w:lang w:val="en-GH"/>
              </w:rPr>
              <w:t xml:space="preserve"> 12</w:t>
            </w:r>
          </w:p>
          <w:p w14:paraId="08E56846" w14:textId="77777777" w:rsidR="003B0755" w:rsidRPr="003B0755" w:rsidRDefault="003B0755" w:rsidP="009A1A50">
            <w:pPr>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proofErr w:type="gramStart"/>
            <w:r w:rsidRPr="003B0755">
              <w:rPr>
                <w:i/>
                <w:iCs/>
                <w:color w:val="607381"/>
                <w:sz w:val="18"/>
                <w:szCs w:val="18"/>
                <w:lang w:val="en-GH"/>
              </w:rPr>
              <w:t>nyabiase:Xlě</w:t>
            </w:r>
            <w:proofErr w:type="spellEnd"/>
            <w:proofErr w:type="gramEnd"/>
            <w:r w:rsidRPr="003B0755">
              <w:rPr>
                <w:i/>
                <w:iCs/>
                <w:color w:val="607381"/>
                <w:sz w:val="18"/>
                <w:szCs w:val="18"/>
                <w:lang w:val="en-GH"/>
              </w:rPr>
              <w:t xml:space="preserve"> nu </w:t>
            </w:r>
            <w:proofErr w:type="spellStart"/>
            <w:r w:rsidRPr="003B0755">
              <w:rPr>
                <w:i/>
                <w:iCs/>
                <w:color w:val="607381"/>
                <w:sz w:val="18"/>
                <w:szCs w:val="18"/>
                <w:lang w:val="en-GH"/>
              </w:rPr>
              <w:t>ɖe</w:t>
            </w:r>
            <w:proofErr w:type="spellEnd"/>
            <w:r w:rsidRPr="003B0755">
              <w:rPr>
                <w:i/>
                <w:iCs/>
                <w:color w:val="607381"/>
                <w:sz w:val="18"/>
                <w:szCs w:val="18"/>
                <w:lang w:val="en-GH"/>
              </w:rPr>
              <w:t xml:space="preserve"> </w:t>
            </w:r>
            <w:proofErr w:type="spellStart"/>
            <w:r w:rsidRPr="003B0755">
              <w:rPr>
                <w:i/>
                <w:iCs/>
                <w:color w:val="607381"/>
                <w:sz w:val="18"/>
                <w:szCs w:val="18"/>
                <w:lang w:val="en-GH"/>
              </w:rPr>
              <w:t>sia</w:t>
            </w:r>
            <w:proofErr w:type="spellEnd"/>
            <w:r w:rsidRPr="003B0755">
              <w:rPr>
                <w:i/>
                <w:iCs/>
                <w:color w:val="607381"/>
                <w:sz w:val="18"/>
                <w:szCs w:val="18"/>
                <w:lang w:val="en-GH"/>
              </w:rPr>
              <w:t xml:space="preserve"> </w:t>
            </w:r>
            <w:proofErr w:type="spellStart"/>
            <w:r w:rsidRPr="003B0755">
              <w:rPr>
                <w:i/>
                <w:iCs/>
                <w:color w:val="607381"/>
                <w:sz w:val="18"/>
                <w:szCs w:val="18"/>
                <w:lang w:val="en-GH"/>
              </w:rPr>
              <w:t>ɖe</w:t>
            </w:r>
            <w:proofErr w:type="spellEnd"/>
            <w:r w:rsidRPr="003B0755">
              <w:rPr>
                <w:i/>
                <w:iCs/>
                <w:color w:val="607381"/>
                <w:sz w:val="18"/>
                <w:szCs w:val="18"/>
                <w:lang w:val="en-GH"/>
              </w:rPr>
              <w:t xml:space="preserve">; </w:t>
            </w:r>
            <w:proofErr w:type="spellStart"/>
            <w:r w:rsidRPr="003B0755">
              <w:rPr>
                <w:i/>
                <w:iCs/>
                <w:color w:val="607381"/>
                <w:sz w:val="18"/>
                <w:szCs w:val="18"/>
                <w:lang w:val="en-GH"/>
              </w:rPr>
              <w:t>ŋlɔ</w:t>
            </w:r>
            <w:proofErr w:type="spellEnd"/>
            <w:r w:rsidRPr="003B0755">
              <w:rPr>
                <w:i/>
                <w:iCs/>
                <w:color w:val="607381"/>
                <w:sz w:val="18"/>
                <w:szCs w:val="18"/>
                <w:lang w:val="en-GH"/>
              </w:rPr>
              <w:t xml:space="preserve"> </w:t>
            </w:r>
            <w:proofErr w:type="spellStart"/>
            <w:r w:rsidRPr="003B0755">
              <w:rPr>
                <w:i/>
                <w:iCs/>
                <w:color w:val="607381"/>
                <w:sz w:val="18"/>
                <w:szCs w:val="18"/>
                <w:lang w:val="en-GH"/>
              </w:rPr>
              <w:t>ŋuɖoɖo</w:t>
            </w:r>
            <w:proofErr w:type="spellEnd"/>
            <w:r w:rsidRPr="003B0755">
              <w:rPr>
                <w:i/>
                <w:iCs/>
                <w:color w:val="607381"/>
                <w:sz w:val="18"/>
                <w:szCs w:val="18"/>
                <w:lang w:val="en-GH"/>
              </w:rPr>
              <w:t xml:space="preserve"> </w:t>
            </w:r>
            <w:proofErr w:type="spellStart"/>
            <w:r w:rsidRPr="003B0755">
              <w:rPr>
                <w:i/>
                <w:iCs/>
                <w:color w:val="607381"/>
                <w:sz w:val="18"/>
                <w:szCs w:val="18"/>
                <w:lang w:val="en-GH"/>
              </w:rPr>
              <w:t>ɖeka</w:t>
            </w:r>
            <w:proofErr w:type="spellEnd"/>
            <w:r w:rsidRPr="003B0755">
              <w:rPr>
                <w:i/>
                <w:iCs/>
                <w:color w:val="607381"/>
                <w:sz w:val="18"/>
                <w:szCs w:val="18"/>
                <w:lang w:val="en-GH"/>
              </w:rPr>
              <w:t xml:space="preserve"> le </w:t>
            </w:r>
            <w:proofErr w:type="spellStart"/>
            <w:r w:rsidRPr="003B0755">
              <w:rPr>
                <w:i/>
                <w:iCs/>
                <w:color w:val="607381"/>
                <w:sz w:val="18"/>
                <w:szCs w:val="18"/>
                <w:lang w:val="en-GH"/>
              </w:rPr>
              <w:t>fli</w:t>
            </w:r>
            <w:proofErr w:type="spellEnd"/>
            <w:r w:rsidRPr="003B0755">
              <w:rPr>
                <w:i/>
                <w:iCs/>
                <w:color w:val="607381"/>
                <w:sz w:val="18"/>
                <w:szCs w:val="18"/>
                <w:lang w:val="en-GH"/>
              </w:rPr>
              <w:t xml:space="preserve"> </w:t>
            </w:r>
            <w:proofErr w:type="spellStart"/>
            <w:r w:rsidRPr="003B0755">
              <w:rPr>
                <w:i/>
                <w:iCs/>
                <w:color w:val="607381"/>
                <w:sz w:val="18"/>
                <w:szCs w:val="18"/>
                <w:lang w:val="en-GH"/>
              </w:rPr>
              <w:t>ɖe</w:t>
            </w:r>
            <w:proofErr w:type="spellEnd"/>
            <w:r w:rsidRPr="003B0755">
              <w:rPr>
                <w:i/>
                <w:iCs/>
                <w:color w:val="607381"/>
                <w:sz w:val="18"/>
                <w:szCs w:val="18"/>
                <w:lang w:val="en-GH"/>
              </w:rPr>
              <w:t xml:space="preserve"> </w:t>
            </w:r>
            <w:proofErr w:type="spellStart"/>
            <w:r w:rsidRPr="003B0755">
              <w:rPr>
                <w:i/>
                <w:iCs/>
                <w:color w:val="607381"/>
                <w:sz w:val="18"/>
                <w:szCs w:val="18"/>
                <w:lang w:val="en-GH"/>
              </w:rPr>
              <w:t>sia</w:t>
            </w:r>
            <w:proofErr w:type="spellEnd"/>
            <w:r w:rsidRPr="003B0755">
              <w:rPr>
                <w:i/>
                <w:iCs/>
                <w:color w:val="607381"/>
                <w:sz w:val="18"/>
                <w:szCs w:val="18"/>
                <w:lang w:val="en-GH"/>
              </w:rPr>
              <w:t xml:space="preserve"> </w:t>
            </w:r>
            <w:proofErr w:type="spellStart"/>
            <w:r w:rsidRPr="003B0755">
              <w:rPr>
                <w:i/>
                <w:iCs/>
                <w:color w:val="607381"/>
                <w:sz w:val="18"/>
                <w:szCs w:val="18"/>
                <w:lang w:val="en-GH"/>
              </w:rPr>
              <w:t>ɖe</w:t>
            </w:r>
            <w:proofErr w:type="spellEnd"/>
            <w:r w:rsidRPr="003B0755">
              <w:rPr>
                <w:i/>
                <w:iCs/>
                <w:color w:val="607381"/>
                <w:sz w:val="18"/>
                <w:szCs w:val="18"/>
                <w:lang w:val="en-GH"/>
              </w:rPr>
              <w:t xml:space="preserve"> me.</w:t>
            </w:r>
          </w:p>
        </w:tc>
      </w:tr>
    </w:tbl>
    <w:p w14:paraId="53FF00D5"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14FEABC" w14:textId="77777777" w:rsidTr="009A1A50">
        <w:trPr>
          <w:cantSplit/>
        </w:trPr>
        <w:tc>
          <w:tcPr>
            <w:tcW w:w="10224" w:type="dxa"/>
            <w:shd w:val="clear" w:color="auto" w:fill="EDF2F5"/>
            <w:tcMar>
              <w:top w:w="100" w:type="dxa"/>
              <w:left w:w="160" w:type="dxa"/>
              <w:bottom w:w="100" w:type="dxa"/>
              <w:right w:w="160" w:type="dxa"/>
            </w:tcMar>
          </w:tcPr>
          <w:p w14:paraId="78CFDEFD" w14:textId="77777777" w:rsidR="003B0755" w:rsidRPr="003B0755" w:rsidRDefault="003B0755" w:rsidP="009A1A50">
            <w:pPr>
              <w:keepNext/>
              <w:spacing w:after="60"/>
              <w:rPr>
                <w:lang w:val="en-GH"/>
              </w:rPr>
            </w:pPr>
            <w:r w:rsidRPr="003B0755">
              <w:rPr>
                <w:b/>
                <w:bCs/>
                <w:sz w:val="20"/>
                <w:szCs w:val="20"/>
                <w:lang w:val="en-GH"/>
              </w:rPr>
              <w:t xml:space="preserve">1. </w:t>
            </w:r>
            <w:proofErr w:type="spellStart"/>
            <w:r w:rsidRPr="003B0755">
              <w:rPr>
                <w:b/>
                <w:bCs/>
                <w:sz w:val="20"/>
                <w:szCs w:val="20"/>
                <w:lang w:val="en-GH"/>
              </w:rPr>
              <w:t>Nuɖuɖu</w:t>
            </w:r>
            <w:proofErr w:type="spellEnd"/>
            <w:r w:rsidRPr="003B0755">
              <w:rPr>
                <w:b/>
                <w:bCs/>
                <w:sz w:val="20"/>
                <w:szCs w:val="20"/>
                <w:lang w:val="en-GH"/>
              </w:rPr>
              <w:t xml:space="preserv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ade</w:t>
            </w:r>
            <w:proofErr w:type="spellEnd"/>
            <w:r w:rsidRPr="003B0755">
              <w:rPr>
                <w:b/>
                <w:bCs/>
                <w:sz w:val="20"/>
                <w:szCs w:val="20"/>
                <w:lang w:val="en-GH"/>
              </w:rPr>
              <w:t xml:space="preserve"> </w:t>
            </w:r>
            <w:proofErr w:type="spellStart"/>
            <w:r w:rsidRPr="003B0755">
              <w:rPr>
                <w:b/>
                <w:bCs/>
                <w:sz w:val="20"/>
                <w:szCs w:val="20"/>
                <w:lang w:val="en-GH"/>
              </w:rPr>
              <w:t>asi</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mi</w:t>
            </w:r>
          </w:p>
          <w:p w14:paraId="59AA9A87" w14:textId="77777777" w:rsidR="003B0755" w:rsidRDefault="003B0755" w:rsidP="009A1A50">
            <w:pPr>
              <w:pStyle w:val="ResponseOption"/>
              <w:keepNext/>
            </w:pPr>
            <w:r>
              <w:t xml:space="preserve">☐ </w:t>
            </w:r>
            <w:proofErr w:type="spellStart"/>
            <w:r>
              <w:t>Gbeɖe</w:t>
            </w:r>
            <w:proofErr w:type="spellEnd"/>
            <w:r>
              <w:t xml:space="preserve"> </w:t>
            </w:r>
            <w:proofErr w:type="gramStart"/>
            <w:r>
              <w:t>o  [</w:t>
            </w:r>
            <w:proofErr w:type="gramEnd"/>
            <w:r>
              <w:t>0]</w:t>
            </w:r>
          </w:p>
          <w:p w14:paraId="00F70862" w14:textId="77777777" w:rsidR="003B0755" w:rsidRDefault="003B0755" w:rsidP="009A1A50">
            <w:pPr>
              <w:pStyle w:val="ResponseOption"/>
              <w:keepNext/>
            </w:pPr>
            <w:r>
              <w:t xml:space="preserve">☐ Zi </w:t>
            </w:r>
            <w:proofErr w:type="spellStart"/>
            <w:r>
              <w:t>ɖeka</w:t>
            </w:r>
            <w:proofErr w:type="spellEnd"/>
            <w:r>
              <w:t xml:space="preserve"> </w:t>
            </w:r>
            <w:proofErr w:type="spellStart"/>
            <w:r>
              <w:t>alo</w:t>
            </w:r>
            <w:proofErr w:type="spellEnd"/>
            <w:r>
              <w:t xml:space="preserve"> eve </w:t>
            </w:r>
            <w:proofErr w:type="gramStart"/>
            <w:r>
              <w:t>ko  [</w:t>
            </w:r>
            <w:proofErr w:type="gramEnd"/>
            <w:r>
              <w:t>1]</w:t>
            </w:r>
          </w:p>
          <w:p w14:paraId="20095B30" w14:textId="77777777" w:rsidR="003B0755" w:rsidRDefault="003B0755" w:rsidP="009A1A50">
            <w:pPr>
              <w:pStyle w:val="ResponseOption"/>
              <w:keepNext/>
            </w:pPr>
            <w:r>
              <w:t xml:space="preserve">☐ Zi </w:t>
            </w:r>
            <w:proofErr w:type="spellStart"/>
            <w:proofErr w:type="gramStart"/>
            <w:r>
              <w:t>aɖewo</w:t>
            </w:r>
            <w:proofErr w:type="spellEnd"/>
            <w:r>
              <w:t xml:space="preserve">  [</w:t>
            </w:r>
            <w:proofErr w:type="gramEnd"/>
            <w:r>
              <w:t>2]</w:t>
            </w:r>
          </w:p>
          <w:p w14:paraId="21FC1423" w14:textId="77777777" w:rsidR="003B0755" w:rsidRDefault="003B0755" w:rsidP="009A1A50">
            <w:pPr>
              <w:pStyle w:val="ResponseOption"/>
              <w:keepNext/>
            </w:pPr>
            <w:r>
              <w:t xml:space="preserve">☐ Zi </w:t>
            </w:r>
            <w:proofErr w:type="spellStart"/>
            <w:proofErr w:type="gramStart"/>
            <w:r>
              <w:t>geɖe</w:t>
            </w:r>
            <w:proofErr w:type="spellEnd"/>
            <w:r>
              <w:t xml:space="preserve">  [</w:t>
            </w:r>
            <w:proofErr w:type="gramEnd"/>
            <w:r>
              <w:t>3]</w:t>
            </w:r>
          </w:p>
          <w:p w14:paraId="5E9D3D92" w14:textId="77777777" w:rsidR="003B0755" w:rsidRDefault="003B0755" w:rsidP="009A1A50">
            <w:pPr>
              <w:pStyle w:val="ResponseOption"/>
            </w:pPr>
            <w:r>
              <w:t xml:space="preserve">☐ </w:t>
            </w:r>
            <w:proofErr w:type="spellStart"/>
            <w:r>
              <w:t>Ɣe</w:t>
            </w:r>
            <w:proofErr w:type="spellEnd"/>
            <w:r>
              <w:t xml:space="preserve"> </w:t>
            </w:r>
            <w:proofErr w:type="spellStart"/>
            <w:r>
              <w:t>sia</w:t>
            </w:r>
            <w:proofErr w:type="spellEnd"/>
            <w:r>
              <w:t xml:space="preserve"> </w:t>
            </w:r>
            <w:proofErr w:type="spellStart"/>
            <w:proofErr w:type="gramStart"/>
            <w:r>
              <w:t>ɣi</w:t>
            </w:r>
            <w:proofErr w:type="spellEnd"/>
            <w:r>
              <w:t xml:space="preserve">  [</w:t>
            </w:r>
            <w:proofErr w:type="gramEnd"/>
            <w:r>
              <w:t>4]</w:t>
            </w:r>
          </w:p>
        </w:tc>
      </w:tr>
    </w:tbl>
    <w:p w14:paraId="01ED049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607038C" w14:textId="77777777" w:rsidTr="009A1A50">
        <w:trPr>
          <w:cantSplit/>
        </w:trPr>
        <w:tc>
          <w:tcPr>
            <w:tcW w:w="10224" w:type="dxa"/>
            <w:shd w:val="clear" w:color="auto" w:fill="EDF2F5"/>
            <w:tcMar>
              <w:top w:w="100" w:type="dxa"/>
              <w:left w:w="160" w:type="dxa"/>
              <w:bottom w:w="100" w:type="dxa"/>
              <w:right w:w="160" w:type="dxa"/>
            </w:tcMar>
          </w:tcPr>
          <w:p w14:paraId="7CD6DE76" w14:textId="77777777" w:rsidR="003B0755" w:rsidRPr="003B0755" w:rsidRDefault="003B0755" w:rsidP="009A1A50">
            <w:pPr>
              <w:keepNext/>
              <w:spacing w:after="60"/>
              <w:rPr>
                <w:lang w:val="en-GH"/>
              </w:rPr>
            </w:pPr>
            <w:r w:rsidRPr="003B0755">
              <w:rPr>
                <w:b/>
                <w:bCs/>
                <w:sz w:val="20"/>
                <w:szCs w:val="20"/>
                <w:lang w:val="en-GH"/>
              </w:rPr>
              <w:t xml:space="preserve">2. </w:t>
            </w:r>
            <w:proofErr w:type="spellStart"/>
            <w:r w:rsidRPr="003B0755">
              <w:rPr>
                <w:b/>
                <w:bCs/>
                <w:sz w:val="20"/>
                <w:szCs w:val="20"/>
                <w:lang w:val="en-GH"/>
              </w:rPr>
              <w:t>Tsi</w:t>
            </w:r>
            <w:proofErr w:type="spellEnd"/>
            <w:r w:rsidRPr="003B0755">
              <w:rPr>
                <w:b/>
                <w:bCs/>
                <w:sz w:val="20"/>
                <w:szCs w:val="20"/>
                <w:lang w:val="en-GH"/>
              </w:rPr>
              <w:t xml:space="preserve"> </w:t>
            </w:r>
            <w:proofErr w:type="spellStart"/>
            <w:r w:rsidRPr="003B0755">
              <w:rPr>
                <w:b/>
                <w:bCs/>
                <w:sz w:val="20"/>
                <w:szCs w:val="20"/>
                <w:lang w:val="en-GH"/>
              </w:rPr>
              <w:t>dzadzɛ</w:t>
            </w:r>
            <w:proofErr w:type="spellEnd"/>
            <w:r w:rsidRPr="003B0755">
              <w:rPr>
                <w:b/>
                <w:bCs/>
                <w:sz w:val="20"/>
                <w:szCs w:val="20"/>
                <w:lang w:val="en-GH"/>
              </w:rPr>
              <w:t xml:space="preserv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ade</w:t>
            </w:r>
            <w:proofErr w:type="spellEnd"/>
            <w:r w:rsidRPr="003B0755">
              <w:rPr>
                <w:b/>
                <w:bCs/>
                <w:sz w:val="20"/>
                <w:szCs w:val="20"/>
                <w:lang w:val="en-GH"/>
              </w:rPr>
              <w:t xml:space="preserve"> </w:t>
            </w:r>
            <w:proofErr w:type="spellStart"/>
            <w:r w:rsidRPr="003B0755">
              <w:rPr>
                <w:b/>
                <w:bCs/>
                <w:sz w:val="20"/>
                <w:szCs w:val="20"/>
                <w:lang w:val="en-GH"/>
              </w:rPr>
              <w:t>zazã</w:t>
            </w:r>
            <w:proofErr w:type="spellEnd"/>
            <w:r w:rsidRPr="003B0755">
              <w:rPr>
                <w:b/>
                <w:bCs/>
                <w:sz w:val="20"/>
                <w:szCs w:val="20"/>
                <w:lang w:val="en-GH"/>
              </w:rPr>
              <w:t xml:space="preserve"> le </w:t>
            </w:r>
            <w:proofErr w:type="spellStart"/>
            <w:r w:rsidRPr="003B0755">
              <w:rPr>
                <w:b/>
                <w:bCs/>
                <w:sz w:val="20"/>
                <w:szCs w:val="20"/>
                <w:lang w:val="en-GH"/>
              </w:rPr>
              <w:t>aƒeme</w:t>
            </w:r>
            <w:proofErr w:type="spellEnd"/>
          </w:p>
          <w:p w14:paraId="5A21567F" w14:textId="77777777" w:rsidR="003B0755" w:rsidRDefault="003B0755" w:rsidP="009A1A50">
            <w:pPr>
              <w:pStyle w:val="ResponseOption"/>
              <w:keepNext/>
            </w:pPr>
            <w:r>
              <w:t xml:space="preserve">☐ </w:t>
            </w:r>
            <w:proofErr w:type="spellStart"/>
            <w:r>
              <w:t>Gbeɖe</w:t>
            </w:r>
            <w:proofErr w:type="spellEnd"/>
            <w:r>
              <w:t xml:space="preserve"> </w:t>
            </w:r>
            <w:proofErr w:type="gramStart"/>
            <w:r>
              <w:t>o  [</w:t>
            </w:r>
            <w:proofErr w:type="gramEnd"/>
            <w:r>
              <w:t>0]</w:t>
            </w:r>
          </w:p>
          <w:p w14:paraId="4C0019D5" w14:textId="77777777" w:rsidR="003B0755" w:rsidRDefault="003B0755" w:rsidP="009A1A50">
            <w:pPr>
              <w:pStyle w:val="ResponseOption"/>
              <w:keepNext/>
            </w:pPr>
            <w:r>
              <w:t xml:space="preserve">☐ Zi </w:t>
            </w:r>
            <w:proofErr w:type="spellStart"/>
            <w:r>
              <w:t>ɖeka</w:t>
            </w:r>
            <w:proofErr w:type="spellEnd"/>
            <w:r>
              <w:t xml:space="preserve"> </w:t>
            </w:r>
            <w:proofErr w:type="spellStart"/>
            <w:r>
              <w:t>alo</w:t>
            </w:r>
            <w:proofErr w:type="spellEnd"/>
            <w:r>
              <w:t xml:space="preserve"> eve </w:t>
            </w:r>
            <w:proofErr w:type="gramStart"/>
            <w:r>
              <w:t>ko  [</w:t>
            </w:r>
            <w:proofErr w:type="gramEnd"/>
            <w:r>
              <w:t>1]</w:t>
            </w:r>
          </w:p>
          <w:p w14:paraId="3AEBD619" w14:textId="77777777" w:rsidR="003B0755" w:rsidRDefault="003B0755" w:rsidP="009A1A50">
            <w:pPr>
              <w:pStyle w:val="ResponseOption"/>
              <w:keepNext/>
            </w:pPr>
            <w:r>
              <w:t xml:space="preserve">☐ Zi </w:t>
            </w:r>
            <w:proofErr w:type="spellStart"/>
            <w:proofErr w:type="gramStart"/>
            <w:r>
              <w:t>aɖewo</w:t>
            </w:r>
            <w:proofErr w:type="spellEnd"/>
            <w:r>
              <w:t xml:space="preserve">  [</w:t>
            </w:r>
            <w:proofErr w:type="gramEnd"/>
            <w:r>
              <w:t>2]</w:t>
            </w:r>
          </w:p>
          <w:p w14:paraId="04814F22" w14:textId="77777777" w:rsidR="003B0755" w:rsidRDefault="003B0755" w:rsidP="009A1A50">
            <w:pPr>
              <w:pStyle w:val="ResponseOption"/>
              <w:keepNext/>
            </w:pPr>
            <w:r>
              <w:t xml:space="preserve">☐ Zi </w:t>
            </w:r>
            <w:proofErr w:type="spellStart"/>
            <w:proofErr w:type="gramStart"/>
            <w:r>
              <w:t>geɖe</w:t>
            </w:r>
            <w:proofErr w:type="spellEnd"/>
            <w:r>
              <w:t xml:space="preserve">  [</w:t>
            </w:r>
            <w:proofErr w:type="gramEnd"/>
            <w:r>
              <w:t>3]</w:t>
            </w:r>
          </w:p>
          <w:p w14:paraId="6FC57ADA" w14:textId="77777777" w:rsidR="003B0755" w:rsidRDefault="003B0755" w:rsidP="009A1A50">
            <w:pPr>
              <w:pStyle w:val="ResponseOption"/>
            </w:pPr>
            <w:r>
              <w:t xml:space="preserve">☐ </w:t>
            </w:r>
            <w:proofErr w:type="spellStart"/>
            <w:r>
              <w:t>Ɣe</w:t>
            </w:r>
            <w:proofErr w:type="spellEnd"/>
            <w:r>
              <w:t xml:space="preserve"> </w:t>
            </w:r>
            <w:proofErr w:type="spellStart"/>
            <w:r>
              <w:t>sia</w:t>
            </w:r>
            <w:proofErr w:type="spellEnd"/>
            <w:r>
              <w:t xml:space="preserve"> </w:t>
            </w:r>
            <w:proofErr w:type="spellStart"/>
            <w:proofErr w:type="gramStart"/>
            <w:r>
              <w:t>ɣi</w:t>
            </w:r>
            <w:proofErr w:type="spellEnd"/>
            <w:r>
              <w:t xml:space="preserve">  [</w:t>
            </w:r>
            <w:proofErr w:type="gramEnd"/>
            <w:r>
              <w:t>4]</w:t>
            </w:r>
          </w:p>
        </w:tc>
      </w:tr>
    </w:tbl>
    <w:p w14:paraId="561FB932"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7CEC3AF" w14:textId="77777777" w:rsidTr="009A1A50">
        <w:trPr>
          <w:cantSplit/>
        </w:trPr>
        <w:tc>
          <w:tcPr>
            <w:tcW w:w="10224" w:type="dxa"/>
            <w:shd w:val="clear" w:color="auto" w:fill="EDF2F5"/>
            <w:tcMar>
              <w:top w:w="100" w:type="dxa"/>
              <w:left w:w="160" w:type="dxa"/>
              <w:bottom w:w="100" w:type="dxa"/>
              <w:right w:w="160" w:type="dxa"/>
            </w:tcMar>
          </w:tcPr>
          <w:p w14:paraId="1A109ADE" w14:textId="77777777" w:rsidR="003B0755" w:rsidRPr="003B0755" w:rsidRDefault="003B0755" w:rsidP="009A1A50">
            <w:pPr>
              <w:keepNext/>
              <w:spacing w:after="60"/>
              <w:rPr>
                <w:lang w:val="en-GH"/>
              </w:rPr>
            </w:pPr>
            <w:r w:rsidRPr="003B0755">
              <w:rPr>
                <w:b/>
                <w:bCs/>
                <w:sz w:val="20"/>
                <w:szCs w:val="20"/>
                <w:lang w:val="en-GH"/>
              </w:rPr>
              <w:t xml:space="preserve">3. Atike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dɔyɔyɔ</w:t>
            </w:r>
            <w:proofErr w:type="spellEnd"/>
          </w:p>
          <w:p w14:paraId="0A11F91D" w14:textId="77777777" w:rsidR="003B0755" w:rsidRDefault="003B0755" w:rsidP="009A1A50">
            <w:pPr>
              <w:pStyle w:val="ResponseOption"/>
              <w:keepNext/>
            </w:pPr>
            <w:r>
              <w:t xml:space="preserve">☐ </w:t>
            </w:r>
            <w:proofErr w:type="spellStart"/>
            <w:r>
              <w:t>Gbeɖe</w:t>
            </w:r>
            <w:proofErr w:type="spellEnd"/>
            <w:r>
              <w:t xml:space="preserve"> </w:t>
            </w:r>
            <w:proofErr w:type="gramStart"/>
            <w:r>
              <w:t>o  [</w:t>
            </w:r>
            <w:proofErr w:type="gramEnd"/>
            <w:r>
              <w:t>0]</w:t>
            </w:r>
          </w:p>
          <w:p w14:paraId="6E8E856E" w14:textId="77777777" w:rsidR="003B0755" w:rsidRDefault="003B0755" w:rsidP="009A1A50">
            <w:pPr>
              <w:pStyle w:val="ResponseOption"/>
              <w:keepNext/>
            </w:pPr>
            <w:r>
              <w:t xml:space="preserve">☐ Zi </w:t>
            </w:r>
            <w:proofErr w:type="spellStart"/>
            <w:r>
              <w:t>ɖeka</w:t>
            </w:r>
            <w:proofErr w:type="spellEnd"/>
            <w:r>
              <w:t xml:space="preserve"> </w:t>
            </w:r>
            <w:proofErr w:type="spellStart"/>
            <w:r>
              <w:t>alo</w:t>
            </w:r>
            <w:proofErr w:type="spellEnd"/>
            <w:r>
              <w:t xml:space="preserve"> eve </w:t>
            </w:r>
            <w:proofErr w:type="gramStart"/>
            <w:r>
              <w:t>ko  [</w:t>
            </w:r>
            <w:proofErr w:type="gramEnd"/>
            <w:r>
              <w:t>1]</w:t>
            </w:r>
          </w:p>
          <w:p w14:paraId="6CA1BA21" w14:textId="77777777" w:rsidR="003B0755" w:rsidRDefault="003B0755" w:rsidP="009A1A50">
            <w:pPr>
              <w:pStyle w:val="ResponseOption"/>
              <w:keepNext/>
            </w:pPr>
            <w:r>
              <w:t xml:space="preserve">☐ Zi </w:t>
            </w:r>
            <w:proofErr w:type="spellStart"/>
            <w:proofErr w:type="gramStart"/>
            <w:r>
              <w:t>aɖewo</w:t>
            </w:r>
            <w:proofErr w:type="spellEnd"/>
            <w:r>
              <w:t xml:space="preserve">  [</w:t>
            </w:r>
            <w:proofErr w:type="gramEnd"/>
            <w:r>
              <w:t>2]</w:t>
            </w:r>
          </w:p>
          <w:p w14:paraId="136E76DB" w14:textId="77777777" w:rsidR="003B0755" w:rsidRDefault="003B0755" w:rsidP="009A1A50">
            <w:pPr>
              <w:pStyle w:val="ResponseOption"/>
              <w:keepNext/>
            </w:pPr>
            <w:r>
              <w:t xml:space="preserve">☐ Zi </w:t>
            </w:r>
            <w:proofErr w:type="spellStart"/>
            <w:proofErr w:type="gramStart"/>
            <w:r>
              <w:t>geɖe</w:t>
            </w:r>
            <w:proofErr w:type="spellEnd"/>
            <w:r>
              <w:t xml:space="preserve">  [</w:t>
            </w:r>
            <w:proofErr w:type="gramEnd"/>
            <w:r>
              <w:t>3]</w:t>
            </w:r>
          </w:p>
          <w:p w14:paraId="0FD27492" w14:textId="77777777" w:rsidR="003B0755" w:rsidRDefault="003B0755" w:rsidP="009A1A50">
            <w:pPr>
              <w:pStyle w:val="ResponseOption"/>
            </w:pPr>
            <w:r>
              <w:t xml:space="preserve">☐ </w:t>
            </w:r>
            <w:proofErr w:type="spellStart"/>
            <w:r>
              <w:t>Ɣe</w:t>
            </w:r>
            <w:proofErr w:type="spellEnd"/>
            <w:r>
              <w:t xml:space="preserve"> </w:t>
            </w:r>
            <w:proofErr w:type="spellStart"/>
            <w:r>
              <w:t>sia</w:t>
            </w:r>
            <w:proofErr w:type="spellEnd"/>
            <w:r>
              <w:t xml:space="preserve"> </w:t>
            </w:r>
            <w:proofErr w:type="spellStart"/>
            <w:proofErr w:type="gramStart"/>
            <w:r>
              <w:t>ɣi</w:t>
            </w:r>
            <w:proofErr w:type="spellEnd"/>
            <w:r>
              <w:t xml:space="preserve">  [</w:t>
            </w:r>
            <w:proofErr w:type="gramEnd"/>
            <w:r>
              <w:t>4]</w:t>
            </w:r>
          </w:p>
        </w:tc>
      </w:tr>
    </w:tbl>
    <w:p w14:paraId="7235BE5A"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A171589" w14:textId="77777777" w:rsidTr="009A1A50">
        <w:trPr>
          <w:cantSplit/>
        </w:trPr>
        <w:tc>
          <w:tcPr>
            <w:tcW w:w="10224" w:type="dxa"/>
            <w:shd w:val="clear" w:color="auto" w:fill="EDF2F5"/>
            <w:tcMar>
              <w:top w:w="100" w:type="dxa"/>
              <w:left w:w="160" w:type="dxa"/>
              <w:bottom w:w="100" w:type="dxa"/>
              <w:right w:w="160" w:type="dxa"/>
            </w:tcMar>
          </w:tcPr>
          <w:p w14:paraId="12D4823A" w14:textId="77777777" w:rsidR="003B0755" w:rsidRPr="003B0755" w:rsidRDefault="003B0755" w:rsidP="009A1A50">
            <w:pPr>
              <w:keepNext/>
              <w:spacing w:after="60"/>
              <w:rPr>
                <w:lang w:val="en-GH"/>
              </w:rPr>
            </w:pPr>
            <w:r w:rsidRPr="003B0755">
              <w:rPr>
                <w:b/>
                <w:bCs/>
                <w:sz w:val="20"/>
                <w:szCs w:val="20"/>
                <w:lang w:val="en-GH"/>
              </w:rPr>
              <w:t xml:space="preserve">4. Ami </w:t>
            </w:r>
            <w:proofErr w:type="spellStart"/>
            <w:r w:rsidRPr="003B0755">
              <w:rPr>
                <w:b/>
                <w:bCs/>
                <w:sz w:val="20"/>
                <w:szCs w:val="20"/>
                <w:lang w:val="en-GH"/>
              </w:rPr>
              <w:t>si</w:t>
            </w:r>
            <w:proofErr w:type="spellEnd"/>
            <w:r w:rsidRPr="003B0755">
              <w:rPr>
                <w:b/>
                <w:bCs/>
                <w:sz w:val="20"/>
                <w:szCs w:val="20"/>
                <w:lang w:val="en-GH"/>
              </w:rPr>
              <w:t xml:space="preserve"> </w:t>
            </w:r>
            <w:proofErr w:type="spellStart"/>
            <w:proofErr w:type="gramStart"/>
            <w:r w:rsidRPr="003B0755">
              <w:rPr>
                <w:b/>
                <w:bCs/>
                <w:sz w:val="20"/>
                <w:szCs w:val="20"/>
                <w:lang w:val="en-GH"/>
              </w:rPr>
              <w:t>ade</w:t>
            </w:r>
            <w:proofErr w:type="spellEnd"/>
            <w:r w:rsidRPr="003B0755">
              <w:rPr>
                <w:b/>
                <w:bCs/>
                <w:sz w:val="20"/>
                <w:szCs w:val="20"/>
                <w:lang w:val="en-GH"/>
              </w:rPr>
              <w:t xml:space="preserve">  </w:t>
            </w:r>
            <w:proofErr w:type="spellStart"/>
            <w:r w:rsidRPr="003B0755">
              <w:rPr>
                <w:b/>
                <w:bCs/>
                <w:sz w:val="20"/>
                <w:szCs w:val="20"/>
                <w:lang w:val="en-GH"/>
              </w:rPr>
              <w:t>na</w:t>
            </w:r>
            <w:proofErr w:type="spellEnd"/>
            <w:proofErr w:type="gramEnd"/>
            <w:r w:rsidRPr="003B0755">
              <w:rPr>
                <w:b/>
                <w:bCs/>
                <w:sz w:val="20"/>
                <w:szCs w:val="20"/>
                <w:lang w:val="en-GH"/>
              </w:rPr>
              <w:t xml:space="preserve"> </w:t>
            </w:r>
            <w:proofErr w:type="spellStart"/>
            <w:r w:rsidRPr="003B0755">
              <w:rPr>
                <w:b/>
                <w:bCs/>
                <w:sz w:val="20"/>
                <w:szCs w:val="20"/>
                <w:lang w:val="en-GH"/>
              </w:rPr>
              <w:t>nuɖaɖa</w:t>
            </w:r>
            <w:proofErr w:type="spellEnd"/>
          </w:p>
          <w:p w14:paraId="7D94A489" w14:textId="77777777" w:rsidR="003B0755" w:rsidRDefault="003B0755" w:rsidP="009A1A50">
            <w:pPr>
              <w:pStyle w:val="ResponseOption"/>
              <w:keepNext/>
            </w:pPr>
            <w:r>
              <w:t xml:space="preserve">☐ </w:t>
            </w:r>
            <w:proofErr w:type="spellStart"/>
            <w:r>
              <w:t>Gbeɖe</w:t>
            </w:r>
            <w:proofErr w:type="spellEnd"/>
            <w:r>
              <w:t xml:space="preserve"> </w:t>
            </w:r>
            <w:proofErr w:type="gramStart"/>
            <w:r>
              <w:t>o  [</w:t>
            </w:r>
            <w:proofErr w:type="gramEnd"/>
            <w:r>
              <w:t>0]</w:t>
            </w:r>
          </w:p>
          <w:p w14:paraId="4A79282F" w14:textId="77777777" w:rsidR="003B0755" w:rsidRDefault="003B0755" w:rsidP="009A1A50">
            <w:pPr>
              <w:pStyle w:val="ResponseOption"/>
              <w:keepNext/>
            </w:pPr>
            <w:r>
              <w:t xml:space="preserve">☐ Zi </w:t>
            </w:r>
            <w:proofErr w:type="spellStart"/>
            <w:r>
              <w:t>ɖeka</w:t>
            </w:r>
            <w:proofErr w:type="spellEnd"/>
            <w:r>
              <w:t xml:space="preserve"> </w:t>
            </w:r>
            <w:proofErr w:type="spellStart"/>
            <w:r>
              <w:t>alo</w:t>
            </w:r>
            <w:proofErr w:type="spellEnd"/>
            <w:r>
              <w:t xml:space="preserve"> eve </w:t>
            </w:r>
            <w:proofErr w:type="gramStart"/>
            <w:r>
              <w:t>ko  [</w:t>
            </w:r>
            <w:proofErr w:type="gramEnd"/>
            <w:r>
              <w:t>1]</w:t>
            </w:r>
          </w:p>
          <w:p w14:paraId="25077C33" w14:textId="77777777" w:rsidR="003B0755" w:rsidRDefault="003B0755" w:rsidP="009A1A50">
            <w:pPr>
              <w:pStyle w:val="ResponseOption"/>
              <w:keepNext/>
            </w:pPr>
            <w:r>
              <w:t xml:space="preserve">☐ Zi </w:t>
            </w:r>
            <w:proofErr w:type="spellStart"/>
            <w:proofErr w:type="gramStart"/>
            <w:r>
              <w:t>aɖewo</w:t>
            </w:r>
            <w:proofErr w:type="spellEnd"/>
            <w:r>
              <w:t xml:space="preserve">  [</w:t>
            </w:r>
            <w:proofErr w:type="gramEnd"/>
            <w:r>
              <w:t>2]</w:t>
            </w:r>
          </w:p>
          <w:p w14:paraId="2B34844C" w14:textId="77777777" w:rsidR="003B0755" w:rsidRDefault="003B0755" w:rsidP="009A1A50">
            <w:pPr>
              <w:pStyle w:val="ResponseOption"/>
              <w:keepNext/>
            </w:pPr>
            <w:r>
              <w:t xml:space="preserve">☐ Zi </w:t>
            </w:r>
            <w:proofErr w:type="spellStart"/>
            <w:proofErr w:type="gramStart"/>
            <w:r>
              <w:t>geɖe</w:t>
            </w:r>
            <w:proofErr w:type="spellEnd"/>
            <w:r>
              <w:t xml:space="preserve">  [</w:t>
            </w:r>
            <w:proofErr w:type="gramEnd"/>
            <w:r>
              <w:t>3]</w:t>
            </w:r>
          </w:p>
          <w:p w14:paraId="18C4344C" w14:textId="77777777" w:rsidR="003B0755" w:rsidRDefault="003B0755" w:rsidP="009A1A50">
            <w:pPr>
              <w:pStyle w:val="ResponseOption"/>
            </w:pPr>
            <w:r>
              <w:t xml:space="preserve">☐ </w:t>
            </w:r>
            <w:proofErr w:type="spellStart"/>
            <w:r>
              <w:t>Ɣe</w:t>
            </w:r>
            <w:proofErr w:type="spellEnd"/>
            <w:r>
              <w:t xml:space="preserve"> </w:t>
            </w:r>
            <w:proofErr w:type="spellStart"/>
            <w:r>
              <w:t>sia</w:t>
            </w:r>
            <w:proofErr w:type="spellEnd"/>
            <w:r>
              <w:t xml:space="preserve"> </w:t>
            </w:r>
            <w:proofErr w:type="spellStart"/>
            <w:proofErr w:type="gramStart"/>
            <w:r>
              <w:t>ɣi</w:t>
            </w:r>
            <w:proofErr w:type="spellEnd"/>
            <w:r>
              <w:t xml:space="preserve">  [</w:t>
            </w:r>
            <w:proofErr w:type="gramEnd"/>
            <w:r>
              <w:t>4]</w:t>
            </w:r>
          </w:p>
        </w:tc>
      </w:tr>
    </w:tbl>
    <w:p w14:paraId="22A1FF04"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55E85C9" w14:textId="77777777" w:rsidTr="009A1A50">
        <w:trPr>
          <w:cantSplit/>
        </w:trPr>
        <w:tc>
          <w:tcPr>
            <w:tcW w:w="10224" w:type="dxa"/>
            <w:shd w:val="clear" w:color="auto" w:fill="EDF2F5"/>
            <w:tcMar>
              <w:top w:w="100" w:type="dxa"/>
              <w:left w:w="160" w:type="dxa"/>
              <w:bottom w:w="100" w:type="dxa"/>
              <w:right w:w="160" w:type="dxa"/>
            </w:tcMar>
          </w:tcPr>
          <w:p w14:paraId="3BC0F28D" w14:textId="77777777" w:rsidR="003B0755" w:rsidRPr="003B0755" w:rsidRDefault="003B0755" w:rsidP="009A1A50">
            <w:pPr>
              <w:keepNext/>
              <w:spacing w:after="60"/>
              <w:rPr>
                <w:lang w:val="en-GH"/>
              </w:rPr>
            </w:pPr>
            <w:r w:rsidRPr="003B0755">
              <w:rPr>
                <w:b/>
                <w:bCs/>
                <w:sz w:val="20"/>
                <w:szCs w:val="20"/>
                <w:lang w:val="en-GH"/>
              </w:rPr>
              <w:lastRenderedPageBreak/>
              <w:t xml:space="preserve">5. </w:t>
            </w:r>
            <w:proofErr w:type="spellStart"/>
            <w:r w:rsidRPr="003B0755">
              <w:rPr>
                <w:b/>
                <w:bCs/>
                <w:sz w:val="20"/>
                <w:szCs w:val="20"/>
                <w:lang w:val="en-GH"/>
              </w:rPr>
              <w:t>Gakpɔkpɔ</w:t>
            </w:r>
            <w:proofErr w:type="spellEnd"/>
          </w:p>
          <w:p w14:paraId="7425EA9A" w14:textId="77777777" w:rsidR="003B0755" w:rsidRDefault="003B0755" w:rsidP="009A1A50">
            <w:pPr>
              <w:pStyle w:val="ResponseOption"/>
              <w:keepNext/>
            </w:pPr>
            <w:r>
              <w:t xml:space="preserve">☐ </w:t>
            </w:r>
            <w:proofErr w:type="spellStart"/>
            <w:r>
              <w:t>Gbeɖe</w:t>
            </w:r>
            <w:proofErr w:type="spellEnd"/>
            <w:r>
              <w:t xml:space="preserve"> </w:t>
            </w:r>
            <w:proofErr w:type="gramStart"/>
            <w:r>
              <w:t>o  [</w:t>
            </w:r>
            <w:proofErr w:type="gramEnd"/>
            <w:r>
              <w:t>0]</w:t>
            </w:r>
          </w:p>
          <w:p w14:paraId="6DA61EE9" w14:textId="77777777" w:rsidR="003B0755" w:rsidRDefault="003B0755" w:rsidP="009A1A50">
            <w:pPr>
              <w:pStyle w:val="ResponseOption"/>
              <w:keepNext/>
            </w:pPr>
            <w:r>
              <w:t xml:space="preserve">☐ Zi </w:t>
            </w:r>
            <w:proofErr w:type="spellStart"/>
            <w:r>
              <w:t>ɖeka</w:t>
            </w:r>
            <w:proofErr w:type="spellEnd"/>
            <w:r>
              <w:t xml:space="preserve"> </w:t>
            </w:r>
            <w:proofErr w:type="spellStart"/>
            <w:r>
              <w:t>alo</w:t>
            </w:r>
            <w:proofErr w:type="spellEnd"/>
            <w:r>
              <w:t xml:space="preserve"> eve </w:t>
            </w:r>
            <w:proofErr w:type="gramStart"/>
            <w:r>
              <w:t>ko  [</w:t>
            </w:r>
            <w:proofErr w:type="gramEnd"/>
            <w:r>
              <w:t>1]</w:t>
            </w:r>
          </w:p>
          <w:p w14:paraId="18FCD259" w14:textId="77777777" w:rsidR="003B0755" w:rsidRDefault="003B0755" w:rsidP="009A1A50">
            <w:pPr>
              <w:pStyle w:val="ResponseOption"/>
              <w:keepNext/>
            </w:pPr>
            <w:r>
              <w:t xml:space="preserve">☐ Zi </w:t>
            </w:r>
            <w:proofErr w:type="spellStart"/>
            <w:proofErr w:type="gramStart"/>
            <w:r>
              <w:t>aɖewo</w:t>
            </w:r>
            <w:proofErr w:type="spellEnd"/>
            <w:r>
              <w:t xml:space="preserve">  [</w:t>
            </w:r>
            <w:proofErr w:type="gramEnd"/>
            <w:r>
              <w:t>2]</w:t>
            </w:r>
          </w:p>
          <w:p w14:paraId="361E63FE" w14:textId="77777777" w:rsidR="003B0755" w:rsidRDefault="003B0755" w:rsidP="009A1A50">
            <w:pPr>
              <w:pStyle w:val="ResponseOption"/>
              <w:keepNext/>
            </w:pPr>
            <w:r>
              <w:t xml:space="preserve">☐ Zi </w:t>
            </w:r>
            <w:proofErr w:type="spellStart"/>
            <w:proofErr w:type="gramStart"/>
            <w:r>
              <w:t>geɖe</w:t>
            </w:r>
            <w:proofErr w:type="spellEnd"/>
            <w:r>
              <w:t xml:space="preserve">  [</w:t>
            </w:r>
            <w:proofErr w:type="gramEnd"/>
            <w:r>
              <w:t>3]</w:t>
            </w:r>
          </w:p>
          <w:p w14:paraId="46EEE1F0" w14:textId="77777777" w:rsidR="003B0755" w:rsidRDefault="003B0755" w:rsidP="009A1A50">
            <w:pPr>
              <w:pStyle w:val="ResponseOption"/>
            </w:pPr>
            <w:r>
              <w:t xml:space="preserve">☐ </w:t>
            </w:r>
            <w:proofErr w:type="spellStart"/>
            <w:r>
              <w:t>Ɣe</w:t>
            </w:r>
            <w:proofErr w:type="spellEnd"/>
            <w:r>
              <w:t xml:space="preserve"> </w:t>
            </w:r>
            <w:proofErr w:type="spellStart"/>
            <w:r>
              <w:t>sia</w:t>
            </w:r>
            <w:proofErr w:type="spellEnd"/>
            <w:r>
              <w:t xml:space="preserve"> </w:t>
            </w:r>
            <w:proofErr w:type="spellStart"/>
            <w:proofErr w:type="gramStart"/>
            <w:r>
              <w:t>ɣi</w:t>
            </w:r>
            <w:proofErr w:type="spellEnd"/>
            <w:r>
              <w:t xml:space="preserve">  [</w:t>
            </w:r>
            <w:proofErr w:type="gramEnd"/>
            <w:r>
              <w:t>4]</w:t>
            </w:r>
          </w:p>
        </w:tc>
      </w:tr>
    </w:tbl>
    <w:p w14:paraId="263F4271" w14:textId="77777777" w:rsidR="003B0755" w:rsidRPr="003B0755" w:rsidRDefault="003B0755" w:rsidP="003B0755">
      <w:pPr>
        <w:spacing w:after="60"/>
        <w:rPr>
          <w:lang w:val="en-GH"/>
        </w:rPr>
      </w:pPr>
    </w:p>
    <w:p w14:paraId="63E4BB65"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70EE88D2" w14:textId="77777777" w:rsidTr="009A1A50">
        <w:trPr>
          <w:cantSplit/>
        </w:trPr>
        <w:tc>
          <w:tcPr>
            <w:tcW w:w="10224" w:type="dxa"/>
            <w:shd w:val="clear" w:color="auto" w:fill="123B5D"/>
            <w:tcMar>
              <w:top w:w="100" w:type="dxa"/>
              <w:left w:w="160" w:type="dxa"/>
              <w:bottom w:w="100" w:type="dxa"/>
              <w:right w:w="160" w:type="dxa"/>
            </w:tcMar>
          </w:tcPr>
          <w:p w14:paraId="58F6036E" w14:textId="77777777" w:rsidR="003B0755" w:rsidRPr="003B0755" w:rsidRDefault="003B0755" w:rsidP="009A1A50">
            <w:pPr>
              <w:keepNext/>
              <w:rPr>
                <w:lang w:val="en-GH"/>
              </w:rPr>
            </w:pPr>
            <w:r w:rsidRPr="003B0755">
              <w:rPr>
                <w:b/>
                <w:bCs/>
                <w:color w:val="FFFFFF"/>
                <w:lang w:val="en-GH"/>
              </w:rPr>
              <w:t>H8</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27DC4111" w14:textId="77777777" w:rsidTr="009A1A50">
        <w:trPr>
          <w:cantSplit/>
        </w:trPr>
        <w:tc>
          <w:tcPr>
            <w:tcW w:w="10224" w:type="dxa"/>
            <w:shd w:val="clear" w:color="auto" w:fill="FFF4D6"/>
            <w:tcMar>
              <w:top w:w="100" w:type="dxa"/>
              <w:left w:w="160" w:type="dxa"/>
              <w:bottom w:w="100" w:type="dxa"/>
              <w:right w:w="160" w:type="dxa"/>
            </w:tcMar>
          </w:tcPr>
          <w:p w14:paraId="0A03D5C8" w14:textId="7C54B725" w:rsidR="003B0755" w:rsidRPr="009D5B45" w:rsidRDefault="003B0755" w:rsidP="009A1A50">
            <w:pPr>
              <w:keepNext/>
              <w:spacing w:after="60"/>
              <w:rPr>
                <w:lang w:val="en-GH"/>
              </w:rPr>
            </w:pPr>
            <w:proofErr w:type="spellStart"/>
            <w:proofErr w:type="gramStart"/>
            <w:r w:rsidRPr="009D5B45">
              <w:rPr>
                <w:lang w:val="en-GH"/>
              </w:rPr>
              <w:t>Lé</w:t>
            </w:r>
            <w:proofErr w:type="spellEnd"/>
            <w:r w:rsidRPr="009D5B45">
              <w:rPr>
                <w:lang w:val="en-GH"/>
              </w:rPr>
              <w:t xml:space="preserve">  </w:t>
            </w:r>
            <w:proofErr w:type="spellStart"/>
            <w:r w:rsidRPr="009D5B45">
              <w:rPr>
                <w:lang w:val="en-GH"/>
              </w:rPr>
              <w:t>aƒemenuwo</w:t>
            </w:r>
            <w:proofErr w:type="spellEnd"/>
            <w:proofErr w:type="gramEnd"/>
            <w:r w:rsidRPr="009D5B45">
              <w:rPr>
                <w:lang w:val="en-GH"/>
              </w:rPr>
              <w:t xml:space="preserve">  </w:t>
            </w:r>
            <w:proofErr w:type="spellStart"/>
            <w:proofErr w:type="gramStart"/>
            <w:r w:rsidRPr="009D5B45">
              <w:rPr>
                <w:lang w:val="en-GH"/>
              </w:rPr>
              <w:t>ƒe</w:t>
            </w:r>
            <w:proofErr w:type="spellEnd"/>
            <w:r w:rsidRPr="009D5B45">
              <w:rPr>
                <w:lang w:val="en-GH"/>
              </w:rPr>
              <w:t xml:space="preserve">  </w:t>
            </w:r>
            <w:proofErr w:type="spellStart"/>
            <w:r w:rsidRPr="009D5B45">
              <w:rPr>
                <w:lang w:val="en-GH"/>
              </w:rPr>
              <w:t>dɔwɔ</w:t>
            </w:r>
            <w:r w:rsidR="00B4245C" w:rsidRPr="009D5B45">
              <w:rPr>
                <w:lang w:val="en-GH"/>
              </w:rPr>
              <w:t>nuwo</w:t>
            </w:r>
            <w:proofErr w:type="spellEnd"/>
            <w:proofErr w:type="gramEnd"/>
            <w:r w:rsidRPr="009D5B45">
              <w:rPr>
                <w:lang w:val="en-GH"/>
              </w:rPr>
              <w:t xml:space="preserve"> </w:t>
            </w:r>
            <w:proofErr w:type="spellStart"/>
            <w:r w:rsidRPr="009D5B45">
              <w:rPr>
                <w:lang w:val="en-GH"/>
              </w:rPr>
              <w:t>ɖe</w:t>
            </w:r>
            <w:proofErr w:type="spellEnd"/>
            <w:r w:rsidRPr="009D5B45">
              <w:rPr>
                <w:lang w:val="en-GH"/>
              </w:rPr>
              <w:t xml:space="preserve"> </w:t>
            </w:r>
            <w:proofErr w:type="spellStart"/>
            <w:r w:rsidRPr="009D5B45">
              <w:rPr>
                <w:lang w:val="en-GH"/>
              </w:rPr>
              <w:t>nuƒomɔ</w:t>
            </w:r>
            <w:proofErr w:type="spellEnd"/>
            <w:r w:rsidRPr="009D5B45">
              <w:rPr>
                <w:lang w:val="en-GH"/>
              </w:rPr>
              <w:t xml:space="preserve"> </w:t>
            </w:r>
            <w:proofErr w:type="spellStart"/>
            <w:r w:rsidRPr="009D5B45">
              <w:rPr>
                <w:lang w:val="en-GH"/>
              </w:rPr>
              <w:t>dzi</w:t>
            </w:r>
            <w:proofErr w:type="spellEnd"/>
            <w:r w:rsidRPr="009D5B45">
              <w:rPr>
                <w:lang w:val="en-GH"/>
              </w:rPr>
              <w:t>.</w:t>
            </w:r>
          </w:p>
          <w:p w14:paraId="502D05F0" w14:textId="77777777" w:rsidR="003B0755" w:rsidRPr="009D5B45" w:rsidRDefault="003B0755" w:rsidP="009A1A50">
            <w:pPr>
              <w:keepNext/>
              <w:spacing w:after="60"/>
              <w:rPr>
                <w:lang w:val="en-GH"/>
              </w:rPr>
            </w:pPr>
          </w:p>
          <w:p w14:paraId="6A49AF70" w14:textId="77777777" w:rsidR="003B0755" w:rsidRPr="00C25FE2" w:rsidRDefault="003B0755" w:rsidP="009A1A50">
            <w:pPr>
              <w:rPr>
                <w:lang w:val="en-GH"/>
              </w:rPr>
            </w:pPr>
            <w:proofErr w:type="spellStart"/>
            <w:r w:rsidRPr="00C25FE2">
              <w:rPr>
                <w:i/>
                <w:iCs/>
                <w:color w:val="607381"/>
                <w:sz w:val="18"/>
                <w:szCs w:val="18"/>
                <w:lang w:val="en-GH"/>
              </w:rPr>
              <w:t>Mɔfiame</w:t>
            </w:r>
            <w:proofErr w:type="spellEnd"/>
            <w:r w:rsidRPr="00C25FE2">
              <w:rPr>
                <w:i/>
                <w:iCs/>
                <w:color w:val="607381"/>
                <w:sz w:val="18"/>
                <w:szCs w:val="18"/>
                <w:lang w:val="en-GH"/>
              </w:rPr>
              <w:t xml:space="preserve"> </w:t>
            </w:r>
            <w:proofErr w:type="spellStart"/>
            <w:r w:rsidRPr="00C25FE2">
              <w:rPr>
                <w:i/>
                <w:iCs/>
                <w:color w:val="607381"/>
                <w:sz w:val="18"/>
                <w:szCs w:val="18"/>
                <w:lang w:val="en-GH"/>
              </w:rPr>
              <w:t>na</w:t>
            </w:r>
            <w:proofErr w:type="spellEnd"/>
            <w:r w:rsidRPr="00C25FE2">
              <w:rPr>
                <w:i/>
                <w:iCs/>
                <w:color w:val="607381"/>
                <w:sz w:val="18"/>
                <w:szCs w:val="18"/>
                <w:lang w:val="en-GH"/>
              </w:rPr>
              <w:t xml:space="preserve"> </w:t>
            </w:r>
            <w:proofErr w:type="spellStart"/>
            <w:r w:rsidRPr="00C25FE2">
              <w:rPr>
                <w:i/>
                <w:iCs/>
                <w:color w:val="607381"/>
                <w:sz w:val="18"/>
                <w:szCs w:val="18"/>
                <w:lang w:val="en-GH"/>
              </w:rPr>
              <w:t>nyabiase</w:t>
            </w:r>
            <w:proofErr w:type="spellEnd"/>
            <w:r w:rsidRPr="00C25FE2">
              <w:rPr>
                <w:i/>
                <w:iCs/>
                <w:color w:val="607381"/>
                <w:sz w:val="18"/>
                <w:szCs w:val="18"/>
                <w:lang w:val="en-GH"/>
              </w:rPr>
              <w:t xml:space="preserve">: </w:t>
            </w:r>
            <w:proofErr w:type="spellStart"/>
            <w:r w:rsidRPr="00C25FE2">
              <w:rPr>
                <w:i/>
                <w:iCs/>
                <w:color w:val="607381"/>
                <w:sz w:val="18"/>
                <w:szCs w:val="18"/>
                <w:lang w:val="en-GH"/>
              </w:rPr>
              <w:t>Kpɔ</w:t>
            </w:r>
            <w:proofErr w:type="spellEnd"/>
            <w:r w:rsidRPr="00C25FE2">
              <w:rPr>
                <w:i/>
                <w:iCs/>
                <w:color w:val="607381"/>
                <w:sz w:val="18"/>
                <w:szCs w:val="18"/>
                <w:lang w:val="en-GH"/>
              </w:rPr>
              <w:t xml:space="preserve"> nu </w:t>
            </w:r>
            <w:proofErr w:type="spellStart"/>
            <w:r w:rsidRPr="00C25FE2">
              <w:rPr>
                <w:i/>
                <w:iCs/>
                <w:color w:val="607381"/>
                <w:sz w:val="18"/>
                <w:szCs w:val="18"/>
                <w:lang w:val="en-GH"/>
              </w:rPr>
              <w:t>siwo</w:t>
            </w:r>
            <w:proofErr w:type="spellEnd"/>
            <w:r w:rsidRPr="00C25FE2">
              <w:rPr>
                <w:i/>
                <w:iCs/>
                <w:color w:val="607381"/>
                <w:sz w:val="18"/>
                <w:szCs w:val="18"/>
                <w:lang w:val="en-GH"/>
              </w:rPr>
              <w:t xml:space="preserve"> </w:t>
            </w:r>
            <w:proofErr w:type="spellStart"/>
            <w:r w:rsidRPr="00C25FE2">
              <w:rPr>
                <w:i/>
                <w:iCs/>
                <w:color w:val="607381"/>
                <w:sz w:val="18"/>
                <w:szCs w:val="18"/>
                <w:lang w:val="en-GH"/>
              </w:rPr>
              <w:t>nàte</w:t>
            </w:r>
            <w:proofErr w:type="spellEnd"/>
            <w:r w:rsidRPr="00C25FE2">
              <w:rPr>
                <w:i/>
                <w:iCs/>
                <w:color w:val="607381"/>
                <w:sz w:val="18"/>
                <w:szCs w:val="18"/>
                <w:lang w:val="en-GH"/>
              </w:rPr>
              <w:t xml:space="preserve"> </w:t>
            </w:r>
            <w:proofErr w:type="spellStart"/>
            <w:r w:rsidRPr="00C25FE2">
              <w:rPr>
                <w:i/>
                <w:iCs/>
                <w:color w:val="607381"/>
                <w:sz w:val="18"/>
                <w:szCs w:val="18"/>
                <w:lang w:val="en-GH"/>
              </w:rPr>
              <w:t>ŋu</w:t>
            </w:r>
            <w:proofErr w:type="spellEnd"/>
            <w:r w:rsidRPr="00C25FE2">
              <w:rPr>
                <w:i/>
                <w:iCs/>
                <w:color w:val="607381"/>
                <w:sz w:val="18"/>
                <w:szCs w:val="18"/>
                <w:lang w:val="en-GH"/>
              </w:rPr>
              <w:t xml:space="preserve"> </w:t>
            </w:r>
            <w:proofErr w:type="spellStart"/>
            <w:r w:rsidRPr="00C25FE2">
              <w:rPr>
                <w:i/>
                <w:iCs/>
                <w:color w:val="607381"/>
                <w:sz w:val="18"/>
                <w:szCs w:val="18"/>
                <w:lang w:val="en-GH"/>
              </w:rPr>
              <w:t>akpɔ</w:t>
            </w:r>
            <w:proofErr w:type="spellEnd"/>
            <w:r w:rsidRPr="00C25FE2">
              <w:rPr>
                <w:i/>
                <w:iCs/>
                <w:color w:val="607381"/>
                <w:sz w:val="18"/>
                <w:szCs w:val="18"/>
                <w:lang w:val="en-GH"/>
              </w:rPr>
              <w:t xml:space="preserve"> ne </w:t>
            </w:r>
            <w:proofErr w:type="spellStart"/>
            <w:r w:rsidRPr="00C25FE2">
              <w:rPr>
                <w:i/>
                <w:iCs/>
                <w:color w:val="607381"/>
                <w:sz w:val="18"/>
                <w:szCs w:val="18"/>
                <w:lang w:val="en-GH"/>
              </w:rPr>
              <w:t>ehiã</w:t>
            </w:r>
            <w:proofErr w:type="spellEnd"/>
            <w:r w:rsidRPr="00C25FE2">
              <w:rPr>
                <w:i/>
                <w:iCs/>
                <w:color w:val="607381"/>
                <w:sz w:val="18"/>
                <w:szCs w:val="18"/>
                <w:lang w:val="en-GH"/>
              </w:rPr>
              <w:t xml:space="preserve">; </w:t>
            </w:r>
            <w:proofErr w:type="spellStart"/>
            <w:r w:rsidRPr="00C25FE2">
              <w:rPr>
                <w:i/>
                <w:iCs/>
                <w:color w:val="607381"/>
                <w:sz w:val="18"/>
                <w:szCs w:val="18"/>
                <w:lang w:val="en-GH"/>
              </w:rPr>
              <w:t>bia</w:t>
            </w:r>
            <w:proofErr w:type="spellEnd"/>
            <w:r w:rsidRPr="00C25FE2">
              <w:rPr>
                <w:i/>
                <w:iCs/>
                <w:color w:val="607381"/>
                <w:sz w:val="18"/>
                <w:szCs w:val="18"/>
                <w:lang w:val="en-GH"/>
              </w:rPr>
              <w:t xml:space="preserve"> nu </w:t>
            </w:r>
            <w:proofErr w:type="spellStart"/>
            <w:r w:rsidRPr="00C25FE2">
              <w:rPr>
                <w:i/>
                <w:iCs/>
                <w:color w:val="607381"/>
                <w:sz w:val="18"/>
                <w:szCs w:val="18"/>
                <w:lang w:val="en-GH"/>
              </w:rPr>
              <w:t>siwo</w:t>
            </w:r>
            <w:proofErr w:type="spellEnd"/>
            <w:r w:rsidRPr="00C25FE2">
              <w:rPr>
                <w:i/>
                <w:iCs/>
                <w:color w:val="607381"/>
                <w:sz w:val="18"/>
                <w:szCs w:val="18"/>
                <w:lang w:val="en-GH"/>
              </w:rPr>
              <w:t xml:space="preserve"> mate </w:t>
            </w:r>
            <w:proofErr w:type="spellStart"/>
            <w:r w:rsidRPr="00C25FE2">
              <w:rPr>
                <w:i/>
                <w:iCs/>
                <w:color w:val="607381"/>
                <w:sz w:val="18"/>
                <w:szCs w:val="18"/>
                <w:lang w:val="en-GH"/>
              </w:rPr>
              <w:t>ŋu</w:t>
            </w:r>
            <w:proofErr w:type="spellEnd"/>
            <w:r w:rsidRPr="00C25FE2">
              <w:rPr>
                <w:i/>
                <w:iCs/>
                <w:color w:val="607381"/>
                <w:sz w:val="18"/>
                <w:szCs w:val="18"/>
                <w:lang w:val="en-GH"/>
              </w:rPr>
              <w:t xml:space="preserve"> </w:t>
            </w:r>
            <w:proofErr w:type="spellStart"/>
            <w:r w:rsidRPr="00C25FE2">
              <w:rPr>
                <w:i/>
                <w:iCs/>
                <w:color w:val="607381"/>
                <w:sz w:val="18"/>
                <w:szCs w:val="18"/>
                <w:lang w:val="en-GH"/>
              </w:rPr>
              <w:t>akpɔ</w:t>
            </w:r>
            <w:proofErr w:type="spellEnd"/>
            <w:r w:rsidRPr="00C25FE2">
              <w:rPr>
                <w:i/>
                <w:iCs/>
                <w:color w:val="607381"/>
                <w:sz w:val="18"/>
                <w:szCs w:val="18"/>
                <w:lang w:val="en-GH"/>
              </w:rPr>
              <w:t xml:space="preserve"> o ko.</w:t>
            </w:r>
          </w:p>
        </w:tc>
      </w:tr>
    </w:tbl>
    <w:p w14:paraId="47B8F9CC" w14:textId="77777777" w:rsidR="003B0755" w:rsidRPr="00C25FE2"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3F3D877" w14:textId="77777777" w:rsidTr="009A1A50">
        <w:trPr>
          <w:cantSplit/>
        </w:trPr>
        <w:tc>
          <w:tcPr>
            <w:tcW w:w="10224" w:type="dxa"/>
            <w:shd w:val="clear" w:color="auto" w:fill="EDF2F5"/>
            <w:tcMar>
              <w:top w:w="100" w:type="dxa"/>
              <w:left w:w="160" w:type="dxa"/>
              <w:bottom w:w="100" w:type="dxa"/>
              <w:right w:w="160" w:type="dxa"/>
            </w:tcMar>
          </w:tcPr>
          <w:p w14:paraId="1E53F209" w14:textId="77777777" w:rsidR="003B0755" w:rsidRPr="003B0755" w:rsidRDefault="003B0755" w:rsidP="009A1A50">
            <w:pPr>
              <w:keepNext/>
              <w:spacing w:after="60"/>
              <w:rPr>
                <w:lang w:val="da-DK"/>
              </w:rPr>
            </w:pPr>
            <w:r w:rsidRPr="003B0755">
              <w:rPr>
                <w:b/>
                <w:bCs/>
                <w:sz w:val="20"/>
                <w:szCs w:val="20"/>
                <w:lang w:val="da-DK"/>
              </w:rPr>
              <w:t>1. Nu vevi si wotsɔ wɔ xɔme anyigba</w:t>
            </w:r>
          </w:p>
          <w:p w14:paraId="1578FE77" w14:textId="77777777" w:rsidR="003B0755" w:rsidRDefault="003B0755" w:rsidP="009A1A50">
            <w:pPr>
              <w:pStyle w:val="ResponseOption"/>
              <w:keepNext/>
            </w:pPr>
            <w:r>
              <w:t xml:space="preserve">☐ </w:t>
            </w:r>
            <w:proofErr w:type="spellStart"/>
            <w:r>
              <w:t>Anyigba</w:t>
            </w:r>
            <w:proofErr w:type="spellEnd"/>
            <w:r>
              <w:t>/</w:t>
            </w:r>
            <w:proofErr w:type="spellStart"/>
            <w:proofErr w:type="gramStart"/>
            <w:r>
              <w:t>ke</w:t>
            </w:r>
            <w:proofErr w:type="spellEnd"/>
            <w:r>
              <w:t xml:space="preserve">  [</w:t>
            </w:r>
            <w:proofErr w:type="gramEnd"/>
            <w:r>
              <w:t>11]</w:t>
            </w:r>
          </w:p>
          <w:p w14:paraId="5DC6E1BD" w14:textId="77777777" w:rsidR="003B0755" w:rsidRDefault="003B0755" w:rsidP="009A1A50">
            <w:pPr>
              <w:pStyle w:val="ResponseOption"/>
              <w:keepNext/>
            </w:pPr>
            <w:r>
              <w:t xml:space="preserve">☐ </w:t>
            </w:r>
            <w:proofErr w:type="spellStart"/>
            <w:proofErr w:type="gramStart"/>
            <w:r>
              <w:t>Lãmi</w:t>
            </w:r>
            <w:proofErr w:type="spellEnd"/>
            <w:r>
              <w:t xml:space="preserve">  [</w:t>
            </w:r>
            <w:proofErr w:type="gramEnd"/>
            <w:r>
              <w:t>12]</w:t>
            </w:r>
          </w:p>
          <w:p w14:paraId="31CEE694" w14:textId="77777777" w:rsidR="003B0755" w:rsidRDefault="003B0755" w:rsidP="009A1A50">
            <w:pPr>
              <w:pStyle w:val="ResponseOption"/>
              <w:keepNext/>
            </w:pPr>
            <w:r>
              <w:t xml:space="preserve">☐ Ati </w:t>
            </w:r>
            <w:proofErr w:type="spellStart"/>
            <w:r>
              <w:t>ƒe</w:t>
            </w:r>
            <w:proofErr w:type="spellEnd"/>
            <w:r>
              <w:t xml:space="preserve"> </w:t>
            </w:r>
            <w:proofErr w:type="spellStart"/>
            <w:proofErr w:type="gramStart"/>
            <w:r>
              <w:t>akplɔwo</w:t>
            </w:r>
            <w:proofErr w:type="spellEnd"/>
            <w:r>
              <w:t xml:space="preserve">  [</w:t>
            </w:r>
            <w:proofErr w:type="gramEnd"/>
            <w:r>
              <w:t>21]</w:t>
            </w:r>
          </w:p>
          <w:p w14:paraId="69708A37" w14:textId="77777777" w:rsidR="003B0755" w:rsidRDefault="003B0755" w:rsidP="009A1A50">
            <w:pPr>
              <w:pStyle w:val="ResponseOption"/>
              <w:keepNext/>
            </w:pPr>
            <w:r>
              <w:t>☐ De/</w:t>
            </w:r>
            <w:proofErr w:type="gramStart"/>
            <w:r>
              <w:t>bamboo  [</w:t>
            </w:r>
            <w:proofErr w:type="gramEnd"/>
            <w:r>
              <w:t>22]</w:t>
            </w:r>
          </w:p>
          <w:p w14:paraId="1D7340A4" w14:textId="77777777" w:rsidR="003B0755" w:rsidRDefault="003B0755" w:rsidP="009A1A50">
            <w:pPr>
              <w:pStyle w:val="ResponseOption"/>
              <w:keepNext/>
            </w:pPr>
            <w:r>
              <w:t xml:space="preserve">☐ </w:t>
            </w:r>
            <w:proofErr w:type="spellStart"/>
            <w:r>
              <w:t>Atikpakpa</w:t>
            </w:r>
            <w:proofErr w:type="spellEnd"/>
            <w:r>
              <w:t xml:space="preserve"> </w:t>
            </w:r>
            <w:proofErr w:type="spellStart"/>
            <w:r>
              <w:t>alo</w:t>
            </w:r>
            <w:proofErr w:type="spellEnd"/>
            <w:r>
              <w:t xml:space="preserve"> </w:t>
            </w:r>
            <w:proofErr w:type="spellStart"/>
            <w:r>
              <w:t>ati</w:t>
            </w:r>
            <w:proofErr w:type="spellEnd"/>
            <w:r>
              <w:t xml:space="preserve"> </w:t>
            </w:r>
            <w:proofErr w:type="spellStart"/>
            <w:r>
              <w:t>si</w:t>
            </w:r>
            <w:proofErr w:type="spellEnd"/>
            <w:r>
              <w:t xml:space="preserve"> </w:t>
            </w:r>
            <w:proofErr w:type="spellStart"/>
            <w:r>
              <w:t>wotsɔ</w:t>
            </w:r>
            <w:proofErr w:type="spellEnd"/>
            <w:r>
              <w:t xml:space="preserve"> nu </w:t>
            </w:r>
            <w:proofErr w:type="spellStart"/>
            <w:r>
              <w:t>si</w:t>
            </w:r>
            <w:proofErr w:type="spellEnd"/>
            <w:r>
              <w:t xml:space="preserve"> </w:t>
            </w:r>
            <w:proofErr w:type="spellStart"/>
            <w:proofErr w:type="gramStart"/>
            <w:r>
              <w:t>ŋu</w:t>
            </w:r>
            <w:proofErr w:type="spellEnd"/>
            <w:r>
              <w:t xml:space="preserve">  [</w:t>
            </w:r>
            <w:proofErr w:type="gramEnd"/>
            <w:r>
              <w:t>31]</w:t>
            </w:r>
          </w:p>
          <w:p w14:paraId="69839331" w14:textId="77777777" w:rsidR="003B0755" w:rsidRDefault="003B0755" w:rsidP="009A1A50">
            <w:pPr>
              <w:pStyle w:val="ResponseOption"/>
              <w:keepNext/>
            </w:pPr>
            <w:r>
              <w:t xml:space="preserve">☐ Vinyl </w:t>
            </w:r>
            <w:proofErr w:type="spellStart"/>
            <w:r>
              <w:t>alo</w:t>
            </w:r>
            <w:proofErr w:type="spellEnd"/>
            <w:r>
              <w:t xml:space="preserve"> asphalt </w:t>
            </w:r>
            <w:proofErr w:type="spellStart"/>
            <w:r>
              <w:t>ƒe</w:t>
            </w:r>
            <w:proofErr w:type="spellEnd"/>
            <w:r>
              <w:t xml:space="preserve"> </w:t>
            </w:r>
            <w:proofErr w:type="spellStart"/>
            <w:proofErr w:type="gramStart"/>
            <w:r>
              <w:t>akpawo</w:t>
            </w:r>
            <w:proofErr w:type="spellEnd"/>
            <w:r>
              <w:t xml:space="preserve">  [</w:t>
            </w:r>
            <w:proofErr w:type="gramEnd"/>
            <w:r>
              <w:t>32]</w:t>
            </w:r>
          </w:p>
          <w:p w14:paraId="77B2A0CE" w14:textId="77777777" w:rsidR="003B0755" w:rsidRDefault="003B0755" w:rsidP="009A1A50">
            <w:pPr>
              <w:pStyle w:val="ResponseOption"/>
              <w:keepNext/>
            </w:pPr>
            <w:r>
              <w:t xml:space="preserve">☐ Ceramic/marble/porcelain </w:t>
            </w:r>
            <w:proofErr w:type="spellStart"/>
            <w:r>
              <w:t>ƒe</w:t>
            </w:r>
            <w:proofErr w:type="spellEnd"/>
            <w:r>
              <w:t xml:space="preserve"> tiles/</w:t>
            </w:r>
            <w:proofErr w:type="gramStart"/>
            <w:r>
              <w:t>terrazzo  [</w:t>
            </w:r>
            <w:proofErr w:type="gramEnd"/>
            <w:r>
              <w:t>33]</w:t>
            </w:r>
          </w:p>
          <w:p w14:paraId="1ACFEF28" w14:textId="77777777" w:rsidR="003B0755" w:rsidRDefault="003B0755" w:rsidP="009A1A50">
            <w:pPr>
              <w:pStyle w:val="ResponseOption"/>
              <w:keepNext/>
            </w:pPr>
            <w:r>
              <w:t xml:space="preserve">☐ </w:t>
            </w:r>
            <w:proofErr w:type="spellStart"/>
            <w:proofErr w:type="gramStart"/>
            <w:r>
              <w:t>Siminti</w:t>
            </w:r>
            <w:proofErr w:type="spellEnd"/>
            <w:r>
              <w:t xml:space="preserve">  [</w:t>
            </w:r>
            <w:proofErr w:type="gramEnd"/>
            <w:r>
              <w:t>34]</w:t>
            </w:r>
          </w:p>
          <w:p w14:paraId="36168FCC" w14:textId="77777777" w:rsidR="003B0755" w:rsidRDefault="003B0755" w:rsidP="009A1A50">
            <w:pPr>
              <w:pStyle w:val="ResponseOption"/>
              <w:keepNext/>
            </w:pPr>
            <w:r>
              <w:t xml:space="preserve">☐ </w:t>
            </w:r>
            <w:proofErr w:type="spellStart"/>
            <w:r>
              <w:t>Alẽfu</w:t>
            </w:r>
            <w:proofErr w:type="spellEnd"/>
            <w:r>
              <w:t xml:space="preserve"> </w:t>
            </w:r>
            <w:proofErr w:type="spellStart"/>
            <w:r>
              <w:t>ƒe</w:t>
            </w:r>
            <w:proofErr w:type="spellEnd"/>
            <w:r>
              <w:t xml:space="preserve"> carpet/carpet </w:t>
            </w:r>
            <w:proofErr w:type="spellStart"/>
            <w:r>
              <w:t>si</w:t>
            </w:r>
            <w:proofErr w:type="spellEnd"/>
            <w:r>
              <w:t xml:space="preserve"> </w:t>
            </w:r>
            <w:proofErr w:type="spellStart"/>
            <w:r>
              <w:t>wotsɔ</w:t>
            </w:r>
            <w:proofErr w:type="spellEnd"/>
            <w:r>
              <w:t xml:space="preserve"> nu bubu </w:t>
            </w:r>
            <w:proofErr w:type="spellStart"/>
            <w:proofErr w:type="gramStart"/>
            <w:r>
              <w:t>wɔ</w:t>
            </w:r>
            <w:proofErr w:type="spellEnd"/>
            <w:r>
              <w:t xml:space="preserve">  [</w:t>
            </w:r>
            <w:proofErr w:type="gramEnd"/>
            <w:r>
              <w:t>35]</w:t>
            </w:r>
          </w:p>
          <w:p w14:paraId="1A975CC7" w14:textId="77777777" w:rsidR="003B0755" w:rsidRDefault="003B0755" w:rsidP="009A1A50">
            <w:pPr>
              <w:pStyle w:val="ResponseOption"/>
              <w:keepNext/>
            </w:pPr>
            <w:r>
              <w:t>☐ Linoleum/</w:t>
            </w:r>
            <w:proofErr w:type="spellStart"/>
            <w:r>
              <w:t>rɔba</w:t>
            </w:r>
            <w:proofErr w:type="spellEnd"/>
            <w:r>
              <w:t xml:space="preserve"> </w:t>
            </w:r>
            <w:proofErr w:type="spellStart"/>
            <w:r>
              <w:t>ƒe</w:t>
            </w:r>
            <w:proofErr w:type="spellEnd"/>
            <w:r>
              <w:t xml:space="preserve"> </w:t>
            </w:r>
            <w:proofErr w:type="gramStart"/>
            <w:r>
              <w:t>carpet  [</w:t>
            </w:r>
            <w:proofErr w:type="gramEnd"/>
            <w:r>
              <w:t>36]</w:t>
            </w:r>
          </w:p>
          <w:p w14:paraId="3BCF05B3"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96]</w:t>
            </w:r>
          </w:p>
          <w:p w14:paraId="101A81D7" w14:textId="77777777" w:rsidR="003B0755" w:rsidRDefault="003B0755" w:rsidP="009A1A50">
            <w:pPr>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tc>
      </w:tr>
    </w:tbl>
    <w:p w14:paraId="1CC4326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FDD575B" w14:textId="77777777" w:rsidTr="009A1A50">
        <w:trPr>
          <w:cantSplit/>
        </w:trPr>
        <w:tc>
          <w:tcPr>
            <w:tcW w:w="10224" w:type="dxa"/>
            <w:shd w:val="clear" w:color="auto" w:fill="EDF2F5"/>
            <w:tcMar>
              <w:top w:w="100" w:type="dxa"/>
              <w:left w:w="160" w:type="dxa"/>
              <w:bottom w:w="100" w:type="dxa"/>
              <w:right w:w="160" w:type="dxa"/>
            </w:tcMar>
          </w:tcPr>
          <w:p w14:paraId="2DCDBBAF" w14:textId="77777777" w:rsidR="003B0755" w:rsidRPr="003B0755" w:rsidRDefault="003B0755" w:rsidP="009A1A50">
            <w:pPr>
              <w:keepNext/>
              <w:spacing w:after="60"/>
              <w:rPr>
                <w:lang w:val="da-DK"/>
              </w:rPr>
            </w:pPr>
            <w:r w:rsidRPr="003B0755">
              <w:rPr>
                <w:b/>
                <w:bCs/>
                <w:sz w:val="20"/>
                <w:szCs w:val="20"/>
                <w:lang w:val="da-DK"/>
              </w:rPr>
              <w:lastRenderedPageBreak/>
              <w:t>2. Nu vevi si wotsɔ gbãa xɔe</w:t>
            </w:r>
          </w:p>
          <w:p w14:paraId="48A5F97F" w14:textId="77777777" w:rsidR="003B0755" w:rsidRDefault="003B0755" w:rsidP="009A1A50">
            <w:pPr>
              <w:pStyle w:val="ResponseOption"/>
              <w:keepNext/>
            </w:pPr>
            <w:r>
              <w:t xml:space="preserve">☐ </w:t>
            </w:r>
            <w:proofErr w:type="spellStart"/>
            <w:r>
              <w:t>Womegbã</w:t>
            </w:r>
            <w:proofErr w:type="spellEnd"/>
            <w:r>
              <w:t xml:space="preserve"> </w:t>
            </w:r>
            <w:proofErr w:type="spellStart"/>
            <w:r>
              <w:rPr>
                <w:b/>
                <w:bCs/>
              </w:rPr>
              <w:t>xɔ</w:t>
            </w:r>
            <w:proofErr w:type="spellEnd"/>
            <w:r>
              <w:t xml:space="preserve"> </w:t>
            </w:r>
            <w:proofErr w:type="gramStart"/>
            <w:r>
              <w:t>o  [</w:t>
            </w:r>
            <w:proofErr w:type="gramEnd"/>
            <w:r>
              <w:t>11]</w:t>
            </w:r>
          </w:p>
          <w:p w14:paraId="22615D92" w14:textId="77777777" w:rsidR="003B0755" w:rsidRDefault="003B0755" w:rsidP="009A1A50">
            <w:pPr>
              <w:pStyle w:val="ResponseOption"/>
              <w:keepNext/>
            </w:pPr>
            <w:r>
              <w:t>☐ Gbe/</w:t>
            </w:r>
            <w:proofErr w:type="spellStart"/>
            <w:proofErr w:type="gramStart"/>
            <w:r>
              <w:t>deʋaya</w:t>
            </w:r>
            <w:proofErr w:type="spellEnd"/>
            <w:r>
              <w:t xml:space="preserve">  [</w:t>
            </w:r>
            <w:proofErr w:type="gramEnd"/>
            <w:r>
              <w:t>12]</w:t>
            </w:r>
          </w:p>
          <w:p w14:paraId="0C4F7B1D" w14:textId="77777777" w:rsidR="003B0755" w:rsidRDefault="003B0755" w:rsidP="009A1A50">
            <w:pPr>
              <w:pStyle w:val="ResponseOption"/>
              <w:keepNext/>
            </w:pPr>
            <w:r>
              <w:t xml:space="preserve">☐ </w:t>
            </w:r>
            <w:proofErr w:type="spellStart"/>
            <w:r>
              <w:t>Anyigba</w:t>
            </w:r>
            <w:proofErr w:type="spellEnd"/>
            <w:r>
              <w:t xml:space="preserve"> </w:t>
            </w:r>
            <w:proofErr w:type="spellStart"/>
            <w:r>
              <w:t>si</w:t>
            </w:r>
            <w:proofErr w:type="spellEnd"/>
            <w:r>
              <w:t xml:space="preserve"> </w:t>
            </w:r>
            <w:proofErr w:type="spellStart"/>
            <w:r>
              <w:t>dzi</w:t>
            </w:r>
            <w:proofErr w:type="spellEnd"/>
            <w:r>
              <w:t xml:space="preserve"> </w:t>
            </w:r>
            <w:proofErr w:type="spellStart"/>
            <w:r>
              <w:t>gbe</w:t>
            </w:r>
            <w:proofErr w:type="spellEnd"/>
            <w:r>
              <w:t xml:space="preserve"> </w:t>
            </w:r>
            <w:proofErr w:type="gramStart"/>
            <w:r>
              <w:t>le  [</w:t>
            </w:r>
            <w:proofErr w:type="gramEnd"/>
            <w:r>
              <w:t>13]</w:t>
            </w:r>
          </w:p>
          <w:p w14:paraId="6032CF8A" w14:textId="77777777" w:rsidR="003B0755" w:rsidRDefault="003B0755" w:rsidP="009A1A50">
            <w:pPr>
              <w:pStyle w:val="ResponseOption"/>
              <w:keepNext/>
            </w:pPr>
            <w:r>
              <w:t xml:space="preserve">☐ </w:t>
            </w:r>
            <w:proofErr w:type="spellStart"/>
            <w:r>
              <w:t>Atsã</w:t>
            </w:r>
            <w:proofErr w:type="spellEnd"/>
            <w:r>
              <w:t xml:space="preserve"> </w:t>
            </w:r>
            <w:proofErr w:type="spellStart"/>
            <w:r>
              <w:t>si</w:t>
            </w:r>
            <w:proofErr w:type="spellEnd"/>
            <w:r>
              <w:t xml:space="preserve"> </w:t>
            </w:r>
            <w:proofErr w:type="spellStart"/>
            <w:r>
              <w:t>woka</w:t>
            </w:r>
            <w:proofErr w:type="spellEnd"/>
            <w:r>
              <w:t xml:space="preserve"> </w:t>
            </w:r>
            <w:proofErr w:type="spellStart"/>
            <w:r>
              <w:t>kple</w:t>
            </w:r>
            <w:proofErr w:type="spellEnd"/>
            <w:r>
              <w:t xml:space="preserve"> </w:t>
            </w:r>
            <w:proofErr w:type="spellStart"/>
            <w:r>
              <w:t>gbe</w:t>
            </w:r>
            <w:proofErr w:type="spellEnd"/>
            <w:r>
              <w:t xml:space="preserve"> </w:t>
            </w:r>
            <w:proofErr w:type="spellStart"/>
            <w:r>
              <w:t>alo</w:t>
            </w:r>
            <w:proofErr w:type="spellEnd"/>
            <w:r>
              <w:t xml:space="preserve"> nu </w:t>
            </w:r>
            <w:proofErr w:type="gramStart"/>
            <w:r>
              <w:t>bubu  [</w:t>
            </w:r>
            <w:proofErr w:type="gramEnd"/>
            <w:r>
              <w:t>21]</w:t>
            </w:r>
          </w:p>
          <w:p w14:paraId="1850D054" w14:textId="77777777" w:rsidR="003B0755" w:rsidRDefault="003B0755" w:rsidP="009A1A50">
            <w:pPr>
              <w:pStyle w:val="ResponseOption"/>
              <w:keepNext/>
            </w:pPr>
            <w:r>
              <w:t>☐ De/</w:t>
            </w:r>
            <w:proofErr w:type="gramStart"/>
            <w:r>
              <w:t>bamboo  [</w:t>
            </w:r>
            <w:proofErr w:type="gramEnd"/>
            <w:r>
              <w:t>22]</w:t>
            </w:r>
          </w:p>
          <w:p w14:paraId="6F54EF45" w14:textId="77777777" w:rsidR="003B0755" w:rsidRDefault="003B0755" w:rsidP="009A1A50">
            <w:pPr>
              <w:pStyle w:val="ResponseOption"/>
              <w:keepNext/>
            </w:pPr>
            <w:r>
              <w:t xml:space="preserve">☐ Ati </w:t>
            </w:r>
            <w:proofErr w:type="spellStart"/>
            <w:r>
              <w:t>ƒe</w:t>
            </w:r>
            <w:proofErr w:type="spellEnd"/>
            <w:r>
              <w:t xml:space="preserve"> </w:t>
            </w:r>
            <w:proofErr w:type="spellStart"/>
            <w:proofErr w:type="gramStart"/>
            <w:r>
              <w:t>akplɔwo</w:t>
            </w:r>
            <w:proofErr w:type="spellEnd"/>
            <w:r>
              <w:t xml:space="preserve">  [</w:t>
            </w:r>
            <w:proofErr w:type="gramEnd"/>
            <w:r>
              <w:t>23]</w:t>
            </w:r>
          </w:p>
          <w:p w14:paraId="286C1238" w14:textId="77777777" w:rsidR="003B0755" w:rsidRDefault="003B0755" w:rsidP="009A1A50">
            <w:pPr>
              <w:pStyle w:val="ResponseOption"/>
              <w:keepNext/>
            </w:pPr>
            <w:r>
              <w:t xml:space="preserve">☐ </w:t>
            </w:r>
            <w:proofErr w:type="spellStart"/>
            <w:r>
              <w:t>Agbalẽ</w:t>
            </w:r>
            <w:proofErr w:type="spellEnd"/>
            <w:r>
              <w:t xml:space="preserve"> lolo (</w:t>
            </w:r>
            <w:proofErr w:type="spellStart"/>
            <w:proofErr w:type="gramStart"/>
            <w:r>
              <w:t>kadiviboard</w:t>
            </w:r>
            <w:proofErr w:type="spellEnd"/>
            <w:r>
              <w:t>)  [</w:t>
            </w:r>
            <w:proofErr w:type="gramEnd"/>
            <w:r>
              <w:t>24]</w:t>
            </w:r>
          </w:p>
          <w:p w14:paraId="5503B467" w14:textId="77777777" w:rsidR="003B0755" w:rsidRDefault="003B0755" w:rsidP="009A1A50">
            <w:pPr>
              <w:pStyle w:val="ResponseOption"/>
              <w:keepNext/>
            </w:pPr>
            <w:r>
              <w:t>☐ Zinc/</w:t>
            </w:r>
            <w:proofErr w:type="gramStart"/>
            <w:r>
              <w:t>aluminium  [</w:t>
            </w:r>
            <w:proofErr w:type="gramEnd"/>
            <w:r>
              <w:t>31]</w:t>
            </w:r>
          </w:p>
          <w:p w14:paraId="0A2CA6E4" w14:textId="77777777" w:rsidR="003B0755" w:rsidRDefault="003B0755" w:rsidP="009A1A50">
            <w:pPr>
              <w:pStyle w:val="ResponseOption"/>
              <w:keepNext/>
            </w:pPr>
            <w:r>
              <w:t xml:space="preserve">☐ </w:t>
            </w:r>
            <w:proofErr w:type="gramStart"/>
            <w:r>
              <w:t>Ati  [</w:t>
            </w:r>
            <w:proofErr w:type="gramEnd"/>
            <w:r>
              <w:t>32]</w:t>
            </w:r>
          </w:p>
          <w:p w14:paraId="6E0B39A3" w14:textId="77777777" w:rsidR="003B0755" w:rsidRDefault="003B0755" w:rsidP="009A1A50">
            <w:pPr>
              <w:pStyle w:val="ResponseOption"/>
              <w:keepNext/>
            </w:pPr>
            <w:r>
              <w:t>☐ Ceramic/</w:t>
            </w:r>
            <w:proofErr w:type="spellStart"/>
            <w:r>
              <w:t>brikisi</w:t>
            </w:r>
            <w:proofErr w:type="spellEnd"/>
            <w:r>
              <w:t xml:space="preserve"> </w:t>
            </w:r>
            <w:proofErr w:type="spellStart"/>
            <w:r>
              <w:t>ƒe</w:t>
            </w:r>
            <w:proofErr w:type="spellEnd"/>
            <w:r>
              <w:t xml:space="preserve"> </w:t>
            </w:r>
            <w:proofErr w:type="gramStart"/>
            <w:r>
              <w:t>tiles  [</w:t>
            </w:r>
            <w:proofErr w:type="gramEnd"/>
            <w:r>
              <w:t>33]</w:t>
            </w:r>
          </w:p>
          <w:p w14:paraId="3FAF26FD" w14:textId="77777777" w:rsidR="003B0755" w:rsidRDefault="003B0755" w:rsidP="009A1A50">
            <w:pPr>
              <w:pStyle w:val="ResponseOption"/>
              <w:keepNext/>
            </w:pPr>
            <w:r>
              <w:t xml:space="preserve">☐ </w:t>
            </w:r>
            <w:proofErr w:type="spellStart"/>
            <w:proofErr w:type="gramStart"/>
            <w:r>
              <w:t>Simiti</w:t>
            </w:r>
            <w:proofErr w:type="spellEnd"/>
            <w:r>
              <w:t xml:space="preserve">  [</w:t>
            </w:r>
            <w:proofErr w:type="gramEnd"/>
            <w:r>
              <w:t>34]</w:t>
            </w:r>
          </w:p>
          <w:p w14:paraId="3D778CA8" w14:textId="77777777" w:rsidR="003B0755" w:rsidRDefault="003B0755" w:rsidP="009A1A50">
            <w:pPr>
              <w:pStyle w:val="ResponseOption"/>
              <w:keepNext/>
            </w:pPr>
            <w:r>
              <w:t xml:space="preserve">☐ </w:t>
            </w:r>
            <w:proofErr w:type="spellStart"/>
            <w:r>
              <w:t>Xɔta</w:t>
            </w:r>
            <w:proofErr w:type="spellEnd"/>
            <w:r>
              <w:t xml:space="preserve"> </w:t>
            </w:r>
            <w:proofErr w:type="spellStart"/>
            <w:r>
              <w:t>ƒe</w:t>
            </w:r>
            <w:proofErr w:type="spellEnd"/>
            <w:r>
              <w:t xml:space="preserve"> </w:t>
            </w:r>
            <w:proofErr w:type="spellStart"/>
            <w:r>
              <w:t>akpakpa</w:t>
            </w:r>
            <w:proofErr w:type="spellEnd"/>
            <w:r>
              <w:t xml:space="preserve"> </w:t>
            </w:r>
            <w:proofErr w:type="spellStart"/>
            <w:r>
              <w:t>suewo</w:t>
            </w:r>
            <w:proofErr w:type="spellEnd"/>
            <w:r>
              <w:t xml:space="preserve"> (</w:t>
            </w:r>
            <w:proofErr w:type="gramStart"/>
            <w:r>
              <w:t>shingles)  [</w:t>
            </w:r>
            <w:proofErr w:type="gramEnd"/>
            <w:r>
              <w:t>35]</w:t>
            </w:r>
          </w:p>
          <w:p w14:paraId="2E5BCD38" w14:textId="77777777" w:rsidR="003B0755" w:rsidRDefault="003B0755" w:rsidP="009A1A50">
            <w:pPr>
              <w:pStyle w:val="ResponseOption"/>
              <w:keepNext/>
            </w:pPr>
            <w:r>
              <w:t xml:space="preserve">☐ Asbestos/slate </w:t>
            </w:r>
            <w:proofErr w:type="spellStart"/>
            <w:r>
              <w:t>ƒe</w:t>
            </w:r>
            <w:proofErr w:type="spellEnd"/>
            <w:r>
              <w:t xml:space="preserve"> </w:t>
            </w:r>
            <w:proofErr w:type="spellStart"/>
            <w:r>
              <w:t>xɔta</w:t>
            </w:r>
            <w:proofErr w:type="spellEnd"/>
            <w:r>
              <w:t xml:space="preserve"> </w:t>
            </w:r>
            <w:proofErr w:type="spellStart"/>
            <w:proofErr w:type="gramStart"/>
            <w:r>
              <w:t>akpawo</w:t>
            </w:r>
            <w:proofErr w:type="spellEnd"/>
            <w:r>
              <w:t xml:space="preserve">  [</w:t>
            </w:r>
            <w:proofErr w:type="gramEnd"/>
            <w:r>
              <w:t>36]</w:t>
            </w:r>
          </w:p>
          <w:p w14:paraId="12DC9C10"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96]</w:t>
            </w:r>
          </w:p>
          <w:p w14:paraId="345BC690"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296D1E1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E1446A3" w14:textId="77777777" w:rsidTr="009A1A50">
        <w:trPr>
          <w:cantSplit/>
        </w:trPr>
        <w:tc>
          <w:tcPr>
            <w:tcW w:w="10224" w:type="dxa"/>
            <w:shd w:val="clear" w:color="auto" w:fill="EDF2F5"/>
            <w:tcMar>
              <w:top w:w="100" w:type="dxa"/>
              <w:left w:w="160" w:type="dxa"/>
              <w:bottom w:w="100" w:type="dxa"/>
              <w:right w:w="160" w:type="dxa"/>
            </w:tcMar>
          </w:tcPr>
          <w:p w14:paraId="5A29397E" w14:textId="77777777" w:rsidR="003B0755" w:rsidRPr="003B0755" w:rsidRDefault="003B0755" w:rsidP="009A1A50">
            <w:pPr>
              <w:keepNext/>
              <w:spacing w:after="60"/>
              <w:rPr>
                <w:lang w:val="en-GH"/>
              </w:rPr>
            </w:pPr>
            <w:r w:rsidRPr="003B0755">
              <w:rPr>
                <w:b/>
                <w:bCs/>
                <w:sz w:val="20"/>
                <w:szCs w:val="20"/>
                <w:lang w:val="en-GH"/>
              </w:rPr>
              <w:t xml:space="preserve">3. Nu </w:t>
            </w:r>
            <w:proofErr w:type="spellStart"/>
            <w:r w:rsidRPr="003B0755">
              <w:rPr>
                <w:b/>
                <w:bCs/>
                <w:sz w:val="20"/>
                <w:szCs w:val="20"/>
                <w:lang w:val="en-GH"/>
              </w:rPr>
              <w:t>vevi</w:t>
            </w:r>
            <w:proofErr w:type="spellEnd"/>
            <w:r w:rsidRPr="003B0755">
              <w:rPr>
                <w:b/>
                <w:bCs/>
                <w:sz w:val="20"/>
                <w:szCs w:val="20"/>
                <w:lang w:val="en-GH"/>
              </w:rPr>
              <w:t xml:space="preserv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wotsɔ</w:t>
            </w:r>
            <w:proofErr w:type="spellEnd"/>
            <w:r w:rsidRPr="003B0755">
              <w:rPr>
                <w:b/>
                <w:bCs/>
                <w:sz w:val="20"/>
                <w:szCs w:val="20"/>
                <w:lang w:val="en-GH"/>
              </w:rPr>
              <w:t xml:space="preserve"> </w:t>
            </w:r>
            <w:proofErr w:type="spellStart"/>
            <w:r w:rsidRPr="003B0755">
              <w:rPr>
                <w:b/>
                <w:bCs/>
                <w:sz w:val="20"/>
                <w:szCs w:val="20"/>
                <w:lang w:val="en-GH"/>
              </w:rPr>
              <w:t>wɔ</w:t>
            </w:r>
            <w:proofErr w:type="spellEnd"/>
            <w:r w:rsidRPr="003B0755">
              <w:rPr>
                <w:b/>
                <w:bCs/>
                <w:sz w:val="20"/>
                <w:szCs w:val="20"/>
                <w:lang w:val="en-GH"/>
              </w:rPr>
              <w:t xml:space="preserve"> </w:t>
            </w:r>
            <w:proofErr w:type="spellStart"/>
            <w:r w:rsidRPr="003B0755">
              <w:rPr>
                <w:b/>
                <w:bCs/>
                <w:sz w:val="20"/>
                <w:szCs w:val="20"/>
                <w:lang w:val="en-GH"/>
              </w:rPr>
              <w:t>xɔ</w:t>
            </w:r>
            <w:proofErr w:type="spellEnd"/>
            <w:r w:rsidRPr="003B0755">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gli</w:t>
            </w:r>
            <w:proofErr w:type="spellEnd"/>
            <w:r w:rsidRPr="003B0755">
              <w:rPr>
                <w:b/>
                <w:bCs/>
                <w:sz w:val="20"/>
                <w:szCs w:val="20"/>
                <w:lang w:val="en-GH"/>
              </w:rPr>
              <w:t xml:space="preserve"> </w:t>
            </w:r>
            <w:proofErr w:type="spellStart"/>
            <w:r w:rsidRPr="003B0755">
              <w:rPr>
                <w:b/>
                <w:bCs/>
                <w:sz w:val="20"/>
                <w:szCs w:val="20"/>
                <w:lang w:val="en-GH"/>
              </w:rPr>
              <w:t>siwo</w:t>
            </w:r>
            <w:proofErr w:type="spellEnd"/>
            <w:r w:rsidRPr="003B0755">
              <w:rPr>
                <w:b/>
                <w:bCs/>
                <w:sz w:val="20"/>
                <w:szCs w:val="20"/>
                <w:lang w:val="en-GH"/>
              </w:rPr>
              <w:t xml:space="preserve"> le </w:t>
            </w:r>
            <w:proofErr w:type="spellStart"/>
            <w:r w:rsidRPr="003B0755">
              <w:rPr>
                <w:b/>
                <w:bCs/>
                <w:sz w:val="20"/>
                <w:szCs w:val="20"/>
                <w:lang w:val="en-GH"/>
              </w:rPr>
              <w:t>gota</w:t>
            </w:r>
            <w:proofErr w:type="spellEnd"/>
          </w:p>
          <w:p w14:paraId="7A8F7362" w14:textId="77777777" w:rsidR="003B0755" w:rsidRDefault="003B0755" w:rsidP="009A1A50">
            <w:pPr>
              <w:pStyle w:val="ResponseOption"/>
              <w:keepNext/>
            </w:pPr>
            <w:r>
              <w:t xml:space="preserve">☐ </w:t>
            </w:r>
            <w:proofErr w:type="spellStart"/>
            <w:r>
              <w:t>Gli</w:t>
            </w:r>
            <w:proofErr w:type="spellEnd"/>
            <w:r>
              <w:t xml:space="preserve"> mele o [11]</w:t>
            </w:r>
          </w:p>
          <w:p w14:paraId="6C4A63EB" w14:textId="77777777" w:rsidR="003B0755" w:rsidRDefault="003B0755" w:rsidP="009A1A50">
            <w:pPr>
              <w:pStyle w:val="ResponseOption"/>
              <w:keepNext/>
            </w:pPr>
            <w:r>
              <w:t xml:space="preserve">☐ Ati </w:t>
            </w:r>
            <w:proofErr w:type="spellStart"/>
            <w:r>
              <w:t>suewo</w:t>
            </w:r>
            <w:proofErr w:type="spellEnd"/>
            <w:r>
              <w:t>/de/</w:t>
            </w:r>
            <w:proofErr w:type="spellStart"/>
            <w:r>
              <w:t>atikpɔwo</w:t>
            </w:r>
            <w:proofErr w:type="spellEnd"/>
            <w:r>
              <w:t xml:space="preserve"> [12]</w:t>
            </w:r>
          </w:p>
          <w:p w14:paraId="7CE82F2B" w14:textId="77777777" w:rsidR="003B0755" w:rsidRDefault="003B0755" w:rsidP="009A1A50">
            <w:pPr>
              <w:pStyle w:val="ResponseOption"/>
              <w:keepNext/>
            </w:pPr>
            <w:r>
              <w:t xml:space="preserve">☐ </w:t>
            </w:r>
            <w:proofErr w:type="spellStart"/>
            <w:proofErr w:type="gramStart"/>
            <w:r>
              <w:t>Anyigba</w:t>
            </w:r>
            <w:proofErr w:type="spellEnd"/>
            <w:r>
              <w:t xml:space="preserve">  [</w:t>
            </w:r>
            <w:proofErr w:type="gramEnd"/>
            <w:r>
              <w:t>13]</w:t>
            </w:r>
          </w:p>
          <w:p w14:paraId="72668E1D" w14:textId="77777777" w:rsidR="003B0755" w:rsidRDefault="003B0755" w:rsidP="009A1A50">
            <w:pPr>
              <w:pStyle w:val="ResponseOption"/>
              <w:keepNext/>
            </w:pPr>
            <w:r>
              <w:t xml:space="preserve">☐ Bamboo </w:t>
            </w:r>
            <w:proofErr w:type="spellStart"/>
            <w:r>
              <w:t>kple</w:t>
            </w:r>
            <w:proofErr w:type="spellEnd"/>
            <w:r>
              <w:t xml:space="preserve"> </w:t>
            </w:r>
            <w:proofErr w:type="spellStart"/>
            <w:proofErr w:type="gramStart"/>
            <w:r>
              <w:t>anyi</w:t>
            </w:r>
            <w:proofErr w:type="spellEnd"/>
            <w:r>
              <w:t xml:space="preserve">  [</w:t>
            </w:r>
            <w:proofErr w:type="gramEnd"/>
            <w:r>
              <w:t>21]</w:t>
            </w:r>
          </w:p>
          <w:p w14:paraId="6366D45C" w14:textId="77777777" w:rsidR="003B0755" w:rsidRDefault="003B0755" w:rsidP="009A1A50">
            <w:pPr>
              <w:pStyle w:val="ResponseOption"/>
              <w:keepNext/>
            </w:pPr>
            <w:r>
              <w:t xml:space="preserve">☐ </w:t>
            </w:r>
            <w:proofErr w:type="spellStart"/>
            <w:r>
              <w:t>Kpe</w:t>
            </w:r>
            <w:proofErr w:type="spellEnd"/>
            <w:r>
              <w:t xml:space="preserve"> </w:t>
            </w:r>
            <w:proofErr w:type="spellStart"/>
            <w:r>
              <w:t>kple</w:t>
            </w:r>
            <w:proofErr w:type="spellEnd"/>
            <w:r>
              <w:t xml:space="preserve"> </w:t>
            </w:r>
            <w:proofErr w:type="spellStart"/>
            <w:proofErr w:type="gramStart"/>
            <w:r>
              <w:t>anyi</w:t>
            </w:r>
            <w:proofErr w:type="spellEnd"/>
            <w:r>
              <w:t xml:space="preserve">  [</w:t>
            </w:r>
            <w:proofErr w:type="gramEnd"/>
            <w:r>
              <w:t>22]</w:t>
            </w:r>
          </w:p>
          <w:p w14:paraId="7AEDC7ED" w14:textId="77777777" w:rsidR="003B0755" w:rsidRDefault="003B0755" w:rsidP="009A1A50">
            <w:pPr>
              <w:pStyle w:val="ResponseOption"/>
              <w:keepNext/>
            </w:pPr>
            <w:r>
              <w:t xml:space="preserve">☐ Anyi </w:t>
            </w:r>
            <w:proofErr w:type="spellStart"/>
            <w:r>
              <w:t>ƒe</w:t>
            </w:r>
            <w:proofErr w:type="spellEnd"/>
            <w:r>
              <w:t xml:space="preserve"> </w:t>
            </w:r>
            <w:proofErr w:type="spellStart"/>
            <w:r>
              <w:t>brikisi</w:t>
            </w:r>
            <w:proofErr w:type="spellEnd"/>
            <w:r>
              <w:t xml:space="preserve"> </w:t>
            </w:r>
            <w:proofErr w:type="spellStart"/>
            <w:r>
              <w:t>siwo</w:t>
            </w:r>
            <w:proofErr w:type="spellEnd"/>
            <w:r>
              <w:t xml:space="preserve"> </w:t>
            </w:r>
            <w:proofErr w:type="spellStart"/>
            <w:r>
              <w:t>ŋu</w:t>
            </w:r>
            <w:proofErr w:type="spellEnd"/>
            <w:r>
              <w:t xml:space="preserve"> </w:t>
            </w:r>
            <w:proofErr w:type="spellStart"/>
            <w:r>
              <w:t>womenya</w:t>
            </w:r>
            <w:proofErr w:type="spellEnd"/>
            <w:r>
              <w:t xml:space="preserve"> nu </w:t>
            </w:r>
            <w:proofErr w:type="spellStart"/>
            <w:r>
              <w:t>ɖo</w:t>
            </w:r>
            <w:proofErr w:type="spellEnd"/>
            <w:r>
              <w:t xml:space="preserve"> o [23]</w:t>
            </w:r>
          </w:p>
          <w:p w14:paraId="0F1BCEA1" w14:textId="77777777" w:rsidR="003B0755" w:rsidRDefault="003B0755" w:rsidP="009A1A50">
            <w:pPr>
              <w:pStyle w:val="ResponseOption"/>
              <w:keepNext/>
            </w:pPr>
            <w:r>
              <w:t>☐ Plywood [24]</w:t>
            </w:r>
          </w:p>
          <w:p w14:paraId="38D2AFF6" w14:textId="77777777" w:rsidR="003B0755" w:rsidRDefault="003B0755" w:rsidP="009A1A50">
            <w:pPr>
              <w:pStyle w:val="ResponseOption"/>
              <w:keepNext/>
            </w:pPr>
            <w:r>
              <w:t xml:space="preserve">☐ </w:t>
            </w:r>
            <w:proofErr w:type="spellStart"/>
            <w:r>
              <w:t>Agbalẽ</w:t>
            </w:r>
            <w:proofErr w:type="spellEnd"/>
            <w:r>
              <w:t xml:space="preserve"> lolo (</w:t>
            </w:r>
            <w:proofErr w:type="spellStart"/>
            <w:proofErr w:type="gramStart"/>
            <w:r>
              <w:t>kadiviboard</w:t>
            </w:r>
            <w:proofErr w:type="spellEnd"/>
            <w:r>
              <w:t>)  [</w:t>
            </w:r>
            <w:proofErr w:type="gramEnd"/>
            <w:r>
              <w:t>25]</w:t>
            </w:r>
          </w:p>
          <w:p w14:paraId="05B5300F" w14:textId="77777777" w:rsidR="003B0755" w:rsidRDefault="003B0755" w:rsidP="009A1A50">
            <w:pPr>
              <w:pStyle w:val="ResponseOption"/>
              <w:keepNext/>
            </w:pPr>
            <w:r>
              <w:t xml:space="preserve">☐ Ati </w:t>
            </w:r>
            <w:proofErr w:type="spellStart"/>
            <w:r>
              <w:t>si</w:t>
            </w:r>
            <w:proofErr w:type="spellEnd"/>
            <w:r>
              <w:t xml:space="preserve"> </w:t>
            </w:r>
            <w:proofErr w:type="spellStart"/>
            <w:r>
              <w:t>wogbugbɔ</w:t>
            </w:r>
            <w:proofErr w:type="spellEnd"/>
            <w:r>
              <w:t xml:space="preserve"> </w:t>
            </w:r>
            <w:proofErr w:type="spellStart"/>
            <w:proofErr w:type="gramStart"/>
            <w:r>
              <w:t>zã</w:t>
            </w:r>
            <w:proofErr w:type="spellEnd"/>
            <w:r>
              <w:t xml:space="preserve">  [</w:t>
            </w:r>
            <w:proofErr w:type="gramEnd"/>
            <w:r>
              <w:t>26]</w:t>
            </w:r>
          </w:p>
          <w:p w14:paraId="13017210" w14:textId="77777777" w:rsidR="003B0755" w:rsidRDefault="003B0755" w:rsidP="009A1A50">
            <w:pPr>
              <w:pStyle w:val="ResponseOption"/>
              <w:keepNext/>
            </w:pPr>
            <w:r>
              <w:t xml:space="preserve">☐ </w:t>
            </w:r>
            <w:proofErr w:type="spellStart"/>
            <w:proofErr w:type="gramStart"/>
            <w:r>
              <w:t>Simenti</w:t>
            </w:r>
            <w:proofErr w:type="spellEnd"/>
            <w:r>
              <w:t xml:space="preserve">  [</w:t>
            </w:r>
            <w:proofErr w:type="gramEnd"/>
            <w:r>
              <w:t>31]</w:t>
            </w:r>
          </w:p>
          <w:p w14:paraId="398195A5" w14:textId="77777777" w:rsidR="003B0755" w:rsidRDefault="003B0755" w:rsidP="009A1A50">
            <w:pPr>
              <w:pStyle w:val="ResponseOption"/>
              <w:keepNext/>
            </w:pPr>
            <w:r>
              <w:t xml:space="preserve">☐ </w:t>
            </w:r>
            <w:proofErr w:type="spellStart"/>
            <w:r>
              <w:t>Kpe</w:t>
            </w:r>
            <w:proofErr w:type="spellEnd"/>
            <w:r>
              <w:t xml:space="preserve"> </w:t>
            </w:r>
            <w:proofErr w:type="spellStart"/>
            <w:r>
              <w:t>kple</w:t>
            </w:r>
            <w:proofErr w:type="spellEnd"/>
            <w:r>
              <w:t xml:space="preserve"> lime/</w:t>
            </w:r>
            <w:proofErr w:type="spellStart"/>
            <w:proofErr w:type="gramStart"/>
            <w:r>
              <w:t>simenti</w:t>
            </w:r>
            <w:proofErr w:type="spellEnd"/>
            <w:r>
              <w:t xml:space="preserve">  [</w:t>
            </w:r>
            <w:proofErr w:type="gramEnd"/>
            <w:r>
              <w:t>32]</w:t>
            </w:r>
          </w:p>
          <w:p w14:paraId="3B56BFDF" w14:textId="77777777" w:rsidR="003B0755" w:rsidRDefault="003B0755" w:rsidP="009A1A50">
            <w:pPr>
              <w:pStyle w:val="ResponseOption"/>
              <w:keepNext/>
            </w:pPr>
            <w:r>
              <w:t xml:space="preserve">☐ </w:t>
            </w:r>
            <w:proofErr w:type="spellStart"/>
            <w:proofErr w:type="gramStart"/>
            <w:r>
              <w:t>Brikisi</w:t>
            </w:r>
            <w:proofErr w:type="spellEnd"/>
            <w:r>
              <w:t xml:space="preserve">  [</w:t>
            </w:r>
            <w:proofErr w:type="gramEnd"/>
            <w:r>
              <w:t>33]</w:t>
            </w:r>
          </w:p>
          <w:p w14:paraId="0A0B9B31" w14:textId="77777777" w:rsidR="003B0755" w:rsidRDefault="003B0755" w:rsidP="009A1A50">
            <w:pPr>
              <w:pStyle w:val="ResponseOption"/>
              <w:keepNext/>
            </w:pPr>
            <w:r>
              <w:t xml:space="preserve">☐ </w:t>
            </w:r>
            <w:proofErr w:type="spellStart"/>
            <w:r>
              <w:t>Simenti</w:t>
            </w:r>
            <w:proofErr w:type="spellEnd"/>
            <w:r>
              <w:t xml:space="preserve"> </w:t>
            </w:r>
            <w:proofErr w:type="spellStart"/>
            <w:r>
              <w:t>ƒe</w:t>
            </w:r>
            <w:proofErr w:type="spellEnd"/>
            <w:r>
              <w:t xml:space="preserve"> </w:t>
            </w:r>
            <w:proofErr w:type="spellStart"/>
            <w:proofErr w:type="gramStart"/>
            <w:r>
              <w:t>blɔkwo</w:t>
            </w:r>
            <w:proofErr w:type="spellEnd"/>
            <w:r>
              <w:t xml:space="preserve">  [</w:t>
            </w:r>
            <w:proofErr w:type="gramEnd"/>
            <w:r>
              <w:t>34]</w:t>
            </w:r>
          </w:p>
          <w:p w14:paraId="7A4D5DB8" w14:textId="77777777" w:rsidR="003B0755" w:rsidRDefault="003B0755" w:rsidP="009A1A50">
            <w:pPr>
              <w:pStyle w:val="ResponseOption"/>
              <w:keepNext/>
            </w:pPr>
            <w:r>
              <w:t xml:space="preserve">☐ Anyi </w:t>
            </w:r>
            <w:proofErr w:type="spellStart"/>
            <w:r>
              <w:t>ƒe</w:t>
            </w:r>
            <w:proofErr w:type="spellEnd"/>
            <w:r>
              <w:t xml:space="preserve"> </w:t>
            </w:r>
            <w:proofErr w:type="spellStart"/>
            <w:r>
              <w:t>brikisi</w:t>
            </w:r>
            <w:proofErr w:type="spellEnd"/>
            <w:r>
              <w:t xml:space="preserve"> </w:t>
            </w:r>
            <w:proofErr w:type="spellStart"/>
            <w:r>
              <w:t>siwo</w:t>
            </w:r>
            <w:proofErr w:type="spellEnd"/>
            <w:r>
              <w:t xml:space="preserve"> </w:t>
            </w:r>
            <w:proofErr w:type="spellStart"/>
            <w:r>
              <w:t>ŋu</w:t>
            </w:r>
            <w:proofErr w:type="spellEnd"/>
            <w:r>
              <w:t xml:space="preserve"> </w:t>
            </w:r>
            <w:proofErr w:type="spellStart"/>
            <w:r>
              <w:t>wonya</w:t>
            </w:r>
            <w:proofErr w:type="spellEnd"/>
            <w:r>
              <w:t xml:space="preserve"> nu </w:t>
            </w:r>
            <w:proofErr w:type="spellStart"/>
            <w:proofErr w:type="gramStart"/>
            <w:r>
              <w:t>ɖo</w:t>
            </w:r>
            <w:proofErr w:type="spellEnd"/>
            <w:r>
              <w:t xml:space="preserve">  [</w:t>
            </w:r>
            <w:proofErr w:type="gramEnd"/>
            <w:r>
              <w:t>35]</w:t>
            </w:r>
          </w:p>
          <w:p w14:paraId="05116185" w14:textId="77777777" w:rsidR="003B0755" w:rsidRDefault="003B0755" w:rsidP="009A1A50">
            <w:pPr>
              <w:pStyle w:val="ResponseOption"/>
              <w:keepNext/>
            </w:pPr>
            <w:r>
              <w:t xml:space="preserve">☐ Ati </w:t>
            </w:r>
            <w:proofErr w:type="spellStart"/>
            <w:r>
              <w:t>ƒe</w:t>
            </w:r>
            <w:proofErr w:type="spellEnd"/>
            <w:r>
              <w:t xml:space="preserve"> </w:t>
            </w:r>
            <w:proofErr w:type="spellStart"/>
            <w:r>
              <w:t>akplɔwo</w:t>
            </w:r>
            <w:proofErr w:type="spellEnd"/>
            <w:r>
              <w:t>/</w:t>
            </w:r>
            <w:proofErr w:type="gramStart"/>
            <w:r>
              <w:t>shingles  [</w:t>
            </w:r>
            <w:proofErr w:type="gramEnd"/>
            <w:r>
              <w:t>36]</w:t>
            </w:r>
          </w:p>
          <w:p w14:paraId="06D6E098"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96]</w:t>
            </w:r>
          </w:p>
          <w:p w14:paraId="7C72E050" w14:textId="77777777" w:rsidR="003B0755" w:rsidRDefault="003B0755" w:rsidP="009A1A50">
            <w:pPr>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tc>
      </w:tr>
    </w:tbl>
    <w:p w14:paraId="4AE6B28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F33C29E" w14:textId="77777777" w:rsidTr="009A1A50">
        <w:trPr>
          <w:cantSplit/>
        </w:trPr>
        <w:tc>
          <w:tcPr>
            <w:tcW w:w="10224" w:type="dxa"/>
            <w:shd w:val="clear" w:color="auto" w:fill="EDF2F5"/>
            <w:tcMar>
              <w:top w:w="100" w:type="dxa"/>
              <w:left w:w="160" w:type="dxa"/>
              <w:bottom w:w="100" w:type="dxa"/>
              <w:right w:w="160" w:type="dxa"/>
            </w:tcMar>
          </w:tcPr>
          <w:p w14:paraId="0F5AF028" w14:textId="77777777" w:rsidR="003B0755" w:rsidRDefault="003B0755" w:rsidP="009A1A50">
            <w:pPr>
              <w:keepNext/>
              <w:spacing w:after="60"/>
            </w:pPr>
            <w:r>
              <w:rPr>
                <w:b/>
                <w:bCs/>
                <w:sz w:val="20"/>
                <w:szCs w:val="20"/>
              </w:rPr>
              <w:lastRenderedPageBreak/>
              <w:t xml:space="preserve">4. </w:t>
            </w:r>
            <w:proofErr w:type="spellStart"/>
            <w:r>
              <w:rPr>
                <w:b/>
                <w:bCs/>
                <w:sz w:val="20"/>
                <w:szCs w:val="20"/>
              </w:rPr>
              <w:t>Teƒe</w:t>
            </w:r>
            <w:proofErr w:type="spellEnd"/>
            <w:r>
              <w:rPr>
                <w:b/>
                <w:bCs/>
                <w:sz w:val="20"/>
                <w:szCs w:val="20"/>
              </w:rPr>
              <w:t xml:space="preserve"> </w:t>
            </w:r>
            <w:proofErr w:type="spellStart"/>
            <w:r>
              <w:rPr>
                <w:b/>
                <w:bCs/>
                <w:sz w:val="20"/>
                <w:szCs w:val="20"/>
              </w:rPr>
              <w:t>vevi</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tsinono</w:t>
            </w:r>
            <w:proofErr w:type="spellEnd"/>
            <w:r>
              <w:rPr>
                <w:b/>
                <w:bCs/>
                <w:sz w:val="20"/>
                <w:szCs w:val="20"/>
              </w:rPr>
              <w:t xml:space="preserve"> </w:t>
            </w:r>
            <w:proofErr w:type="spellStart"/>
            <w:r>
              <w:rPr>
                <w:b/>
                <w:bCs/>
                <w:sz w:val="20"/>
                <w:szCs w:val="20"/>
              </w:rPr>
              <w:t>tsona</w:t>
            </w:r>
            <w:proofErr w:type="spellEnd"/>
          </w:p>
          <w:p w14:paraId="2EBBFA96" w14:textId="77777777" w:rsidR="003B0755" w:rsidRDefault="003B0755" w:rsidP="009A1A50">
            <w:pPr>
              <w:pStyle w:val="ResponseOption"/>
              <w:keepNext/>
            </w:pPr>
            <w:r>
              <w:t xml:space="preserve">☐ </w:t>
            </w:r>
            <w:proofErr w:type="spellStart"/>
            <w:r>
              <w:t>Tsiƒe</w:t>
            </w:r>
            <w:proofErr w:type="spellEnd"/>
            <w:r>
              <w:t xml:space="preserve"> </w:t>
            </w:r>
            <w:proofErr w:type="spellStart"/>
            <w:r>
              <w:t>si</w:t>
            </w:r>
            <w:proofErr w:type="spellEnd"/>
            <w:r>
              <w:t xml:space="preserve"> do </w:t>
            </w:r>
            <w:proofErr w:type="spellStart"/>
            <w:r>
              <w:t>ɖe</w:t>
            </w:r>
            <w:proofErr w:type="spellEnd"/>
            <w:r>
              <w:t xml:space="preserve"> </w:t>
            </w:r>
            <w:proofErr w:type="spellStart"/>
            <w:r>
              <w:t>xɔa</w:t>
            </w:r>
            <w:proofErr w:type="spellEnd"/>
            <w:r>
              <w:t xml:space="preserve"> </w:t>
            </w:r>
            <w:proofErr w:type="gramStart"/>
            <w:r>
              <w:t>me  [</w:t>
            </w:r>
            <w:proofErr w:type="gramEnd"/>
            <w:r>
              <w:t>11]</w:t>
            </w:r>
          </w:p>
          <w:p w14:paraId="7C890DFA" w14:textId="77777777" w:rsidR="003B0755" w:rsidRDefault="003B0755" w:rsidP="009A1A50">
            <w:pPr>
              <w:pStyle w:val="ResponseOption"/>
              <w:keepNext/>
            </w:pPr>
            <w:r>
              <w:t xml:space="preserve">☐ </w:t>
            </w:r>
            <w:proofErr w:type="spellStart"/>
            <w:r>
              <w:t>Tsiƒe</w:t>
            </w:r>
            <w:proofErr w:type="spellEnd"/>
            <w:r>
              <w:t xml:space="preserve"> </w:t>
            </w:r>
            <w:proofErr w:type="spellStart"/>
            <w:r>
              <w:t>si</w:t>
            </w:r>
            <w:proofErr w:type="spellEnd"/>
            <w:r>
              <w:t xml:space="preserve"> do </w:t>
            </w:r>
            <w:proofErr w:type="spellStart"/>
            <w:r>
              <w:t>ɖe</w:t>
            </w:r>
            <w:proofErr w:type="spellEnd"/>
            <w:r>
              <w:t xml:space="preserve"> </w:t>
            </w:r>
            <w:proofErr w:type="spellStart"/>
            <w:r>
              <w:t>aƒeme</w:t>
            </w:r>
            <w:proofErr w:type="spellEnd"/>
            <w:r>
              <w:t>/</w:t>
            </w:r>
            <w:proofErr w:type="spellStart"/>
            <w:r>
              <w:t>anyigba</w:t>
            </w:r>
            <w:proofErr w:type="spellEnd"/>
            <w:r>
              <w:t xml:space="preserve"> la </w:t>
            </w:r>
            <w:proofErr w:type="spellStart"/>
            <w:proofErr w:type="gramStart"/>
            <w:r>
              <w:t>dzi</w:t>
            </w:r>
            <w:proofErr w:type="spellEnd"/>
            <w:r>
              <w:t xml:space="preserve">  [</w:t>
            </w:r>
            <w:proofErr w:type="gramEnd"/>
            <w:r>
              <w:t>12]</w:t>
            </w:r>
          </w:p>
          <w:p w14:paraId="30EA2695" w14:textId="77777777" w:rsidR="003B0755" w:rsidRDefault="003B0755" w:rsidP="009A1A50">
            <w:pPr>
              <w:pStyle w:val="ResponseOption"/>
              <w:keepNext/>
            </w:pPr>
            <w:r>
              <w:t xml:space="preserve">☐ </w:t>
            </w:r>
            <w:proofErr w:type="spellStart"/>
            <w:r>
              <w:t>Tsiƒe</w:t>
            </w:r>
            <w:proofErr w:type="spellEnd"/>
            <w:r>
              <w:t xml:space="preserve"> </w:t>
            </w:r>
            <w:proofErr w:type="spellStart"/>
            <w:r>
              <w:t>si</w:t>
            </w:r>
            <w:proofErr w:type="spellEnd"/>
            <w:r>
              <w:t xml:space="preserve"> do </w:t>
            </w:r>
            <w:proofErr w:type="spellStart"/>
            <w:r>
              <w:t>ɖe</w:t>
            </w:r>
            <w:proofErr w:type="spellEnd"/>
            <w:r>
              <w:t xml:space="preserve"> </w:t>
            </w:r>
            <w:proofErr w:type="spellStart"/>
            <w:r>
              <w:t>aƒelikɔ</w:t>
            </w:r>
            <w:proofErr w:type="spellEnd"/>
            <w:r>
              <w:t xml:space="preserve"> la </w:t>
            </w:r>
            <w:proofErr w:type="spellStart"/>
            <w:proofErr w:type="gramStart"/>
            <w:r>
              <w:t>gbɔ</w:t>
            </w:r>
            <w:proofErr w:type="spellEnd"/>
            <w:r>
              <w:t xml:space="preserve">  [</w:t>
            </w:r>
            <w:proofErr w:type="gramEnd"/>
            <w:r>
              <w:t>13]</w:t>
            </w:r>
          </w:p>
          <w:p w14:paraId="21D6F839" w14:textId="77777777" w:rsidR="003B0755" w:rsidRDefault="003B0755" w:rsidP="009A1A50">
            <w:pPr>
              <w:pStyle w:val="ResponseOption"/>
              <w:keepNext/>
            </w:pPr>
            <w:r>
              <w:t xml:space="preserve">☐ </w:t>
            </w:r>
            <w:proofErr w:type="spellStart"/>
            <w:r>
              <w:t>Dukɔ</w:t>
            </w:r>
            <w:proofErr w:type="spellEnd"/>
            <w:r>
              <w:t xml:space="preserve"> </w:t>
            </w:r>
            <w:proofErr w:type="spellStart"/>
            <w:r>
              <w:t>ƒe</w:t>
            </w:r>
            <w:proofErr w:type="spellEnd"/>
            <w:r>
              <w:t xml:space="preserve"> </w:t>
            </w:r>
            <w:proofErr w:type="spellStart"/>
            <w:r>
              <w:t>tsiƒe</w:t>
            </w:r>
            <w:proofErr w:type="spellEnd"/>
            <w:r>
              <w:t>/</w:t>
            </w:r>
            <w:proofErr w:type="spellStart"/>
            <w:r>
              <w:t>tsiƒe</w:t>
            </w:r>
            <w:proofErr w:type="spellEnd"/>
            <w:r>
              <w:t xml:space="preserve"> </w:t>
            </w:r>
            <w:proofErr w:type="spellStart"/>
            <w:r>
              <w:t>si</w:t>
            </w:r>
            <w:proofErr w:type="spellEnd"/>
            <w:r>
              <w:t xml:space="preserve"> le </w:t>
            </w:r>
            <w:proofErr w:type="spellStart"/>
            <w:proofErr w:type="gramStart"/>
            <w:r>
              <w:t>gota</w:t>
            </w:r>
            <w:proofErr w:type="spellEnd"/>
            <w:r>
              <w:t xml:space="preserve">  [</w:t>
            </w:r>
            <w:proofErr w:type="gramEnd"/>
            <w:r>
              <w:t>14]</w:t>
            </w:r>
          </w:p>
          <w:p w14:paraId="4EFD713B" w14:textId="77777777" w:rsidR="003B0755" w:rsidRDefault="003B0755" w:rsidP="009A1A50">
            <w:pPr>
              <w:pStyle w:val="ResponseOption"/>
              <w:keepNext/>
            </w:pPr>
            <w:r>
              <w:t xml:space="preserve">☐ </w:t>
            </w:r>
            <w:proofErr w:type="spellStart"/>
            <w:r>
              <w:t>Tsigodo</w:t>
            </w:r>
            <w:proofErr w:type="spellEnd"/>
            <w:r>
              <w:t xml:space="preserve"> </w:t>
            </w:r>
            <w:proofErr w:type="spellStart"/>
            <w:r>
              <w:t>si</w:t>
            </w:r>
            <w:proofErr w:type="spellEnd"/>
            <w:r>
              <w:t xml:space="preserve"> </w:t>
            </w:r>
            <w:proofErr w:type="spellStart"/>
            <w:r>
              <w:t>wotu</w:t>
            </w:r>
            <w:proofErr w:type="spellEnd"/>
            <w:r>
              <w:t xml:space="preserve"> </w:t>
            </w:r>
            <w:proofErr w:type="spellStart"/>
            <w:r>
              <w:t>kple</w:t>
            </w:r>
            <w:proofErr w:type="spellEnd"/>
            <w:r>
              <w:t xml:space="preserve"> </w:t>
            </w:r>
            <w:proofErr w:type="spellStart"/>
            <w:r>
              <w:t>mɔ</w:t>
            </w:r>
            <w:proofErr w:type="spellEnd"/>
            <w:r>
              <w:t>́ (</w:t>
            </w:r>
            <w:proofErr w:type="gramStart"/>
            <w:r>
              <w:t>borehole)  [</w:t>
            </w:r>
            <w:proofErr w:type="gramEnd"/>
            <w:r>
              <w:t>21]</w:t>
            </w:r>
          </w:p>
          <w:p w14:paraId="6BEDCC0F" w14:textId="77777777" w:rsidR="003B0755" w:rsidRDefault="003B0755" w:rsidP="009A1A50">
            <w:pPr>
              <w:pStyle w:val="ResponseOption"/>
              <w:keepNext/>
            </w:pPr>
            <w:r>
              <w:t xml:space="preserve">☐ </w:t>
            </w:r>
            <w:proofErr w:type="spellStart"/>
            <w:r>
              <w:t>Vudo</w:t>
            </w:r>
            <w:proofErr w:type="spellEnd"/>
            <w:r>
              <w:t xml:space="preserve"> </w:t>
            </w:r>
            <w:proofErr w:type="spellStart"/>
            <w:r>
              <w:t>si</w:t>
            </w:r>
            <w:proofErr w:type="spellEnd"/>
            <w:r>
              <w:t xml:space="preserve"> </w:t>
            </w:r>
            <w:proofErr w:type="spellStart"/>
            <w:r>
              <w:t>ŋu</w:t>
            </w:r>
            <w:proofErr w:type="spellEnd"/>
            <w:r>
              <w:t xml:space="preserve"> </w:t>
            </w:r>
            <w:proofErr w:type="spellStart"/>
            <w:r>
              <w:t>wokpɔ</w:t>
            </w:r>
            <w:proofErr w:type="spellEnd"/>
            <w:r>
              <w:t xml:space="preserve"> </w:t>
            </w:r>
            <w:proofErr w:type="spellStart"/>
            <w:proofErr w:type="gramStart"/>
            <w:r>
              <w:t>dzidzɔ</w:t>
            </w:r>
            <w:proofErr w:type="spellEnd"/>
            <w:r>
              <w:t xml:space="preserve">  [</w:t>
            </w:r>
            <w:proofErr w:type="gramEnd"/>
            <w:r>
              <w:t>31]</w:t>
            </w:r>
          </w:p>
          <w:p w14:paraId="1CBA3D4F" w14:textId="77777777" w:rsidR="003B0755" w:rsidRDefault="003B0755" w:rsidP="009A1A50">
            <w:pPr>
              <w:pStyle w:val="ResponseOption"/>
              <w:keepNext/>
            </w:pPr>
            <w:r>
              <w:t xml:space="preserve">☐ </w:t>
            </w:r>
            <w:proofErr w:type="spellStart"/>
            <w:r>
              <w:t>Vudo</w:t>
            </w:r>
            <w:proofErr w:type="spellEnd"/>
            <w:r>
              <w:t xml:space="preserve"> </w:t>
            </w:r>
            <w:proofErr w:type="spellStart"/>
            <w:r>
              <w:t>si</w:t>
            </w:r>
            <w:proofErr w:type="spellEnd"/>
            <w:r>
              <w:t xml:space="preserve"> </w:t>
            </w:r>
            <w:proofErr w:type="spellStart"/>
            <w:r>
              <w:t>ŋu</w:t>
            </w:r>
            <w:proofErr w:type="spellEnd"/>
            <w:r>
              <w:t xml:space="preserve"> </w:t>
            </w:r>
            <w:proofErr w:type="spellStart"/>
            <w:r>
              <w:t>womekpɔ</w:t>
            </w:r>
            <w:proofErr w:type="spellEnd"/>
            <w:r>
              <w:t xml:space="preserve"> </w:t>
            </w:r>
            <w:proofErr w:type="spellStart"/>
            <w:r>
              <w:t>dzidzɔ</w:t>
            </w:r>
            <w:proofErr w:type="spellEnd"/>
            <w:r>
              <w:t xml:space="preserve"> </w:t>
            </w:r>
            <w:proofErr w:type="gramStart"/>
            <w:r>
              <w:t>o  [</w:t>
            </w:r>
            <w:proofErr w:type="gramEnd"/>
            <w:r>
              <w:t>32]</w:t>
            </w:r>
          </w:p>
          <w:p w14:paraId="2FCEBBDE" w14:textId="77777777" w:rsidR="003B0755" w:rsidRDefault="003B0755" w:rsidP="009A1A50">
            <w:pPr>
              <w:pStyle w:val="ResponseOption"/>
              <w:keepNext/>
            </w:pPr>
            <w:r>
              <w:t xml:space="preserve">☐ </w:t>
            </w:r>
            <w:proofErr w:type="spellStart"/>
            <w:r>
              <w:t>Tsivudo</w:t>
            </w:r>
            <w:proofErr w:type="spellEnd"/>
            <w:r>
              <w:t xml:space="preserve"> </w:t>
            </w:r>
            <w:proofErr w:type="spellStart"/>
            <w:r>
              <w:t>si</w:t>
            </w:r>
            <w:proofErr w:type="spellEnd"/>
            <w:r>
              <w:t xml:space="preserve"> </w:t>
            </w:r>
            <w:proofErr w:type="spellStart"/>
            <w:r>
              <w:t>ŋu</w:t>
            </w:r>
            <w:proofErr w:type="spellEnd"/>
            <w:r>
              <w:t xml:space="preserve"> </w:t>
            </w:r>
            <w:proofErr w:type="spellStart"/>
            <w:r>
              <w:t>wokpɔ</w:t>
            </w:r>
            <w:proofErr w:type="spellEnd"/>
            <w:r>
              <w:t xml:space="preserve"> </w:t>
            </w:r>
            <w:proofErr w:type="spellStart"/>
            <w:proofErr w:type="gramStart"/>
            <w:r>
              <w:t>dzidzɔ</w:t>
            </w:r>
            <w:proofErr w:type="spellEnd"/>
            <w:r>
              <w:t xml:space="preserve">  [</w:t>
            </w:r>
            <w:proofErr w:type="gramEnd"/>
            <w:r>
              <w:t>41]</w:t>
            </w:r>
          </w:p>
          <w:p w14:paraId="290A0805" w14:textId="77777777" w:rsidR="003B0755" w:rsidRDefault="003B0755" w:rsidP="009A1A50">
            <w:pPr>
              <w:pStyle w:val="ResponseOption"/>
              <w:keepNext/>
            </w:pPr>
            <w:r>
              <w:t xml:space="preserve">☐ </w:t>
            </w:r>
            <w:proofErr w:type="spellStart"/>
            <w:r>
              <w:t>Tsivudo</w:t>
            </w:r>
            <w:proofErr w:type="spellEnd"/>
            <w:r>
              <w:t xml:space="preserve"> </w:t>
            </w:r>
            <w:proofErr w:type="spellStart"/>
            <w:r>
              <w:t>si</w:t>
            </w:r>
            <w:proofErr w:type="spellEnd"/>
            <w:r>
              <w:t xml:space="preserve"> </w:t>
            </w:r>
            <w:proofErr w:type="spellStart"/>
            <w:r>
              <w:t>ŋu</w:t>
            </w:r>
            <w:proofErr w:type="spellEnd"/>
            <w:r>
              <w:t xml:space="preserve"> </w:t>
            </w:r>
            <w:proofErr w:type="spellStart"/>
            <w:r>
              <w:t>womekpɔ</w:t>
            </w:r>
            <w:proofErr w:type="spellEnd"/>
            <w:r>
              <w:t xml:space="preserve"> </w:t>
            </w:r>
            <w:proofErr w:type="spellStart"/>
            <w:r>
              <w:t>dzidzɔ</w:t>
            </w:r>
            <w:proofErr w:type="spellEnd"/>
            <w:r>
              <w:t xml:space="preserve"> </w:t>
            </w:r>
            <w:proofErr w:type="gramStart"/>
            <w:r>
              <w:t>o  [</w:t>
            </w:r>
            <w:proofErr w:type="gramEnd"/>
            <w:r>
              <w:t>42]</w:t>
            </w:r>
          </w:p>
          <w:p w14:paraId="00E26F87" w14:textId="77777777" w:rsidR="003B0755" w:rsidRDefault="003B0755" w:rsidP="009A1A50">
            <w:pPr>
              <w:pStyle w:val="ResponseOption"/>
              <w:keepNext/>
            </w:pPr>
            <w:r>
              <w:t xml:space="preserve">☐ </w:t>
            </w:r>
            <w:proofErr w:type="spellStart"/>
            <w:proofErr w:type="gramStart"/>
            <w:r>
              <w:t>Tsidza</w:t>
            </w:r>
            <w:proofErr w:type="spellEnd"/>
            <w:r>
              <w:t xml:space="preserve">  [</w:t>
            </w:r>
            <w:proofErr w:type="gramEnd"/>
            <w:r>
              <w:t>51]</w:t>
            </w:r>
          </w:p>
          <w:p w14:paraId="09DD3B01" w14:textId="77777777" w:rsidR="003B0755" w:rsidRDefault="003B0755" w:rsidP="009A1A50">
            <w:pPr>
              <w:pStyle w:val="ResponseOption"/>
              <w:keepNext/>
            </w:pPr>
            <w:r>
              <w:t xml:space="preserve">☐ </w:t>
            </w:r>
            <w:proofErr w:type="spellStart"/>
            <w:proofErr w:type="gramStart"/>
            <w:r>
              <w:t>Tsidɔlɔri</w:t>
            </w:r>
            <w:proofErr w:type="spellEnd"/>
            <w:r>
              <w:t xml:space="preserve">  [</w:t>
            </w:r>
            <w:proofErr w:type="gramEnd"/>
            <w:r>
              <w:t>61]</w:t>
            </w:r>
          </w:p>
          <w:p w14:paraId="072D483F" w14:textId="77777777" w:rsidR="003B0755" w:rsidRDefault="003B0755" w:rsidP="009A1A50">
            <w:pPr>
              <w:pStyle w:val="ResponseOption"/>
              <w:keepNext/>
            </w:pPr>
            <w:r>
              <w:t xml:space="preserve">☐ </w:t>
            </w:r>
            <w:proofErr w:type="spellStart"/>
            <w:r>
              <w:t>Kɛkɛ</w:t>
            </w:r>
            <w:proofErr w:type="spellEnd"/>
            <w:r>
              <w:t xml:space="preserve"> </w:t>
            </w:r>
            <w:proofErr w:type="spellStart"/>
            <w:r>
              <w:t>si</w:t>
            </w:r>
            <w:proofErr w:type="spellEnd"/>
            <w:r>
              <w:t xml:space="preserve"> </w:t>
            </w:r>
            <w:proofErr w:type="spellStart"/>
            <w:r>
              <w:t>dzi</w:t>
            </w:r>
            <w:proofErr w:type="spellEnd"/>
            <w:r>
              <w:t xml:space="preserve"> </w:t>
            </w:r>
            <w:proofErr w:type="spellStart"/>
            <w:r>
              <w:t>tsiɖonu</w:t>
            </w:r>
            <w:proofErr w:type="spellEnd"/>
            <w:r>
              <w:t xml:space="preserve"> sue </w:t>
            </w:r>
            <w:proofErr w:type="gramStart"/>
            <w:r>
              <w:t>le  [</w:t>
            </w:r>
            <w:proofErr w:type="gramEnd"/>
            <w:r>
              <w:t>71]</w:t>
            </w:r>
          </w:p>
          <w:p w14:paraId="6F393E50" w14:textId="77777777" w:rsidR="003B0755" w:rsidRDefault="003B0755" w:rsidP="009A1A50">
            <w:pPr>
              <w:pStyle w:val="ResponseOption"/>
              <w:keepNext/>
            </w:pPr>
            <w:r>
              <w:t xml:space="preserve">☐ </w:t>
            </w:r>
            <w:proofErr w:type="spellStart"/>
            <w:r>
              <w:t>Tsi</w:t>
            </w:r>
            <w:proofErr w:type="spellEnd"/>
            <w:r>
              <w:t xml:space="preserve"> </w:t>
            </w:r>
            <w:proofErr w:type="spellStart"/>
            <w:r>
              <w:t>si</w:t>
            </w:r>
            <w:proofErr w:type="spellEnd"/>
            <w:r>
              <w:t xml:space="preserve"> le </w:t>
            </w:r>
            <w:proofErr w:type="spellStart"/>
            <w:r>
              <w:t>anyigba</w:t>
            </w:r>
            <w:proofErr w:type="spellEnd"/>
            <w:r>
              <w:t xml:space="preserve"> </w:t>
            </w:r>
            <w:proofErr w:type="spellStart"/>
            <w:r>
              <w:t>dzi</w:t>
            </w:r>
            <w:proofErr w:type="spellEnd"/>
            <w:r>
              <w:t xml:space="preserve">: </w:t>
            </w:r>
            <w:proofErr w:type="spellStart"/>
            <w:r>
              <w:t>tɔsisi</w:t>
            </w:r>
            <w:proofErr w:type="spellEnd"/>
            <w:r>
              <w:t xml:space="preserve">, </w:t>
            </w:r>
            <w:proofErr w:type="spellStart"/>
            <w:r>
              <w:t>tsitɔtɔƒe</w:t>
            </w:r>
            <w:proofErr w:type="spellEnd"/>
            <w:r>
              <w:t xml:space="preserve">, ta, </w:t>
            </w:r>
            <w:proofErr w:type="spellStart"/>
            <w:r>
              <w:t>tokpa</w:t>
            </w:r>
            <w:proofErr w:type="spellEnd"/>
            <w:r>
              <w:t xml:space="preserve">, </w:t>
            </w:r>
            <w:proofErr w:type="spellStart"/>
            <w:r>
              <w:t>tɔsisi</w:t>
            </w:r>
            <w:proofErr w:type="spellEnd"/>
            <w:r>
              <w:t xml:space="preserve"> sue, </w:t>
            </w:r>
            <w:proofErr w:type="spellStart"/>
            <w:r>
              <w:t>tsiƒe</w:t>
            </w:r>
            <w:proofErr w:type="spellEnd"/>
            <w:r>
              <w:t xml:space="preserve"> </w:t>
            </w:r>
            <w:proofErr w:type="spellStart"/>
            <w:r>
              <w:t>alo</w:t>
            </w:r>
            <w:proofErr w:type="spellEnd"/>
            <w:r>
              <w:t xml:space="preserve"> </w:t>
            </w:r>
            <w:proofErr w:type="spellStart"/>
            <w:r>
              <w:t>tsi</w:t>
            </w:r>
            <w:proofErr w:type="spellEnd"/>
            <w:r>
              <w:t xml:space="preserve"> </w:t>
            </w:r>
            <w:proofErr w:type="spellStart"/>
            <w:r>
              <w:t>si</w:t>
            </w:r>
            <w:proofErr w:type="spellEnd"/>
            <w:r>
              <w:t xml:space="preserve"> </w:t>
            </w:r>
            <w:proofErr w:type="spellStart"/>
            <w:r>
              <w:t>wotsɔa</w:t>
            </w:r>
            <w:proofErr w:type="spellEnd"/>
            <w:r>
              <w:t xml:space="preserve"> </w:t>
            </w:r>
            <w:proofErr w:type="spellStart"/>
            <w:r>
              <w:t>trɔna</w:t>
            </w:r>
            <w:proofErr w:type="spellEnd"/>
            <w:r>
              <w:t xml:space="preserve"> </w:t>
            </w:r>
            <w:proofErr w:type="spellStart"/>
            <w:r>
              <w:t>yi</w:t>
            </w:r>
            <w:proofErr w:type="spellEnd"/>
            <w:r>
              <w:t xml:space="preserve"> </w:t>
            </w:r>
            <w:proofErr w:type="spellStart"/>
            <w:r>
              <w:t>agble</w:t>
            </w:r>
            <w:proofErr w:type="spellEnd"/>
            <w:r>
              <w:t xml:space="preserve"> me </w:t>
            </w:r>
            <w:proofErr w:type="spellStart"/>
            <w:r>
              <w:t>ƒe</w:t>
            </w:r>
            <w:proofErr w:type="spellEnd"/>
            <w:r>
              <w:t xml:space="preserve"> </w:t>
            </w:r>
            <w:proofErr w:type="spellStart"/>
            <w:proofErr w:type="gramStart"/>
            <w:r>
              <w:t>mɔ</w:t>
            </w:r>
            <w:proofErr w:type="spellEnd"/>
            <w:r>
              <w:t xml:space="preserve">  [</w:t>
            </w:r>
            <w:proofErr w:type="gramEnd"/>
            <w:r>
              <w:t>81]</w:t>
            </w:r>
          </w:p>
          <w:p w14:paraId="021865B6" w14:textId="77777777" w:rsidR="003B0755" w:rsidRDefault="003B0755" w:rsidP="009A1A50">
            <w:pPr>
              <w:pStyle w:val="ResponseOption"/>
              <w:keepNext/>
            </w:pPr>
            <w:r>
              <w:t xml:space="preserve">☐ </w:t>
            </w:r>
            <w:proofErr w:type="spellStart"/>
            <w:r>
              <w:t>Tsi</w:t>
            </w:r>
            <w:proofErr w:type="spellEnd"/>
            <w:r>
              <w:t xml:space="preserve"> </w:t>
            </w:r>
            <w:proofErr w:type="spellStart"/>
            <w:r>
              <w:t>si</w:t>
            </w:r>
            <w:proofErr w:type="spellEnd"/>
            <w:r>
              <w:t xml:space="preserve"> le </w:t>
            </w:r>
            <w:proofErr w:type="spellStart"/>
            <w:r>
              <w:t>gɔme</w:t>
            </w:r>
            <w:proofErr w:type="spellEnd"/>
            <w:r>
              <w:t xml:space="preserve"> </w:t>
            </w:r>
            <w:proofErr w:type="gramStart"/>
            <w:r>
              <w:t>me  [</w:t>
            </w:r>
            <w:proofErr w:type="gramEnd"/>
            <w:r>
              <w:t>91]</w:t>
            </w:r>
          </w:p>
          <w:p w14:paraId="7D029C81" w14:textId="77777777" w:rsidR="003B0755" w:rsidRDefault="003B0755" w:rsidP="009A1A50">
            <w:pPr>
              <w:pStyle w:val="ResponseOption"/>
              <w:keepNext/>
            </w:pPr>
            <w:r>
              <w:t xml:space="preserve">☐ </w:t>
            </w:r>
            <w:proofErr w:type="spellStart"/>
            <w:r>
              <w:t>Tsi</w:t>
            </w:r>
            <w:proofErr w:type="spellEnd"/>
            <w:r>
              <w:t xml:space="preserve"> </w:t>
            </w:r>
            <w:proofErr w:type="spellStart"/>
            <w:r>
              <w:t>si</w:t>
            </w:r>
            <w:proofErr w:type="spellEnd"/>
            <w:r>
              <w:t xml:space="preserve"> le sachet </w:t>
            </w:r>
            <w:proofErr w:type="gramStart"/>
            <w:r>
              <w:t>me  [</w:t>
            </w:r>
            <w:proofErr w:type="gramEnd"/>
            <w:r>
              <w:t>92]</w:t>
            </w:r>
          </w:p>
          <w:p w14:paraId="683AF334"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96]</w:t>
            </w:r>
          </w:p>
          <w:p w14:paraId="389109DA" w14:textId="77777777" w:rsidR="003B0755" w:rsidRDefault="003B0755" w:rsidP="009A1A50">
            <w:pPr>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tc>
      </w:tr>
    </w:tbl>
    <w:p w14:paraId="6FBDF9B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94C6599" w14:textId="77777777" w:rsidTr="009A1A50">
        <w:trPr>
          <w:cantSplit/>
        </w:trPr>
        <w:tc>
          <w:tcPr>
            <w:tcW w:w="10224" w:type="dxa"/>
            <w:shd w:val="clear" w:color="auto" w:fill="EDF2F5"/>
            <w:tcMar>
              <w:top w:w="100" w:type="dxa"/>
              <w:left w:w="160" w:type="dxa"/>
              <w:bottom w:w="100" w:type="dxa"/>
              <w:right w:w="160" w:type="dxa"/>
            </w:tcMar>
          </w:tcPr>
          <w:p w14:paraId="6622DFC3" w14:textId="77777777" w:rsidR="003B0755" w:rsidRDefault="003B0755" w:rsidP="009A1A50">
            <w:pPr>
              <w:keepNext/>
              <w:spacing w:after="60"/>
            </w:pPr>
            <w:r>
              <w:rPr>
                <w:b/>
                <w:bCs/>
                <w:sz w:val="20"/>
                <w:szCs w:val="20"/>
              </w:rPr>
              <w:t xml:space="preserve">5. </w:t>
            </w:r>
            <w:proofErr w:type="spellStart"/>
            <w:proofErr w:type="gramStart"/>
            <w:r>
              <w:rPr>
                <w:b/>
                <w:bCs/>
                <w:sz w:val="20"/>
                <w:szCs w:val="20"/>
              </w:rPr>
              <w:t>Nugododeƒe</w:t>
            </w:r>
            <w:proofErr w:type="spellEnd"/>
            <w:r>
              <w:rPr>
                <w:b/>
                <w:bCs/>
                <w:sz w:val="20"/>
                <w:szCs w:val="20"/>
              </w:rPr>
              <w:t xml:space="preserve">  </w:t>
            </w:r>
            <w:proofErr w:type="spellStart"/>
            <w:r>
              <w:rPr>
                <w:b/>
                <w:bCs/>
                <w:sz w:val="20"/>
                <w:szCs w:val="20"/>
              </w:rPr>
              <w:t>ƒomevi</w:t>
            </w:r>
            <w:proofErr w:type="spellEnd"/>
            <w:proofErr w:type="gramEnd"/>
            <w:r>
              <w:rPr>
                <w:b/>
                <w:bCs/>
                <w:sz w:val="20"/>
                <w:szCs w:val="20"/>
              </w:rPr>
              <w:t xml:space="preserve"> </w:t>
            </w:r>
            <w:proofErr w:type="spellStart"/>
            <w:r>
              <w:rPr>
                <w:b/>
                <w:bCs/>
                <w:sz w:val="20"/>
                <w:szCs w:val="20"/>
              </w:rPr>
              <w:t>kae</w:t>
            </w:r>
            <w:proofErr w:type="spellEnd"/>
            <w:r>
              <w:rPr>
                <w:b/>
                <w:bCs/>
                <w:sz w:val="20"/>
                <w:szCs w:val="20"/>
              </w:rPr>
              <w:t xml:space="preserve"> </w:t>
            </w:r>
            <w:proofErr w:type="spellStart"/>
            <w:r>
              <w:rPr>
                <w:b/>
                <w:bCs/>
                <w:sz w:val="20"/>
                <w:szCs w:val="20"/>
              </w:rPr>
              <w:t>miaƒe</w:t>
            </w:r>
            <w:proofErr w:type="spellEnd"/>
            <w:r>
              <w:rPr>
                <w:b/>
                <w:bCs/>
                <w:sz w:val="20"/>
                <w:szCs w:val="20"/>
              </w:rPr>
              <w:t xml:space="preserve"> </w:t>
            </w:r>
            <w:proofErr w:type="spellStart"/>
            <w:r>
              <w:rPr>
                <w:b/>
                <w:bCs/>
                <w:sz w:val="20"/>
                <w:szCs w:val="20"/>
              </w:rPr>
              <w:t>aƒemetɔwo</w:t>
            </w:r>
            <w:proofErr w:type="spellEnd"/>
            <w:r>
              <w:rPr>
                <w:b/>
                <w:bCs/>
                <w:sz w:val="20"/>
                <w:szCs w:val="20"/>
              </w:rPr>
              <w:t xml:space="preserve"> </w:t>
            </w:r>
            <w:proofErr w:type="spellStart"/>
            <w:r>
              <w:rPr>
                <w:b/>
                <w:bCs/>
                <w:sz w:val="20"/>
                <w:szCs w:val="20"/>
              </w:rPr>
              <w:t>zãna</w:t>
            </w:r>
            <w:proofErr w:type="spellEnd"/>
            <w:r>
              <w:rPr>
                <w:b/>
                <w:bCs/>
                <w:sz w:val="20"/>
                <w:szCs w:val="20"/>
              </w:rPr>
              <w:t xml:space="preserve"> zi </w:t>
            </w:r>
            <w:proofErr w:type="spellStart"/>
            <w:r>
              <w:rPr>
                <w:b/>
                <w:bCs/>
                <w:sz w:val="20"/>
                <w:szCs w:val="20"/>
              </w:rPr>
              <w:t>geɖe</w:t>
            </w:r>
            <w:proofErr w:type="spellEnd"/>
            <w:r>
              <w:rPr>
                <w:b/>
                <w:bCs/>
                <w:sz w:val="20"/>
                <w:szCs w:val="20"/>
              </w:rPr>
              <w:t>?</w:t>
            </w:r>
          </w:p>
          <w:p w14:paraId="62EF31DA" w14:textId="77777777" w:rsidR="003B0755" w:rsidRDefault="003B0755" w:rsidP="009A1A50">
            <w:pPr>
              <w:pStyle w:val="ResponseOption"/>
              <w:keepNext/>
            </w:pPr>
            <w:r>
              <w:t xml:space="preserve">☐ </w:t>
            </w:r>
            <w:proofErr w:type="spellStart"/>
            <w:r>
              <w:t>Tsi</w:t>
            </w:r>
            <w:proofErr w:type="spellEnd"/>
            <w:r>
              <w:t xml:space="preserve"> </w:t>
            </w:r>
            <w:proofErr w:type="spellStart"/>
            <w:r>
              <w:t>tsɔ</w:t>
            </w:r>
            <w:proofErr w:type="spellEnd"/>
            <w:r>
              <w:t xml:space="preserve"> mi </w:t>
            </w:r>
            <w:proofErr w:type="spellStart"/>
            <w:r>
              <w:t>yi</w:t>
            </w:r>
            <w:proofErr w:type="spellEnd"/>
            <w:r>
              <w:t xml:space="preserve"> </w:t>
            </w:r>
            <w:proofErr w:type="spellStart"/>
            <w:r>
              <w:t>dukɔ</w:t>
            </w:r>
            <w:proofErr w:type="spellEnd"/>
            <w:r>
              <w:t xml:space="preserve"> </w:t>
            </w:r>
            <w:proofErr w:type="spellStart"/>
            <w:r>
              <w:t>ƒe</w:t>
            </w:r>
            <w:proofErr w:type="spellEnd"/>
            <w:r>
              <w:t xml:space="preserve"> </w:t>
            </w:r>
            <w:proofErr w:type="spellStart"/>
            <w:r>
              <w:t>miƒe</w:t>
            </w:r>
            <w:proofErr w:type="spellEnd"/>
            <w:r>
              <w:t xml:space="preserve"> </w:t>
            </w:r>
            <w:proofErr w:type="spellStart"/>
            <w:r>
              <w:t>mɔ</w:t>
            </w:r>
            <w:proofErr w:type="spellEnd"/>
            <w:r>
              <w:t xml:space="preserve"> </w:t>
            </w:r>
            <w:proofErr w:type="gramStart"/>
            <w:r>
              <w:t>me  [</w:t>
            </w:r>
            <w:proofErr w:type="gramEnd"/>
            <w:r>
              <w:t>11]</w:t>
            </w:r>
          </w:p>
          <w:p w14:paraId="0D585542" w14:textId="77777777" w:rsidR="003B0755" w:rsidRDefault="003B0755" w:rsidP="009A1A50">
            <w:pPr>
              <w:pStyle w:val="ResponseOption"/>
              <w:keepNext/>
            </w:pPr>
            <w:r>
              <w:t xml:space="preserve">☐ </w:t>
            </w:r>
            <w:proofErr w:type="spellStart"/>
            <w:r>
              <w:t>Tsi</w:t>
            </w:r>
            <w:proofErr w:type="spellEnd"/>
            <w:r>
              <w:t xml:space="preserve"> </w:t>
            </w:r>
            <w:proofErr w:type="spellStart"/>
            <w:r>
              <w:t>tsɔ</w:t>
            </w:r>
            <w:proofErr w:type="spellEnd"/>
            <w:r>
              <w:t xml:space="preserve"> mi </w:t>
            </w:r>
            <w:proofErr w:type="spellStart"/>
            <w:r>
              <w:t>yi</w:t>
            </w:r>
            <w:proofErr w:type="spellEnd"/>
            <w:r>
              <w:t xml:space="preserve"> </w:t>
            </w:r>
            <w:proofErr w:type="spellStart"/>
            <w:r>
              <w:t>miɖonu</w:t>
            </w:r>
            <w:proofErr w:type="spellEnd"/>
            <w:r>
              <w:t xml:space="preserve"> me (septic </w:t>
            </w:r>
            <w:proofErr w:type="gramStart"/>
            <w:r>
              <w:t>tank)  [</w:t>
            </w:r>
            <w:proofErr w:type="gramEnd"/>
            <w:r>
              <w:t>12]</w:t>
            </w:r>
          </w:p>
          <w:p w14:paraId="10CB8F62" w14:textId="77777777" w:rsidR="003B0755" w:rsidRDefault="003B0755" w:rsidP="009A1A50">
            <w:pPr>
              <w:pStyle w:val="ResponseOption"/>
              <w:keepNext/>
            </w:pPr>
            <w:r>
              <w:t xml:space="preserve">☐ </w:t>
            </w:r>
            <w:proofErr w:type="spellStart"/>
            <w:r>
              <w:t>Tsi</w:t>
            </w:r>
            <w:proofErr w:type="spellEnd"/>
            <w:r>
              <w:t xml:space="preserve"> </w:t>
            </w:r>
            <w:proofErr w:type="spellStart"/>
            <w:r>
              <w:t>tsɔ</w:t>
            </w:r>
            <w:proofErr w:type="spellEnd"/>
            <w:r>
              <w:t xml:space="preserve"> mi </w:t>
            </w:r>
            <w:proofErr w:type="spellStart"/>
            <w:r>
              <w:t>yi</w:t>
            </w:r>
            <w:proofErr w:type="spellEnd"/>
            <w:r>
              <w:t xml:space="preserve"> </w:t>
            </w:r>
            <w:proofErr w:type="spellStart"/>
            <w:r>
              <w:t>Nugododeƒe</w:t>
            </w:r>
            <w:proofErr w:type="spellEnd"/>
            <w:r>
              <w:t xml:space="preserve"> </w:t>
            </w:r>
            <w:proofErr w:type="spellStart"/>
            <w:r>
              <w:t>ƒe</w:t>
            </w:r>
            <w:proofErr w:type="spellEnd"/>
            <w:r>
              <w:t xml:space="preserve"> do </w:t>
            </w:r>
            <w:proofErr w:type="gramStart"/>
            <w:r>
              <w:t>me  [</w:t>
            </w:r>
            <w:proofErr w:type="gramEnd"/>
            <w:r>
              <w:t>13]</w:t>
            </w:r>
          </w:p>
          <w:p w14:paraId="6C48643D" w14:textId="77777777" w:rsidR="003B0755" w:rsidRDefault="003B0755" w:rsidP="009A1A50">
            <w:pPr>
              <w:pStyle w:val="ResponseOption"/>
              <w:keepNext/>
            </w:pPr>
            <w:r>
              <w:t xml:space="preserve">☐ </w:t>
            </w:r>
            <w:proofErr w:type="spellStart"/>
            <w:r>
              <w:t>Tsi</w:t>
            </w:r>
            <w:proofErr w:type="spellEnd"/>
            <w:r>
              <w:t xml:space="preserve"> </w:t>
            </w:r>
            <w:proofErr w:type="spellStart"/>
            <w:r>
              <w:t>tsɔ</w:t>
            </w:r>
            <w:proofErr w:type="spellEnd"/>
            <w:r>
              <w:t xml:space="preserve"> mi </w:t>
            </w:r>
            <w:proofErr w:type="spellStart"/>
            <w:r>
              <w:t>yi</w:t>
            </w:r>
            <w:proofErr w:type="spellEnd"/>
            <w:r>
              <w:t xml:space="preserve"> </w:t>
            </w:r>
            <w:proofErr w:type="spellStart"/>
            <w:r>
              <w:t>teƒe</w:t>
            </w:r>
            <w:proofErr w:type="spellEnd"/>
            <w:r>
              <w:t xml:space="preserve"> </w:t>
            </w:r>
            <w:proofErr w:type="gramStart"/>
            <w:r>
              <w:t>bubu  [</w:t>
            </w:r>
            <w:proofErr w:type="gramEnd"/>
            <w:r>
              <w:t>14]</w:t>
            </w:r>
          </w:p>
          <w:p w14:paraId="303A567F" w14:textId="77777777" w:rsidR="003B0755" w:rsidRDefault="003B0755" w:rsidP="009A1A50">
            <w:pPr>
              <w:pStyle w:val="ResponseOption"/>
              <w:keepNext/>
            </w:pPr>
            <w:r>
              <w:t xml:space="preserve">☐ </w:t>
            </w:r>
            <w:proofErr w:type="spellStart"/>
            <w:r>
              <w:t>Tsi</w:t>
            </w:r>
            <w:proofErr w:type="spellEnd"/>
            <w:r>
              <w:t xml:space="preserve"> </w:t>
            </w:r>
            <w:proofErr w:type="spellStart"/>
            <w:r>
              <w:t>tsɔ</w:t>
            </w:r>
            <w:proofErr w:type="spellEnd"/>
            <w:r>
              <w:t xml:space="preserve"> mi </w:t>
            </w:r>
            <w:proofErr w:type="spellStart"/>
            <w:r>
              <w:t>yi</w:t>
            </w:r>
            <w:proofErr w:type="spellEnd"/>
            <w:r>
              <w:t xml:space="preserve"> </w:t>
            </w:r>
            <w:proofErr w:type="spellStart"/>
            <w:r>
              <w:t>Biofil</w:t>
            </w:r>
            <w:proofErr w:type="spellEnd"/>
            <w:r>
              <w:t xml:space="preserve"> </w:t>
            </w:r>
            <w:proofErr w:type="gramStart"/>
            <w:r>
              <w:t>me  [</w:t>
            </w:r>
            <w:proofErr w:type="gramEnd"/>
            <w:r>
              <w:t>15]</w:t>
            </w:r>
          </w:p>
          <w:p w14:paraId="491513FD" w14:textId="77777777" w:rsidR="003B0755" w:rsidRDefault="003B0755" w:rsidP="009A1A50">
            <w:pPr>
              <w:pStyle w:val="ResponseOption"/>
              <w:keepNext/>
            </w:pPr>
            <w:r>
              <w:t xml:space="preserve">☐ </w:t>
            </w:r>
            <w:proofErr w:type="spellStart"/>
            <w:r>
              <w:t>Tsi</w:t>
            </w:r>
            <w:proofErr w:type="spellEnd"/>
            <w:r>
              <w:t xml:space="preserve"> </w:t>
            </w:r>
            <w:proofErr w:type="spellStart"/>
            <w:r>
              <w:t>tsɔ</w:t>
            </w:r>
            <w:proofErr w:type="spellEnd"/>
            <w:r>
              <w:t xml:space="preserve"> mi </w:t>
            </w:r>
            <w:proofErr w:type="spellStart"/>
            <w:r>
              <w:t>yi</w:t>
            </w:r>
            <w:proofErr w:type="spellEnd"/>
            <w:r>
              <w:t xml:space="preserve">, </w:t>
            </w:r>
            <w:proofErr w:type="spellStart"/>
            <w:r>
              <w:t>gake</w:t>
            </w:r>
            <w:proofErr w:type="spellEnd"/>
            <w:r>
              <w:t xml:space="preserve"> </w:t>
            </w:r>
            <w:proofErr w:type="spellStart"/>
            <w:r>
              <w:t>nyemenya</w:t>
            </w:r>
            <w:proofErr w:type="spellEnd"/>
            <w:r>
              <w:t xml:space="preserve"> </w:t>
            </w:r>
            <w:proofErr w:type="spellStart"/>
            <w:r>
              <w:t>afi</w:t>
            </w:r>
            <w:proofErr w:type="spellEnd"/>
            <w:r>
              <w:t xml:space="preserve"> </w:t>
            </w:r>
            <w:proofErr w:type="spellStart"/>
            <w:r>
              <w:t>si</w:t>
            </w:r>
            <w:proofErr w:type="spellEnd"/>
            <w:r>
              <w:t xml:space="preserve"> </w:t>
            </w:r>
            <w:proofErr w:type="spellStart"/>
            <w:r>
              <w:t>yina</w:t>
            </w:r>
            <w:proofErr w:type="spellEnd"/>
            <w:r>
              <w:t xml:space="preserve"> </w:t>
            </w:r>
            <w:proofErr w:type="gramStart"/>
            <w:r>
              <w:t>o  [</w:t>
            </w:r>
            <w:proofErr w:type="gramEnd"/>
            <w:r>
              <w:t>16]</w:t>
            </w:r>
          </w:p>
          <w:p w14:paraId="48ACA02F" w14:textId="77777777" w:rsidR="003B0755" w:rsidRDefault="003B0755" w:rsidP="009A1A50">
            <w:pPr>
              <w:pStyle w:val="ResponseOption"/>
              <w:keepNext/>
            </w:pPr>
            <w:r>
              <w:t xml:space="preserve">☐ </w:t>
            </w:r>
            <w:proofErr w:type="spellStart"/>
            <w:r>
              <w:t>Nugododeƒe</w:t>
            </w:r>
            <w:proofErr w:type="spellEnd"/>
            <w:r>
              <w:t xml:space="preserve"> </w:t>
            </w:r>
            <w:proofErr w:type="spellStart"/>
            <w:r>
              <w:t>ƒe</w:t>
            </w:r>
            <w:proofErr w:type="spellEnd"/>
            <w:r>
              <w:t xml:space="preserve"> do </w:t>
            </w:r>
            <w:proofErr w:type="spellStart"/>
            <w:r>
              <w:t>si</w:t>
            </w:r>
            <w:proofErr w:type="spellEnd"/>
            <w:r>
              <w:t xml:space="preserve"> </w:t>
            </w:r>
            <w:proofErr w:type="spellStart"/>
            <w:r>
              <w:t>ŋu</w:t>
            </w:r>
            <w:proofErr w:type="spellEnd"/>
            <w:r>
              <w:t xml:space="preserve"> </w:t>
            </w:r>
            <w:proofErr w:type="spellStart"/>
            <w:r>
              <w:t>wowɔ</w:t>
            </w:r>
            <w:proofErr w:type="spellEnd"/>
            <w:r>
              <w:t xml:space="preserve"> </w:t>
            </w:r>
            <w:proofErr w:type="spellStart"/>
            <w:r>
              <w:t>tɔtrɔ</w:t>
            </w:r>
            <w:proofErr w:type="spellEnd"/>
            <w:r>
              <w:t xml:space="preserve"> eye </w:t>
            </w:r>
            <w:proofErr w:type="spellStart"/>
            <w:r>
              <w:t>ya</w:t>
            </w:r>
            <w:proofErr w:type="spellEnd"/>
            <w:r>
              <w:t xml:space="preserve"> toa </w:t>
            </w:r>
            <w:proofErr w:type="spellStart"/>
            <w:proofErr w:type="gramStart"/>
            <w:r>
              <w:t>eme</w:t>
            </w:r>
            <w:proofErr w:type="spellEnd"/>
            <w:r>
              <w:t xml:space="preserve">  [</w:t>
            </w:r>
            <w:proofErr w:type="gramEnd"/>
            <w:r>
              <w:t>21]</w:t>
            </w:r>
          </w:p>
          <w:p w14:paraId="218A0BA9" w14:textId="77777777" w:rsidR="003B0755" w:rsidRDefault="003B0755" w:rsidP="009A1A50">
            <w:pPr>
              <w:pStyle w:val="ResponseOption"/>
              <w:keepNext/>
            </w:pPr>
            <w:r>
              <w:t xml:space="preserve">☐ </w:t>
            </w:r>
            <w:proofErr w:type="spellStart"/>
            <w:r>
              <w:t>Nugododeƒe</w:t>
            </w:r>
            <w:proofErr w:type="spellEnd"/>
            <w:r>
              <w:t xml:space="preserve"> </w:t>
            </w:r>
            <w:proofErr w:type="spellStart"/>
            <w:r>
              <w:t>ƒe</w:t>
            </w:r>
            <w:proofErr w:type="spellEnd"/>
            <w:r>
              <w:t xml:space="preserve"> do </w:t>
            </w:r>
            <w:proofErr w:type="spellStart"/>
            <w:r>
              <w:t>si</w:t>
            </w:r>
            <w:proofErr w:type="spellEnd"/>
            <w:r>
              <w:t xml:space="preserve"> </w:t>
            </w:r>
            <w:proofErr w:type="spellStart"/>
            <w:r>
              <w:t>dzi</w:t>
            </w:r>
            <w:proofErr w:type="spellEnd"/>
            <w:r>
              <w:t xml:space="preserve"> </w:t>
            </w:r>
            <w:proofErr w:type="spellStart"/>
            <w:r>
              <w:t>akpa</w:t>
            </w:r>
            <w:proofErr w:type="spellEnd"/>
            <w:r>
              <w:t xml:space="preserve"> </w:t>
            </w:r>
            <w:proofErr w:type="gramStart"/>
            <w:r>
              <w:t>le  [</w:t>
            </w:r>
            <w:proofErr w:type="gramEnd"/>
            <w:r>
              <w:t>22]</w:t>
            </w:r>
          </w:p>
          <w:p w14:paraId="47EE0B0A" w14:textId="77777777" w:rsidR="003B0755" w:rsidRDefault="003B0755" w:rsidP="009A1A50">
            <w:pPr>
              <w:pStyle w:val="ResponseOption"/>
              <w:keepNext/>
            </w:pPr>
            <w:r>
              <w:t xml:space="preserve">☐ </w:t>
            </w:r>
            <w:proofErr w:type="spellStart"/>
            <w:r>
              <w:t>Nugododeƒe</w:t>
            </w:r>
            <w:proofErr w:type="spellEnd"/>
            <w:r>
              <w:t xml:space="preserve"> </w:t>
            </w:r>
            <w:proofErr w:type="spellStart"/>
            <w:r>
              <w:t>ƒe</w:t>
            </w:r>
            <w:proofErr w:type="spellEnd"/>
            <w:r>
              <w:t xml:space="preserve"> do </w:t>
            </w:r>
            <w:proofErr w:type="spellStart"/>
            <w:r>
              <w:t>si</w:t>
            </w:r>
            <w:proofErr w:type="spellEnd"/>
            <w:r>
              <w:t xml:space="preserve"> </w:t>
            </w:r>
            <w:proofErr w:type="spellStart"/>
            <w:r>
              <w:t>dzi</w:t>
            </w:r>
            <w:proofErr w:type="spellEnd"/>
            <w:r>
              <w:t xml:space="preserve"> </w:t>
            </w:r>
            <w:proofErr w:type="spellStart"/>
            <w:r>
              <w:t>akpa</w:t>
            </w:r>
            <w:proofErr w:type="spellEnd"/>
            <w:r>
              <w:t xml:space="preserve"> mele o/do </w:t>
            </w:r>
            <w:proofErr w:type="spellStart"/>
            <w:r>
              <w:t>si</w:t>
            </w:r>
            <w:proofErr w:type="spellEnd"/>
            <w:r>
              <w:t xml:space="preserve"> nu le </w:t>
            </w:r>
            <w:proofErr w:type="spellStart"/>
            <w:proofErr w:type="gramStart"/>
            <w:r>
              <w:t>ʋuʋu</w:t>
            </w:r>
            <w:proofErr w:type="spellEnd"/>
            <w:r>
              <w:t xml:space="preserve">  [</w:t>
            </w:r>
            <w:proofErr w:type="gramEnd"/>
            <w:r>
              <w:t>23]</w:t>
            </w:r>
          </w:p>
          <w:p w14:paraId="122A64C3" w14:textId="77777777" w:rsidR="003B0755" w:rsidRDefault="003B0755" w:rsidP="009A1A50">
            <w:pPr>
              <w:pStyle w:val="ResponseOption"/>
              <w:keepNext/>
            </w:pPr>
            <w:r>
              <w:t xml:space="preserve">☐ </w:t>
            </w:r>
            <w:proofErr w:type="spellStart"/>
            <w:r>
              <w:t>Nugododeƒe</w:t>
            </w:r>
            <w:proofErr w:type="spellEnd"/>
            <w:r>
              <w:t xml:space="preserve"> </w:t>
            </w:r>
            <w:proofErr w:type="spellStart"/>
            <w:r>
              <w:t>si</w:t>
            </w:r>
            <w:proofErr w:type="spellEnd"/>
            <w:r>
              <w:t xml:space="preserve"> </w:t>
            </w:r>
            <w:proofErr w:type="spellStart"/>
            <w:r>
              <w:t>trɔa</w:t>
            </w:r>
            <w:proofErr w:type="spellEnd"/>
            <w:r>
              <w:t xml:space="preserve"> mi </w:t>
            </w:r>
            <w:proofErr w:type="spellStart"/>
            <w:r>
              <w:t>wòzua</w:t>
            </w:r>
            <w:proofErr w:type="spellEnd"/>
            <w:r>
              <w:t xml:space="preserve"> </w:t>
            </w:r>
            <w:proofErr w:type="spellStart"/>
            <w:proofErr w:type="gramStart"/>
            <w:r>
              <w:t>anyigbadzunu</w:t>
            </w:r>
            <w:proofErr w:type="spellEnd"/>
            <w:r>
              <w:t xml:space="preserve">  [</w:t>
            </w:r>
            <w:proofErr w:type="gramEnd"/>
            <w:r>
              <w:t>31]</w:t>
            </w:r>
          </w:p>
          <w:p w14:paraId="7F68566A" w14:textId="77777777" w:rsidR="003B0755" w:rsidRDefault="003B0755" w:rsidP="009A1A50">
            <w:pPr>
              <w:pStyle w:val="ResponseOption"/>
              <w:keepNext/>
            </w:pPr>
            <w:r>
              <w:t xml:space="preserve">☐ </w:t>
            </w:r>
            <w:proofErr w:type="spellStart"/>
            <w:r>
              <w:t>Nugododeƒe</w:t>
            </w:r>
            <w:proofErr w:type="spellEnd"/>
            <w:r>
              <w:t xml:space="preserve"> </w:t>
            </w:r>
            <w:proofErr w:type="spellStart"/>
            <w:r>
              <w:t>si</w:t>
            </w:r>
            <w:proofErr w:type="spellEnd"/>
            <w:r>
              <w:t xml:space="preserve"> </w:t>
            </w:r>
            <w:proofErr w:type="spellStart"/>
            <w:r>
              <w:t>wotsɔa</w:t>
            </w:r>
            <w:proofErr w:type="spellEnd"/>
            <w:r>
              <w:t xml:space="preserve"> </w:t>
            </w:r>
            <w:proofErr w:type="spellStart"/>
            <w:r>
              <w:t>bakɛ</w:t>
            </w:r>
            <w:proofErr w:type="spellEnd"/>
            <w:r>
              <w:t xml:space="preserve"> </w:t>
            </w:r>
            <w:proofErr w:type="spellStart"/>
            <w:proofErr w:type="gramStart"/>
            <w:r>
              <w:t>zãna</w:t>
            </w:r>
            <w:proofErr w:type="spellEnd"/>
            <w:r>
              <w:t xml:space="preserve">  [</w:t>
            </w:r>
            <w:proofErr w:type="gramEnd"/>
            <w:r>
              <w:t>41]</w:t>
            </w:r>
          </w:p>
          <w:p w14:paraId="60C82EF2" w14:textId="77777777" w:rsidR="003B0755" w:rsidRDefault="003B0755" w:rsidP="009A1A50">
            <w:pPr>
              <w:pStyle w:val="ResponseOption"/>
              <w:keepNext/>
            </w:pPr>
            <w:r>
              <w:t xml:space="preserve">☐ </w:t>
            </w:r>
            <w:proofErr w:type="spellStart"/>
            <w:r>
              <w:t>Nugododeƒe</w:t>
            </w:r>
            <w:proofErr w:type="spellEnd"/>
            <w:r>
              <w:t xml:space="preserve"> </w:t>
            </w:r>
            <w:proofErr w:type="spellStart"/>
            <w:r>
              <w:t>si</w:t>
            </w:r>
            <w:proofErr w:type="spellEnd"/>
            <w:r>
              <w:t xml:space="preserve"> le </w:t>
            </w:r>
            <w:proofErr w:type="spellStart"/>
            <w:r>
              <w:t>dzi</w:t>
            </w:r>
            <w:proofErr w:type="spellEnd"/>
            <w:r>
              <w:t xml:space="preserve">/do </w:t>
            </w:r>
            <w:proofErr w:type="spellStart"/>
            <w:r>
              <w:t>si</w:t>
            </w:r>
            <w:proofErr w:type="spellEnd"/>
            <w:r>
              <w:t xml:space="preserve"> le </w:t>
            </w:r>
            <w:proofErr w:type="spellStart"/>
            <w:proofErr w:type="gramStart"/>
            <w:r>
              <w:t>dzi</w:t>
            </w:r>
            <w:proofErr w:type="spellEnd"/>
            <w:r>
              <w:t xml:space="preserve">  [</w:t>
            </w:r>
            <w:proofErr w:type="gramEnd"/>
            <w:r>
              <w:t>51]</w:t>
            </w:r>
          </w:p>
          <w:p w14:paraId="7ABDDF4A" w14:textId="77777777" w:rsidR="003B0755" w:rsidRDefault="003B0755" w:rsidP="009A1A50">
            <w:pPr>
              <w:pStyle w:val="ResponseOption"/>
              <w:keepNext/>
            </w:pPr>
            <w:r>
              <w:t xml:space="preserve">☐ </w:t>
            </w:r>
            <w:proofErr w:type="spellStart"/>
            <w:r>
              <w:t>Nugododeƒe</w:t>
            </w:r>
            <w:proofErr w:type="spellEnd"/>
            <w:r>
              <w:t xml:space="preserve"> mele o/</w:t>
            </w:r>
            <w:proofErr w:type="spellStart"/>
            <w:r>
              <w:t>gbeme</w:t>
            </w:r>
            <w:proofErr w:type="spellEnd"/>
            <w:r>
              <w:t>/</w:t>
            </w:r>
            <w:proofErr w:type="spellStart"/>
            <w:proofErr w:type="gramStart"/>
            <w:r>
              <w:t>agbleme</w:t>
            </w:r>
            <w:proofErr w:type="spellEnd"/>
            <w:r>
              <w:t xml:space="preserve">  [</w:t>
            </w:r>
            <w:proofErr w:type="gramEnd"/>
            <w:r>
              <w:t>61]</w:t>
            </w:r>
          </w:p>
          <w:p w14:paraId="612C10DE"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96]</w:t>
            </w:r>
          </w:p>
          <w:p w14:paraId="728FFF91"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22E2653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C54B467" w14:textId="77777777" w:rsidTr="009A1A50">
        <w:trPr>
          <w:cantSplit/>
        </w:trPr>
        <w:tc>
          <w:tcPr>
            <w:tcW w:w="10224" w:type="dxa"/>
            <w:shd w:val="clear" w:color="auto" w:fill="EDF2F5"/>
            <w:tcMar>
              <w:top w:w="100" w:type="dxa"/>
              <w:left w:w="160" w:type="dxa"/>
              <w:bottom w:w="100" w:type="dxa"/>
              <w:right w:w="160" w:type="dxa"/>
            </w:tcMar>
          </w:tcPr>
          <w:p w14:paraId="6252BA03" w14:textId="77777777" w:rsidR="003B0755" w:rsidRDefault="003B0755" w:rsidP="009A1A50">
            <w:pPr>
              <w:keepNext/>
              <w:spacing w:after="60"/>
            </w:pPr>
            <w:r w:rsidRPr="003B0755">
              <w:rPr>
                <w:b/>
                <w:bCs/>
                <w:sz w:val="20"/>
                <w:szCs w:val="20"/>
                <w:lang w:val="en-GH"/>
              </w:rPr>
              <w:t xml:space="preserve">6. </w:t>
            </w:r>
            <w:proofErr w:type="spellStart"/>
            <w:r w:rsidRPr="003B0755">
              <w:rPr>
                <w:b/>
                <w:bCs/>
                <w:sz w:val="20"/>
                <w:szCs w:val="20"/>
                <w:lang w:val="en-GH"/>
              </w:rPr>
              <w:t>Miaƒe</w:t>
            </w:r>
            <w:proofErr w:type="spellEnd"/>
            <w:r w:rsidRPr="003B0755">
              <w:rPr>
                <w:b/>
                <w:bCs/>
                <w:sz w:val="20"/>
                <w:szCs w:val="20"/>
                <w:lang w:val="en-GH"/>
              </w:rPr>
              <w:t xml:space="preserve"> </w:t>
            </w:r>
            <w:proofErr w:type="spellStart"/>
            <w:r w:rsidRPr="003B0755">
              <w:rPr>
                <w:b/>
                <w:bCs/>
                <w:sz w:val="20"/>
                <w:szCs w:val="20"/>
                <w:lang w:val="en-GH"/>
              </w:rPr>
              <w:t>aƒemetɔwo</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aƒe</w:t>
            </w:r>
            <w:proofErr w:type="spellEnd"/>
            <w:r w:rsidRPr="003B0755">
              <w:rPr>
                <w:b/>
                <w:bCs/>
                <w:sz w:val="20"/>
                <w:szCs w:val="20"/>
                <w:lang w:val="en-GH"/>
              </w:rPr>
              <w:t xml:space="preserve"> </w:t>
            </w:r>
            <w:proofErr w:type="spellStart"/>
            <w:r w:rsidRPr="003B0755">
              <w:rPr>
                <w:b/>
                <w:bCs/>
                <w:sz w:val="20"/>
                <w:szCs w:val="20"/>
                <w:lang w:val="en-GH"/>
              </w:rPr>
              <w:t>bubuwo</w:t>
            </w:r>
            <w:proofErr w:type="spellEnd"/>
            <w:r w:rsidRPr="003B0755">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amewo</w:t>
            </w:r>
            <w:proofErr w:type="spellEnd"/>
            <w:r w:rsidRPr="003B0755">
              <w:rPr>
                <w:b/>
                <w:bCs/>
                <w:sz w:val="20"/>
                <w:szCs w:val="20"/>
                <w:lang w:val="en-GH"/>
              </w:rPr>
              <w:t xml:space="preserve"> </w:t>
            </w:r>
            <w:proofErr w:type="spellStart"/>
            <w:r w:rsidRPr="003B0755">
              <w:rPr>
                <w:b/>
                <w:bCs/>
                <w:sz w:val="20"/>
                <w:szCs w:val="20"/>
                <w:lang w:val="en-GH"/>
              </w:rPr>
              <w:t>zãa</w:t>
            </w:r>
            <w:proofErr w:type="spellEnd"/>
            <w:r w:rsidRPr="003B0755">
              <w:rPr>
                <w:b/>
                <w:bCs/>
                <w:sz w:val="20"/>
                <w:szCs w:val="20"/>
                <w:lang w:val="en-GH"/>
              </w:rPr>
              <w:t xml:space="preserve"> </w:t>
            </w:r>
            <w:proofErr w:type="spellStart"/>
            <w:r w:rsidRPr="003B0755">
              <w:rPr>
                <w:b/>
                <w:bCs/>
                <w:sz w:val="20"/>
                <w:szCs w:val="20"/>
                <w:lang w:val="en-GH"/>
              </w:rPr>
              <w:t>nugododeƒe</w:t>
            </w:r>
            <w:proofErr w:type="spellEnd"/>
            <w:r w:rsidRPr="003B0755">
              <w:rPr>
                <w:b/>
                <w:bCs/>
                <w:sz w:val="20"/>
                <w:szCs w:val="20"/>
                <w:lang w:val="en-GH"/>
              </w:rPr>
              <w:t xml:space="preserve"> </w:t>
            </w:r>
            <w:proofErr w:type="spellStart"/>
            <w:r w:rsidRPr="003B0755">
              <w:rPr>
                <w:b/>
                <w:bCs/>
                <w:sz w:val="20"/>
                <w:szCs w:val="20"/>
                <w:lang w:val="en-GH"/>
              </w:rPr>
              <w:t>sia</w:t>
            </w:r>
            <w:proofErr w:type="spellEnd"/>
            <w:r w:rsidRPr="003B0755">
              <w:rPr>
                <w:b/>
                <w:bCs/>
                <w:sz w:val="20"/>
                <w:szCs w:val="20"/>
                <w:lang w:val="en-GH"/>
              </w:rPr>
              <w:t xml:space="preserve"> </w:t>
            </w:r>
            <w:proofErr w:type="spellStart"/>
            <w:r w:rsidRPr="003B0755">
              <w:rPr>
                <w:b/>
                <w:bCs/>
                <w:sz w:val="20"/>
                <w:szCs w:val="20"/>
                <w:lang w:val="en-GH"/>
              </w:rPr>
              <w:t>ɖekae</w:t>
            </w:r>
            <w:proofErr w:type="spellEnd"/>
            <w:r w:rsidRPr="003B0755">
              <w:rPr>
                <w:b/>
                <w:bCs/>
                <w:sz w:val="20"/>
                <w:szCs w:val="20"/>
                <w:lang w:val="en-GH"/>
              </w:rPr>
              <w:t xml:space="preserve"> a? </w:t>
            </w:r>
            <w:r>
              <w:rPr>
                <w:b/>
                <w:bCs/>
                <w:sz w:val="20"/>
                <w:szCs w:val="20"/>
              </w:rPr>
              <w:t xml:space="preserve">(ne </w:t>
            </w:r>
            <w:proofErr w:type="spellStart"/>
            <w:r>
              <w:rPr>
                <w:b/>
                <w:bCs/>
                <w:sz w:val="20"/>
                <w:szCs w:val="20"/>
              </w:rPr>
              <w:t>ehiã</w:t>
            </w:r>
            <w:proofErr w:type="spellEnd"/>
            <w:r>
              <w:rPr>
                <w:b/>
                <w:bCs/>
                <w:sz w:val="20"/>
                <w:szCs w:val="20"/>
              </w:rPr>
              <w:t>)</w:t>
            </w:r>
          </w:p>
          <w:p w14:paraId="1AB6F1AA" w14:textId="77777777" w:rsidR="003B0755" w:rsidRDefault="003B0755" w:rsidP="009A1A50">
            <w:pPr>
              <w:pStyle w:val="ResponseOption"/>
              <w:keepNext/>
            </w:pPr>
            <w:r>
              <w:t xml:space="preserve">☐ </w:t>
            </w:r>
            <w:proofErr w:type="gramStart"/>
            <w:r>
              <w:t>Ɛ̃  [</w:t>
            </w:r>
            <w:proofErr w:type="gramEnd"/>
            <w:r>
              <w:t>1]</w:t>
            </w:r>
          </w:p>
          <w:p w14:paraId="7761C1CC" w14:textId="77777777" w:rsidR="003B0755" w:rsidRDefault="003B0755" w:rsidP="009A1A50">
            <w:pPr>
              <w:pStyle w:val="ResponseOption"/>
            </w:pPr>
            <w:r>
              <w:t xml:space="preserve">☐ </w:t>
            </w:r>
            <w:proofErr w:type="gramStart"/>
            <w:r>
              <w:t>Ao  [</w:t>
            </w:r>
            <w:proofErr w:type="gramEnd"/>
            <w:r>
              <w:t>2]</w:t>
            </w:r>
          </w:p>
        </w:tc>
      </w:tr>
    </w:tbl>
    <w:p w14:paraId="5899D90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5F7EF5A" w14:textId="77777777" w:rsidTr="009A1A50">
        <w:trPr>
          <w:cantSplit/>
        </w:trPr>
        <w:tc>
          <w:tcPr>
            <w:tcW w:w="10224" w:type="dxa"/>
            <w:shd w:val="clear" w:color="auto" w:fill="EDF2F5"/>
            <w:tcMar>
              <w:top w:w="100" w:type="dxa"/>
              <w:left w:w="160" w:type="dxa"/>
              <w:bottom w:w="100" w:type="dxa"/>
              <w:right w:w="160" w:type="dxa"/>
            </w:tcMar>
          </w:tcPr>
          <w:p w14:paraId="21274333" w14:textId="77777777" w:rsidR="003B0755" w:rsidRDefault="003B0755" w:rsidP="009A1A50">
            <w:pPr>
              <w:keepNext/>
              <w:spacing w:after="60"/>
            </w:pPr>
            <w:r>
              <w:rPr>
                <w:b/>
                <w:bCs/>
                <w:sz w:val="20"/>
                <w:szCs w:val="20"/>
              </w:rPr>
              <w:lastRenderedPageBreak/>
              <w:t xml:space="preserve">7. </w:t>
            </w:r>
            <w:proofErr w:type="spellStart"/>
            <w:r>
              <w:rPr>
                <w:b/>
                <w:bCs/>
                <w:sz w:val="20"/>
                <w:szCs w:val="20"/>
              </w:rPr>
              <w:t>Nugododeƒe</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miezãna</w:t>
            </w:r>
            <w:proofErr w:type="spellEnd"/>
            <w:r>
              <w:rPr>
                <w:b/>
                <w:bCs/>
                <w:sz w:val="20"/>
                <w:szCs w:val="20"/>
              </w:rPr>
              <w:t xml:space="preserve"> </w:t>
            </w:r>
            <w:proofErr w:type="spellStart"/>
            <w:r>
              <w:rPr>
                <w:b/>
                <w:bCs/>
                <w:sz w:val="20"/>
                <w:szCs w:val="20"/>
              </w:rPr>
              <w:t>ɖekae</w:t>
            </w:r>
            <w:proofErr w:type="spellEnd"/>
            <w:r>
              <w:rPr>
                <w:b/>
                <w:bCs/>
                <w:sz w:val="20"/>
                <w:szCs w:val="20"/>
              </w:rPr>
              <w:t xml:space="preserve"> la </w:t>
            </w:r>
            <w:proofErr w:type="spellStart"/>
            <w:r>
              <w:rPr>
                <w:b/>
                <w:bCs/>
                <w:sz w:val="20"/>
                <w:szCs w:val="20"/>
              </w:rPr>
              <w:t>ƒomevi</w:t>
            </w:r>
            <w:proofErr w:type="spellEnd"/>
            <w:r>
              <w:rPr>
                <w:b/>
                <w:bCs/>
                <w:sz w:val="20"/>
                <w:szCs w:val="20"/>
              </w:rPr>
              <w:t xml:space="preserve"> ka </w:t>
            </w:r>
            <w:proofErr w:type="spellStart"/>
            <w:r>
              <w:rPr>
                <w:b/>
                <w:bCs/>
                <w:sz w:val="20"/>
                <w:szCs w:val="20"/>
              </w:rPr>
              <w:t>wònye</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7A49BFB5" w14:textId="77777777" w:rsidR="003B0755" w:rsidRDefault="003B0755" w:rsidP="009A1A50">
            <w:pPr>
              <w:pStyle w:val="ResponseOption"/>
              <w:keepNext/>
            </w:pPr>
            <w:r>
              <w:t xml:space="preserve">☐ </w:t>
            </w:r>
            <w:proofErr w:type="spellStart"/>
            <w:r>
              <w:t>Dukɔ</w:t>
            </w:r>
            <w:proofErr w:type="spellEnd"/>
            <w:r>
              <w:t xml:space="preserve"> </w:t>
            </w:r>
            <w:proofErr w:type="spellStart"/>
            <w:r>
              <w:t>alo</w:t>
            </w:r>
            <w:proofErr w:type="spellEnd"/>
            <w:r>
              <w:t xml:space="preserve"> du la </w:t>
            </w:r>
            <w:proofErr w:type="spellStart"/>
            <w:r>
              <w:t>ƒe</w:t>
            </w:r>
            <w:proofErr w:type="spellEnd"/>
            <w:r>
              <w:t xml:space="preserve"> </w:t>
            </w:r>
            <w:proofErr w:type="spellStart"/>
            <w:proofErr w:type="gramStart"/>
            <w:r>
              <w:t>Nugododeƒe</w:t>
            </w:r>
            <w:proofErr w:type="spellEnd"/>
            <w:r>
              <w:t xml:space="preserve">  [</w:t>
            </w:r>
            <w:proofErr w:type="gramEnd"/>
            <w:r>
              <w:t>1]</w:t>
            </w:r>
          </w:p>
          <w:p w14:paraId="7A4C8E31" w14:textId="77777777" w:rsidR="003B0755" w:rsidRDefault="003B0755" w:rsidP="009A1A50">
            <w:pPr>
              <w:pStyle w:val="ResponseOption"/>
            </w:pPr>
            <w:r>
              <w:t xml:space="preserve">☐ </w:t>
            </w:r>
            <w:proofErr w:type="spellStart"/>
            <w:r>
              <w:t>Aƒe</w:t>
            </w:r>
            <w:proofErr w:type="spellEnd"/>
            <w:r>
              <w:t xml:space="preserve"> </w:t>
            </w:r>
            <w:proofErr w:type="spellStart"/>
            <w:r>
              <w:t>gã</w:t>
            </w:r>
            <w:proofErr w:type="spellEnd"/>
            <w:r>
              <w:t xml:space="preserve"> </w:t>
            </w:r>
            <w:proofErr w:type="spellStart"/>
            <w:r>
              <w:t>si</w:t>
            </w:r>
            <w:proofErr w:type="spellEnd"/>
            <w:r>
              <w:t xml:space="preserve"> me </w:t>
            </w:r>
            <w:proofErr w:type="spellStart"/>
            <w:r>
              <w:t>ƒome</w:t>
            </w:r>
            <w:proofErr w:type="spellEnd"/>
            <w:r>
              <w:t xml:space="preserve"> </w:t>
            </w:r>
            <w:proofErr w:type="spellStart"/>
            <w:r>
              <w:t>geɖe</w:t>
            </w:r>
            <w:proofErr w:type="spellEnd"/>
            <w:r>
              <w:t xml:space="preserve"> le </w:t>
            </w:r>
            <w:proofErr w:type="spellStart"/>
            <w:r>
              <w:t>ƒe</w:t>
            </w:r>
            <w:proofErr w:type="spellEnd"/>
            <w:r>
              <w:t xml:space="preserve"> </w:t>
            </w:r>
            <w:proofErr w:type="spellStart"/>
            <w:proofErr w:type="gramStart"/>
            <w:r>
              <w:t>Nugododeƒe</w:t>
            </w:r>
            <w:proofErr w:type="spellEnd"/>
            <w:r>
              <w:t xml:space="preserve">  [</w:t>
            </w:r>
            <w:proofErr w:type="gramEnd"/>
            <w:r>
              <w:t>2]</w:t>
            </w:r>
          </w:p>
        </w:tc>
      </w:tr>
    </w:tbl>
    <w:p w14:paraId="73A62BC8"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A2B939D" w14:textId="77777777" w:rsidTr="009A1A50">
        <w:trPr>
          <w:cantSplit/>
        </w:trPr>
        <w:tc>
          <w:tcPr>
            <w:tcW w:w="10224" w:type="dxa"/>
            <w:shd w:val="clear" w:color="auto" w:fill="EDF2F5"/>
            <w:tcMar>
              <w:top w:w="100" w:type="dxa"/>
              <w:left w:w="160" w:type="dxa"/>
              <w:bottom w:w="100" w:type="dxa"/>
              <w:right w:w="160" w:type="dxa"/>
            </w:tcMar>
          </w:tcPr>
          <w:p w14:paraId="48EA7A90" w14:textId="77777777" w:rsidR="003B0755" w:rsidRPr="003B0755" w:rsidRDefault="003B0755" w:rsidP="009A1A50">
            <w:pPr>
              <w:keepNext/>
              <w:spacing w:after="60"/>
              <w:rPr>
                <w:lang w:val="en-GH"/>
              </w:rPr>
            </w:pPr>
            <w:r w:rsidRPr="003B0755">
              <w:rPr>
                <w:b/>
                <w:bCs/>
                <w:sz w:val="20"/>
                <w:szCs w:val="20"/>
                <w:lang w:val="en-GH"/>
              </w:rPr>
              <w:t xml:space="preserve">8. </w:t>
            </w:r>
            <w:proofErr w:type="spellStart"/>
            <w:r w:rsidRPr="003B0755">
              <w:rPr>
                <w:b/>
                <w:bCs/>
                <w:sz w:val="20"/>
                <w:szCs w:val="20"/>
                <w:lang w:val="en-GH"/>
              </w:rPr>
              <w:t>Dziɖegbekaɖi</w:t>
            </w:r>
            <w:proofErr w:type="spellEnd"/>
            <w:r w:rsidRPr="003B0755">
              <w:rPr>
                <w:b/>
                <w:bCs/>
                <w:sz w:val="20"/>
                <w:szCs w:val="20"/>
                <w:lang w:val="en-GH"/>
              </w:rPr>
              <w:t xml:space="preserve"> le </w:t>
            </w:r>
            <w:proofErr w:type="spellStart"/>
            <w:r w:rsidRPr="003B0755">
              <w:rPr>
                <w:b/>
                <w:bCs/>
                <w:sz w:val="20"/>
                <w:szCs w:val="20"/>
                <w:lang w:val="en-GH"/>
              </w:rPr>
              <w:t>aƒe</w:t>
            </w:r>
            <w:proofErr w:type="spellEnd"/>
            <w:r w:rsidRPr="003B0755">
              <w:rPr>
                <w:b/>
                <w:bCs/>
                <w:sz w:val="20"/>
                <w:szCs w:val="20"/>
                <w:lang w:val="en-GH"/>
              </w:rPr>
              <w:t xml:space="preserve"> </w:t>
            </w:r>
            <w:proofErr w:type="spellStart"/>
            <w:r w:rsidRPr="003B0755">
              <w:rPr>
                <w:b/>
                <w:bCs/>
                <w:sz w:val="20"/>
                <w:szCs w:val="20"/>
                <w:lang w:val="en-GH"/>
              </w:rPr>
              <w:t>sia</w:t>
            </w:r>
            <w:proofErr w:type="spellEnd"/>
            <w:r w:rsidRPr="003B0755">
              <w:rPr>
                <w:b/>
                <w:bCs/>
                <w:sz w:val="20"/>
                <w:szCs w:val="20"/>
                <w:lang w:val="en-GH"/>
              </w:rPr>
              <w:t xml:space="preserve"> </w:t>
            </w:r>
            <w:proofErr w:type="spellStart"/>
            <w:r w:rsidRPr="003B0755">
              <w:rPr>
                <w:b/>
                <w:bCs/>
                <w:sz w:val="20"/>
                <w:szCs w:val="20"/>
                <w:lang w:val="en-GH"/>
              </w:rPr>
              <w:t>mea</w:t>
            </w:r>
            <w:proofErr w:type="spellEnd"/>
            <w:r w:rsidRPr="003B0755">
              <w:rPr>
                <w:b/>
                <w:bCs/>
                <w:sz w:val="20"/>
                <w:szCs w:val="20"/>
                <w:lang w:val="en-GH"/>
              </w:rPr>
              <w:t>?</w:t>
            </w:r>
          </w:p>
          <w:p w14:paraId="666CB728" w14:textId="77777777" w:rsidR="003B0755" w:rsidRDefault="003B0755" w:rsidP="009A1A50">
            <w:pPr>
              <w:pStyle w:val="ResponseOption"/>
              <w:keepNext/>
            </w:pPr>
            <w:r>
              <w:t xml:space="preserve">☐ </w:t>
            </w:r>
            <w:proofErr w:type="gramStart"/>
            <w:r>
              <w:t>Ɛ̃  [</w:t>
            </w:r>
            <w:proofErr w:type="gramEnd"/>
            <w:r>
              <w:t>1]</w:t>
            </w:r>
          </w:p>
          <w:p w14:paraId="73BB795B" w14:textId="77777777" w:rsidR="003B0755" w:rsidRDefault="003B0755" w:rsidP="009A1A50">
            <w:pPr>
              <w:pStyle w:val="ResponseOption"/>
            </w:pPr>
            <w:r>
              <w:t xml:space="preserve">☐ </w:t>
            </w:r>
            <w:proofErr w:type="gramStart"/>
            <w:r>
              <w:t>Ao  [</w:t>
            </w:r>
            <w:proofErr w:type="gramEnd"/>
            <w:r>
              <w:t>2]</w:t>
            </w:r>
          </w:p>
        </w:tc>
      </w:tr>
    </w:tbl>
    <w:p w14:paraId="74CADC1A" w14:textId="77777777" w:rsidR="003B0755" w:rsidRDefault="003B0755" w:rsidP="003B0755">
      <w:pPr>
        <w:spacing w:after="60"/>
      </w:pPr>
    </w:p>
    <w:p w14:paraId="256ACB3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0B0037C" w14:textId="77777777" w:rsidTr="009A1A50">
        <w:trPr>
          <w:cantSplit/>
        </w:trPr>
        <w:tc>
          <w:tcPr>
            <w:tcW w:w="10224" w:type="dxa"/>
            <w:shd w:val="clear" w:color="auto" w:fill="123B5D"/>
            <w:tcMar>
              <w:top w:w="100" w:type="dxa"/>
              <w:left w:w="160" w:type="dxa"/>
              <w:bottom w:w="100" w:type="dxa"/>
              <w:right w:w="160" w:type="dxa"/>
            </w:tcMar>
          </w:tcPr>
          <w:p w14:paraId="0D026A2D" w14:textId="77777777" w:rsidR="003B0755" w:rsidRDefault="003B0755" w:rsidP="009A1A50">
            <w:pPr>
              <w:keepNext/>
            </w:pPr>
            <w:r>
              <w:rPr>
                <w:b/>
                <w:bCs/>
                <w:color w:val="FFFFFF"/>
              </w:rPr>
              <w:t>H9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C505140" w14:textId="77777777" w:rsidTr="009A1A50">
        <w:trPr>
          <w:cantSplit/>
        </w:trPr>
        <w:tc>
          <w:tcPr>
            <w:tcW w:w="10224" w:type="dxa"/>
            <w:shd w:val="clear" w:color="auto" w:fill="FFF4D6"/>
            <w:tcMar>
              <w:top w:w="100" w:type="dxa"/>
              <w:left w:w="160" w:type="dxa"/>
              <w:bottom w:w="100" w:type="dxa"/>
              <w:right w:w="160" w:type="dxa"/>
            </w:tcMar>
          </w:tcPr>
          <w:p w14:paraId="6B827C4B" w14:textId="77777777" w:rsidR="003B0755" w:rsidRDefault="003B0755" w:rsidP="009A1A50">
            <w:pPr>
              <w:keepNext/>
              <w:spacing w:after="60"/>
            </w:pPr>
            <w:r>
              <w:t xml:space="preserve">Ame </w:t>
            </w:r>
            <w:proofErr w:type="spellStart"/>
            <w:r>
              <w:t>aɖe</w:t>
            </w:r>
            <w:proofErr w:type="spellEnd"/>
            <w:r>
              <w:t xml:space="preserve"> le </w:t>
            </w:r>
            <w:proofErr w:type="spellStart"/>
            <w:r>
              <w:t>aƒe</w:t>
            </w:r>
            <w:proofErr w:type="spellEnd"/>
            <w:r>
              <w:t xml:space="preserve"> </w:t>
            </w:r>
            <w:proofErr w:type="spellStart"/>
            <w:r>
              <w:t>sia</w:t>
            </w:r>
            <w:proofErr w:type="spellEnd"/>
            <w:r>
              <w:t xml:space="preserve"> me </w:t>
            </w:r>
            <w:proofErr w:type="spellStart"/>
            <w:r>
              <w:t>si</w:t>
            </w:r>
            <w:proofErr w:type="spellEnd"/>
            <w:r>
              <w:t xml:space="preserve"> </w:t>
            </w:r>
            <w:proofErr w:type="spellStart"/>
            <w:r>
              <w:t>si</w:t>
            </w:r>
            <w:proofErr w:type="spellEnd"/>
            <w:r>
              <w:t xml:space="preserve"> nu </w:t>
            </w:r>
            <w:proofErr w:type="spellStart"/>
            <w:r>
              <w:t>siwo</w:t>
            </w:r>
            <w:proofErr w:type="spellEnd"/>
            <w:r>
              <w:t xml:space="preserve"> </w:t>
            </w:r>
            <w:proofErr w:type="spellStart"/>
            <w:r>
              <w:t>gbɔna</w:t>
            </w:r>
            <w:proofErr w:type="spellEnd"/>
            <w:r>
              <w:t xml:space="preserve"> la </w:t>
            </w:r>
            <w:proofErr w:type="spellStart"/>
            <w:r>
              <w:t>dometɔ</w:t>
            </w:r>
            <w:proofErr w:type="spellEnd"/>
            <w:r>
              <w:t xml:space="preserve">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lea?</w:t>
            </w:r>
          </w:p>
          <w:p w14:paraId="07E737B2"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nu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w:t>
            </w:r>
          </w:p>
        </w:tc>
      </w:tr>
    </w:tbl>
    <w:p w14:paraId="4049D6D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86C45AF" w14:textId="77777777" w:rsidTr="009A1A50">
        <w:trPr>
          <w:cantSplit/>
        </w:trPr>
        <w:tc>
          <w:tcPr>
            <w:tcW w:w="10224" w:type="dxa"/>
            <w:shd w:val="clear" w:color="auto" w:fill="EDF2F5"/>
            <w:tcMar>
              <w:top w:w="100" w:type="dxa"/>
              <w:left w:w="160" w:type="dxa"/>
              <w:bottom w:w="100" w:type="dxa"/>
              <w:right w:w="160" w:type="dxa"/>
            </w:tcMar>
          </w:tcPr>
          <w:p w14:paraId="6BC31692" w14:textId="77777777" w:rsidR="003B0755" w:rsidRDefault="003B0755" w:rsidP="009A1A50">
            <w:pPr>
              <w:keepNext/>
              <w:spacing w:after="60"/>
            </w:pPr>
            <w:r>
              <w:rPr>
                <w:b/>
                <w:bCs/>
                <w:sz w:val="20"/>
                <w:szCs w:val="20"/>
              </w:rPr>
              <w:t xml:space="preserve">1. </w:t>
            </w:r>
            <w:proofErr w:type="spellStart"/>
            <w:r>
              <w:rPr>
                <w:b/>
                <w:bCs/>
                <w:sz w:val="20"/>
                <w:szCs w:val="20"/>
              </w:rPr>
              <w:t>Nusemɔ</w:t>
            </w:r>
            <w:proofErr w:type="spellEnd"/>
          </w:p>
          <w:p w14:paraId="3645C88A" w14:textId="77777777" w:rsidR="003B0755" w:rsidRDefault="003B0755" w:rsidP="009A1A50">
            <w:pPr>
              <w:pStyle w:val="ResponseOption"/>
              <w:keepNext/>
            </w:pPr>
            <w:r>
              <w:t xml:space="preserve">☐ </w:t>
            </w:r>
            <w:proofErr w:type="gramStart"/>
            <w:r>
              <w:t>Ɛ̃  [</w:t>
            </w:r>
            <w:proofErr w:type="gramEnd"/>
            <w:r>
              <w:t>1]</w:t>
            </w:r>
          </w:p>
          <w:p w14:paraId="2E2B2662" w14:textId="77777777" w:rsidR="003B0755" w:rsidRDefault="003B0755" w:rsidP="009A1A50">
            <w:pPr>
              <w:pStyle w:val="ResponseOption"/>
            </w:pPr>
            <w:r>
              <w:t xml:space="preserve">☐ </w:t>
            </w:r>
            <w:proofErr w:type="gramStart"/>
            <w:r>
              <w:t>Ao  [</w:t>
            </w:r>
            <w:proofErr w:type="gramEnd"/>
            <w:r>
              <w:t>0]</w:t>
            </w:r>
          </w:p>
        </w:tc>
      </w:tr>
    </w:tbl>
    <w:p w14:paraId="7CBA1A5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301F3CB" w14:textId="77777777" w:rsidTr="009A1A50">
        <w:trPr>
          <w:cantSplit/>
        </w:trPr>
        <w:tc>
          <w:tcPr>
            <w:tcW w:w="10224" w:type="dxa"/>
            <w:shd w:val="clear" w:color="auto" w:fill="EDF2F5"/>
            <w:tcMar>
              <w:top w:w="100" w:type="dxa"/>
              <w:left w:w="160" w:type="dxa"/>
              <w:bottom w:w="100" w:type="dxa"/>
              <w:right w:w="160" w:type="dxa"/>
            </w:tcMar>
          </w:tcPr>
          <w:p w14:paraId="0A929983" w14:textId="77777777" w:rsidR="003B0755" w:rsidRDefault="003B0755" w:rsidP="009A1A50">
            <w:pPr>
              <w:keepNext/>
              <w:spacing w:after="60"/>
            </w:pPr>
            <w:r>
              <w:rPr>
                <w:b/>
                <w:bCs/>
                <w:sz w:val="20"/>
                <w:szCs w:val="20"/>
              </w:rPr>
              <w:t xml:space="preserve">2. </w:t>
            </w:r>
            <w:proofErr w:type="spellStart"/>
            <w:r>
              <w:rPr>
                <w:b/>
                <w:bCs/>
                <w:sz w:val="20"/>
                <w:szCs w:val="20"/>
              </w:rPr>
              <w:t>Nukpɔmɔ</w:t>
            </w:r>
            <w:proofErr w:type="spellEnd"/>
          </w:p>
          <w:p w14:paraId="3517F8C1" w14:textId="77777777" w:rsidR="003B0755" w:rsidRDefault="003B0755" w:rsidP="009A1A50">
            <w:pPr>
              <w:pStyle w:val="ResponseOption"/>
              <w:keepNext/>
            </w:pPr>
            <w:r>
              <w:t xml:space="preserve">☐ </w:t>
            </w:r>
            <w:proofErr w:type="gramStart"/>
            <w:r>
              <w:t>Ɛ̃  [</w:t>
            </w:r>
            <w:proofErr w:type="gramEnd"/>
            <w:r>
              <w:t>1]</w:t>
            </w:r>
          </w:p>
          <w:p w14:paraId="73AEC67F" w14:textId="77777777" w:rsidR="003B0755" w:rsidRDefault="003B0755" w:rsidP="009A1A50">
            <w:pPr>
              <w:pStyle w:val="ResponseOption"/>
            </w:pPr>
            <w:r>
              <w:t xml:space="preserve">☐ </w:t>
            </w:r>
            <w:proofErr w:type="gramStart"/>
            <w:r>
              <w:t>Ao  [</w:t>
            </w:r>
            <w:proofErr w:type="gramEnd"/>
            <w:r>
              <w:t>0]</w:t>
            </w:r>
          </w:p>
        </w:tc>
      </w:tr>
    </w:tbl>
    <w:p w14:paraId="4CF27DC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642DC19" w14:textId="77777777" w:rsidTr="009A1A50">
        <w:trPr>
          <w:cantSplit/>
        </w:trPr>
        <w:tc>
          <w:tcPr>
            <w:tcW w:w="10224" w:type="dxa"/>
            <w:shd w:val="clear" w:color="auto" w:fill="EDF2F5"/>
            <w:tcMar>
              <w:top w:w="100" w:type="dxa"/>
              <w:left w:w="160" w:type="dxa"/>
              <w:bottom w:w="100" w:type="dxa"/>
              <w:right w:w="160" w:type="dxa"/>
            </w:tcMar>
          </w:tcPr>
          <w:p w14:paraId="0DCF01C6" w14:textId="77777777" w:rsidR="003B0755" w:rsidRDefault="003B0755" w:rsidP="009A1A50">
            <w:pPr>
              <w:keepNext/>
              <w:spacing w:after="60"/>
            </w:pPr>
            <w:r>
              <w:rPr>
                <w:b/>
                <w:bCs/>
                <w:sz w:val="20"/>
                <w:szCs w:val="20"/>
              </w:rPr>
              <w:t xml:space="preserve">3. </w:t>
            </w:r>
            <w:proofErr w:type="spellStart"/>
            <w:r>
              <w:rPr>
                <w:b/>
                <w:bCs/>
                <w:sz w:val="20"/>
                <w:szCs w:val="20"/>
              </w:rPr>
              <w:t>Nufamɔ</w:t>
            </w:r>
            <w:proofErr w:type="spellEnd"/>
            <w:r>
              <w:rPr>
                <w:b/>
                <w:bCs/>
                <w:sz w:val="20"/>
                <w:szCs w:val="20"/>
              </w:rPr>
              <w:t xml:space="preserve"> (fridge)</w:t>
            </w:r>
          </w:p>
          <w:p w14:paraId="5983C64B" w14:textId="77777777" w:rsidR="003B0755" w:rsidRDefault="003B0755" w:rsidP="009A1A50">
            <w:pPr>
              <w:pStyle w:val="ResponseOption"/>
              <w:keepNext/>
            </w:pPr>
            <w:r>
              <w:t xml:space="preserve">☐ </w:t>
            </w:r>
            <w:proofErr w:type="gramStart"/>
            <w:r>
              <w:t>Ɛ̃  [</w:t>
            </w:r>
            <w:proofErr w:type="gramEnd"/>
            <w:r>
              <w:t>1]</w:t>
            </w:r>
          </w:p>
          <w:p w14:paraId="2F5B2262" w14:textId="77777777" w:rsidR="003B0755" w:rsidRDefault="003B0755" w:rsidP="009A1A50">
            <w:pPr>
              <w:pStyle w:val="ResponseOption"/>
            </w:pPr>
            <w:r>
              <w:t xml:space="preserve">☐ </w:t>
            </w:r>
            <w:proofErr w:type="gramStart"/>
            <w:r>
              <w:t>Ao  [</w:t>
            </w:r>
            <w:proofErr w:type="gramEnd"/>
            <w:r>
              <w:t>0]</w:t>
            </w:r>
          </w:p>
        </w:tc>
      </w:tr>
    </w:tbl>
    <w:p w14:paraId="5E02846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8F7E3C9" w14:textId="77777777" w:rsidTr="009A1A50">
        <w:trPr>
          <w:cantSplit/>
        </w:trPr>
        <w:tc>
          <w:tcPr>
            <w:tcW w:w="10224" w:type="dxa"/>
            <w:shd w:val="clear" w:color="auto" w:fill="EDF2F5"/>
            <w:tcMar>
              <w:top w:w="100" w:type="dxa"/>
              <w:left w:w="160" w:type="dxa"/>
              <w:bottom w:w="100" w:type="dxa"/>
              <w:right w:w="160" w:type="dxa"/>
            </w:tcMar>
          </w:tcPr>
          <w:p w14:paraId="219E0450" w14:textId="77777777" w:rsidR="003B0755" w:rsidRDefault="003B0755" w:rsidP="009A1A50">
            <w:pPr>
              <w:keepNext/>
              <w:spacing w:after="60"/>
            </w:pPr>
            <w:r>
              <w:rPr>
                <w:b/>
                <w:bCs/>
                <w:sz w:val="20"/>
                <w:szCs w:val="20"/>
              </w:rPr>
              <w:t xml:space="preserve">4. </w:t>
            </w:r>
            <w:proofErr w:type="spellStart"/>
            <w:r>
              <w:rPr>
                <w:b/>
                <w:bCs/>
                <w:sz w:val="20"/>
                <w:szCs w:val="20"/>
              </w:rPr>
              <w:t>Nufamɔ</w:t>
            </w:r>
            <w:proofErr w:type="spellEnd"/>
            <w:r>
              <w:rPr>
                <w:b/>
                <w:bCs/>
                <w:sz w:val="20"/>
                <w:szCs w:val="20"/>
              </w:rPr>
              <w:t xml:space="preserve"> (freezer)</w:t>
            </w:r>
          </w:p>
          <w:p w14:paraId="461840F0" w14:textId="77777777" w:rsidR="003B0755" w:rsidRDefault="003B0755" w:rsidP="009A1A50">
            <w:pPr>
              <w:pStyle w:val="ResponseOption"/>
              <w:keepNext/>
            </w:pPr>
            <w:r>
              <w:t xml:space="preserve">☐ </w:t>
            </w:r>
            <w:proofErr w:type="gramStart"/>
            <w:r>
              <w:t>Ɛ̃  [</w:t>
            </w:r>
            <w:proofErr w:type="gramEnd"/>
            <w:r>
              <w:t>1]</w:t>
            </w:r>
          </w:p>
          <w:p w14:paraId="2B8002CB" w14:textId="77777777" w:rsidR="003B0755" w:rsidRDefault="003B0755" w:rsidP="009A1A50">
            <w:pPr>
              <w:pStyle w:val="ResponseOption"/>
            </w:pPr>
            <w:r>
              <w:t xml:space="preserve">☐ </w:t>
            </w:r>
            <w:proofErr w:type="gramStart"/>
            <w:r>
              <w:t>Ao  [</w:t>
            </w:r>
            <w:proofErr w:type="gramEnd"/>
            <w:r>
              <w:t>0]</w:t>
            </w:r>
          </w:p>
        </w:tc>
      </w:tr>
    </w:tbl>
    <w:p w14:paraId="08EA7F2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C66C496" w14:textId="77777777" w:rsidTr="009A1A50">
        <w:trPr>
          <w:cantSplit/>
        </w:trPr>
        <w:tc>
          <w:tcPr>
            <w:tcW w:w="10224" w:type="dxa"/>
            <w:shd w:val="clear" w:color="auto" w:fill="EDF2F5"/>
            <w:tcMar>
              <w:top w:w="100" w:type="dxa"/>
              <w:left w:w="160" w:type="dxa"/>
              <w:bottom w:w="100" w:type="dxa"/>
              <w:right w:w="160" w:type="dxa"/>
            </w:tcMar>
          </w:tcPr>
          <w:p w14:paraId="271C8237" w14:textId="77777777" w:rsidR="003B0755" w:rsidRDefault="003B0755" w:rsidP="009A1A50">
            <w:pPr>
              <w:keepNext/>
              <w:spacing w:after="60"/>
            </w:pPr>
            <w:r>
              <w:rPr>
                <w:b/>
                <w:bCs/>
                <w:sz w:val="20"/>
                <w:szCs w:val="20"/>
              </w:rPr>
              <w:t xml:space="preserve">5. </w:t>
            </w:r>
            <w:proofErr w:type="spellStart"/>
            <w:r>
              <w:rPr>
                <w:b/>
                <w:bCs/>
                <w:sz w:val="20"/>
                <w:szCs w:val="20"/>
              </w:rPr>
              <w:t>Gasɔ</w:t>
            </w:r>
            <w:proofErr w:type="spellEnd"/>
          </w:p>
          <w:p w14:paraId="0BBC2E4F" w14:textId="77777777" w:rsidR="003B0755" w:rsidRDefault="003B0755" w:rsidP="009A1A50">
            <w:pPr>
              <w:pStyle w:val="ResponseOption"/>
              <w:keepNext/>
            </w:pPr>
            <w:r>
              <w:t xml:space="preserve">☐ </w:t>
            </w:r>
            <w:proofErr w:type="gramStart"/>
            <w:r>
              <w:t>Ɛ̃  [</w:t>
            </w:r>
            <w:proofErr w:type="gramEnd"/>
            <w:r>
              <w:t>1]</w:t>
            </w:r>
          </w:p>
          <w:p w14:paraId="4D493443" w14:textId="77777777" w:rsidR="003B0755" w:rsidRDefault="003B0755" w:rsidP="009A1A50">
            <w:pPr>
              <w:pStyle w:val="ResponseOption"/>
            </w:pPr>
            <w:r>
              <w:t xml:space="preserve">☐ </w:t>
            </w:r>
            <w:proofErr w:type="gramStart"/>
            <w:r>
              <w:t>Ao  [</w:t>
            </w:r>
            <w:proofErr w:type="gramEnd"/>
            <w:r>
              <w:t>0]</w:t>
            </w:r>
          </w:p>
        </w:tc>
      </w:tr>
    </w:tbl>
    <w:p w14:paraId="5D90649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D9C8414" w14:textId="77777777" w:rsidTr="009A1A50">
        <w:trPr>
          <w:cantSplit/>
        </w:trPr>
        <w:tc>
          <w:tcPr>
            <w:tcW w:w="10224" w:type="dxa"/>
            <w:shd w:val="clear" w:color="auto" w:fill="EDF2F5"/>
            <w:tcMar>
              <w:top w:w="100" w:type="dxa"/>
              <w:left w:w="160" w:type="dxa"/>
              <w:bottom w:w="100" w:type="dxa"/>
              <w:right w:w="160" w:type="dxa"/>
            </w:tcMar>
          </w:tcPr>
          <w:p w14:paraId="076FD43E" w14:textId="77777777" w:rsidR="003B0755" w:rsidRDefault="003B0755" w:rsidP="009A1A50">
            <w:pPr>
              <w:keepNext/>
              <w:spacing w:after="60"/>
            </w:pPr>
            <w:r>
              <w:rPr>
                <w:b/>
                <w:bCs/>
                <w:sz w:val="20"/>
                <w:szCs w:val="20"/>
              </w:rPr>
              <w:lastRenderedPageBreak/>
              <w:t>6</w:t>
            </w:r>
            <w:r w:rsidRPr="003B0755">
              <w:rPr>
                <w:b/>
                <w:bCs/>
                <w:sz w:val="20"/>
                <w:szCs w:val="20"/>
              </w:rPr>
              <w:t>. Motor/scooter</w:t>
            </w:r>
          </w:p>
          <w:p w14:paraId="682E0AC3" w14:textId="77777777" w:rsidR="003B0755" w:rsidRDefault="003B0755" w:rsidP="009A1A50">
            <w:pPr>
              <w:pStyle w:val="ResponseOption"/>
              <w:keepNext/>
            </w:pPr>
            <w:r>
              <w:t xml:space="preserve">☐ </w:t>
            </w:r>
            <w:proofErr w:type="gramStart"/>
            <w:r>
              <w:t>Ɛ̃  [</w:t>
            </w:r>
            <w:proofErr w:type="gramEnd"/>
            <w:r>
              <w:t>1]</w:t>
            </w:r>
          </w:p>
          <w:p w14:paraId="495FDC8A" w14:textId="77777777" w:rsidR="003B0755" w:rsidRDefault="003B0755" w:rsidP="009A1A50">
            <w:pPr>
              <w:pStyle w:val="ResponseOption"/>
            </w:pPr>
            <w:r>
              <w:t xml:space="preserve">☐ </w:t>
            </w:r>
            <w:proofErr w:type="gramStart"/>
            <w:r>
              <w:t>Ao  [</w:t>
            </w:r>
            <w:proofErr w:type="gramEnd"/>
            <w:r>
              <w:t>0]</w:t>
            </w:r>
          </w:p>
        </w:tc>
      </w:tr>
    </w:tbl>
    <w:p w14:paraId="7883ED5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813F95F" w14:textId="77777777" w:rsidTr="009A1A50">
        <w:trPr>
          <w:cantSplit/>
        </w:trPr>
        <w:tc>
          <w:tcPr>
            <w:tcW w:w="10224" w:type="dxa"/>
            <w:shd w:val="clear" w:color="auto" w:fill="EDF2F5"/>
            <w:tcMar>
              <w:top w:w="100" w:type="dxa"/>
              <w:left w:w="160" w:type="dxa"/>
              <w:bottom w:w="100" w:type="dxa"/>
              <w:right w:w="160" w:type="dxa"/>
            </w:tcMar>
          </w:tcPr>
          <w:p w14:paraId="78345EF1" w14:textId="77777777" w:rsidR="003B0755" w:rsidRDefault="003B0755" w:rsidP="009A1A50">
            <w:pPr>
              <w:keepNext/>
              <w:spacing w:after="60"/>
            </w:pPr>
            <w:r>
              <w:rPr>
                <w:b/>
                <w:bCs/>
                <w:sz w:val="20"/>
                <w:szCs w:val="20"/>
              </w:rPr>
              <w:t xml:space="preserve">7. </w:t>
            </w:r>
            <w:proofErr w:type="spellStart"/>
            <w:r>
              <w:rPr>
                <w:b/>
                <w:bCs/>
                <w:sz w:val="20"/>
                <w:szCs w:val="20"/>
              </w:rPr>
              <w:t>Ʋu</w:t>
            </w:r>
            <w:proofErr w:type="spellEnd"/>
            <w:r>
              <w:rPr>
                <w:b/>
                <w:bCs/>
                <w:sz w:val="20"/>
                <w:szCs w:val="20"/>
              </w:rPr>
              <w:t>/</w:t>
            </w:r>
            <w:proofErr w:type="spellStart"/>
            <w:r>
              <w:rPr>
                <w:b/>
                <w:bCs/>
                <w:sz w:val="20"/>
                <w:szCs w:val="20"/>
              </w:rPr>
              <w:t>lɔri</w:t>
            </w:r>
            <w:proofErr w:type="spellEnd"/>
          </w:p>
          <w:p w14:paraId="0C2B4302" w14:textId="77777777" w:rsidR="003B0755" w:rsidRDefault="003B0755" w:rsidP="009A1A50">
            <w:pPr>
              <w:pStyle w:val="ResponseOption"/>
              <w:keepNext/>
            </w:pPr>
            <w:r>
              <w:t xml:space="preserve">☐ </w:t>
            </w:r>
            <w:proofErr w:type="gramStart"/>
            <w:r>
              <w:t>Ɛ̃  [</w:t>
            </w:r>
            <w:proofErr w:type="gramEnd"/>
            <w:r>
              <w:t>1]</w:t>
            </w:r>
          </w:p>
          <w:p w14:paraId="72B65627" w14:textId="77777777" w:rsidR="003B0755" w:rsidRDefault="003B0755" w:rsidP="009A1A50">
            <w:pPr>
              <w:pStyle w:val="ResponseOption"/>
            </w:pPr>
            <w:r>
              <w:t xml:space="preserve">☐ </w:t>
            </w:r>
            <w:proofErr w:type="gramStart"/>
            <w:r>
              <w:t>Ao  [</w:t>
            </w:r>
            <w:proofErr w:type="gramEnd"/>
            <w:r>
              <w:t>0]</w:t>
            </w:r>
          </w:p>
        </w:tc>
      </w:tr>
    </w:tbl>
    <w:p w14:paraId="11529E3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95D4A2A" w14:textId="77777777" w:rsidTr="009A1A50">
        <w:trPr>
          <w:cantSplit/>
        </w:trPr>
        <w:tc>
          <w:tcPr>
            <w:tcW w:w="10224" w:type="dxa"/>
            <w:shd w:val="clear" w:color="auto" w:fill="EDF2F5"/>
            <w:tcMar>
              <w:top w:w="100" w:type="dxa"/>
              <w:left w:w="160" w:type="dxa"/>
              <w:bottom w:w="100" w:type="dxa"/>
              <w:right w:w="160" w:type="dxa"/>
            </w:tcMar>
          </w:tcPr>
          <w:p w14:paraId="298D2CC7" w14:textId="77777777" w:rsidR="003B0755" w:rsidRDefault="003B0755" w:rsidP="009A1A50">
            <w:pPr>
              <w:keepNext/>
              <w:spacing w:after="60"/>
            </w:pPr>
            <w:r>
              <w:rPr>
                <w:b/>
                <w:bCs/>
                <w:sz w:val="20"/>
                <w:szCs w:val="20"/>
              </w:rPr>
              <w:t xml:space="preserve">8. </w:t>
            </w:r>
            <w:proofErr w:type="spellStart"/>
            <w:r>
              <w:rPr>
                <w:b/>
                <w:bCs/>
                <w:sz w:val="20"/>
                <w:szCs w:val="20"/>
              </w:rPr>
              <w:t>Kɔmpita</w:t>
            </w:r>
            <w:proofErr w:type="spellEnd"/>
          </w:p>
          <w:p w14:paraId="27FBA4FD" w14:textId="77777777" w:rsidR="003B0755" w:rsidRDefault="003B0755" w:rsidP="009A1A50">
            <w:pPr>
              <w:pStyle w:val="ResponseOption"/>
              <w:keepNext/>
            </w:pPr>
            <w:r>
              <w:t xml:space="preserve">☐ </w:t>
            </w:r>
            <w:proofErr w:type="gramStart"/>
            <w:r>
              <w:t>Ɛ̃  [</w:t>
            </w:r>
            <w:proofErr w:type="gramEnd"/>
            <w:r>
              <w:t>1]</w:t>
            </w:r>
          </w:p>
          <w:p w14:paraId="7BF53774" w14:textId="77777777" w:rsidR="003B0755" w:rsidRDefault="003B0755" w:rsidP="009A1A50">
            <w:pPr>
              <w:pStyle w:val="ResponseOption"/>
            </w:pPr>
            <w:r>
              <w:t xml:space="preserve">☐ </w:t>
            </w:r>
            <w:proofErr w:type="gramStart"/>
            <w:r>
              <w:t>Ao  [</w:t>
            </w:r>
            <w:proofErr w:type="gramEnd"/>
            <w:r>
              <w:t>0]</w:t>
            </w:r>
          </w:p>
        </w:tc>
      </w:tr>
    </w:tbl>
    <w:p w14:paraId="5AF2EBD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385EECC" w14:textId="77777777" w:rsidTr="009A1A50">
        <w:trPr>
          <w:cantSplit/>
        </w:trPr>
        <w:tc>
          <w:tcPr>
            <w:tcW w:w="10224" w:type="dxa"/>
            <w:shd w:val="clear" w:color="auto" w:fill="EDF2F5"/>
            <w:tcMar>
              <w:top w:w="100" w:type="dxa"/>
              <w:left w:w="160" w:type="dxa"/>
              <w:bottom w:w="100" w:type="dxa"/>
              <w:right w:w="160" w:type="dxa"/>
            </w:tcMar>
          </w:tcPr>
          <w:p w14:paraId="344DCAD4" w14:textId="77777777" w:rsidR="003B0755" w:rsidRDefault="003B0755" w:rsidP="009A1A50">
            <w:pPr>
              <w:keepNext/>
              <w:spacing w:after="60"/>
            </w:pPr>
            <w:r>
              <w:rPr>
                <w:b/>
                <w:bCs/>
                <w:sz w:val="20"/>
                <w:szCs w:val="20"/>
              </w:rPr>
              <w:t xml:space="preserve">9. </w:t>
            </w:r>
            <w:proofErr w:type="spellStart"/>
            <w:r>
              <w:rPr>
                <w:b/>
                <w:bCs/>
                <w:sz w:val="20"/>
                <w:szCs w:val="20"/>
              </w:rPr>
              <w:t>Nunyamɔ</w:t>
            </w:r>
            <w:proofErr w:type="spellEnd"/>
          </w:p>
          <w:p w14:paraId="276B044E" w14:textId="77777777" w:rsidR="003B0755" w:rsidRDefault="003B0755" w:rsidP="009A1A50">
            <w:pPr>
              <w:pStyle w:val="ResponseOption"/>
              <w:keepNext/>
            </w:pPr>
            <w:r>
              <w:t xml:space="preserve">☐ </w:t>
            </w:r>
            <w:proofErr w:type="gramStart"/>
            <w:r>
              <w:t>Ɛ̃  [</w:t>
            </w:r>
            <w:proofErr w:type="gramEnd"/>
            <w:r>
              <w:t>1]</w:t>
            </w:r>
          </w:p>
          <w:p w14:paraId="4F90DD48" w14:textId="77777777" w:rsidR="003B0755" w:rsidRDefault="003B0755" w:rsidP="009A1A50">
            <w:pPr>
              <w:pStyle w:val="ResponseOption"/>
            </w:pPr>
            <w:r>
              <w:t xml:space="preserve">☐ </w:t>
            </w:r>
            <w:proofErr w:type="gramStart"/>
            <w:r>
              <w:t>Ao  [</w:t>
            </w:r>
            <w:proofErr w:type="gramEnd"/>
            <w:r>
              <w:t>0]</w:t>
            </w:r>
          </w:p>
        </w:tc>
      </w:tr>
    </w:tbl>
    <w:p w14:paraId="4426C134" w14:textId="77777777" w:rsidR="003B0755" w:rsidRDefault="003B0755" w:rsidP="003B0755">
      <w:pPr>
        <w:spacing w:after="60"/>
      </w:pPr>
    </w:p>
    <w:p w14:paraId="1DCED17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97994BE" w14:textId="77777777" w:rsidTr="009A1A50">
        <w:trPr>
          <w:cantSplit/>
        </w:trPr>
        <w:tc>
          <w:tcPr>
            <w:tcW w:w="10224" w:type="dxa"/>
            <w:shd w:val="clear" w:color="auto" w:fill="123B5D"/>
            <w:tcMar>
              <w:top w:w="100" w:type="dxa"/>
              <w:left w:w="160" w:type="dxa"/>
              <w:bottom w:w="100" w:type="dxa"/>
              <w:right w:w="160" w:type="dxa"/>
            </w:tcMar>
          </w:tcPr>
          <w:p w14:paraId="22469973" w14:textId="77777777" w:rsidR="003B0755" w:rsidRDefault="003B0755" w:rsidP="009A1A50">
            <w:pPr>
              <w:keepNext/>
            </w:pPr>
            <w:r>
              <w:rPr>
                <w:b/>
                <w:bCs/>
                <w:color w:val="FFFFFF"/>
              </w:rPr>
              <w:t>H11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807857A" w14:textId="77777777" w:rsidTr="009A1A50">
        <w:trPr>
          <w:cantSplit/>
        </w:trPr>
        <w:tc>
          <w:tcPr>
            <w:tcW w:w="10224" w:type="dxa"/>
            <w:shd w:val="clear" w:color="auto" w:fill="FFF4D6"/>
            <w:tcMar>
              <w:top w:w="100" w:type="dxa"/>
              <w:left w:w="160" w:type="dxa"/>
              <w:bottom w:w="100" w:type="dxa"/>
              <w:right w:w="160" w:type="dxa"/>
            </w:tcMar>
          </w:tcPr>
          <w:p w14:paraId="184BE6D6" w14:textId="49BE223C" w:rsidR="003B0755" w:rsidRDefault="00C85836" w:rsidP="009A1A50">
            <w:pPr>
              <w:keepNext/>
              <w:spacing w:after="60"/>
            </w:pPr>
            <w:proofErr w:type="spellStart"/>
            <w:r>
              <w:t>Intaneti</w:t>
            </w:r>
            <w:proofErr w:type="spellEnd"/>
            <w:r w:rsidR="003B0755">
              <w:t xml:space="preserve"> le </w:t>
            </w:r>
            <w:proofErr w:type="spellStart"/>
            <w:r w:rsidR="003B0755">
              <w:t>aƒe</w:t>
            </w:r>
            <w:proofErr w:type="spellEnd"/>
            <w:r w:rsidR="003B0755">
              <w:t xml:space="preserve"> </w:t>
            </w:r>
            <w:proofErr w:type="spellStart"/>
            <w:r w:rsidR="003B0755">
              <w:t>sia</w:t>
            </w:r>
            <w:proofErr w:type="spellEnd"/>
            <w:r w:rsidR="003B0755">
              <w:t xml:space="preserve"> </w:t>
            </w:r>
            <w:proofErr w:type="spellStart"/>
            <w:r w:rsidR="003B0755">
              <w:t>mea</w:t>
            </w:r>
            <w:proofErr w:type="spellEnd"/>
            <w:r w:rsidR="003B0755">
              <w:t>?</w:t>
            </w:r>
          </w:p>
          <w:p w14:paraId="32E360DB" w14:textId="53866A34"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ITU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biabia</w:t>
            </w:r>
            <w:proofErr w:type="spellEnd"/>
            <w:r>
              <w:rPr>
                <w:i/>
                <w:iCs/>
                <w:color w:val="607381"/>
                <w:sz w:val="18"/>
                <w:szCs w:val="18"/>
              </w:rPr>
              <w:t xml:space="preserve"> </w:t>
            </w:r>
            <w:proofErr w:type="spellStart"/>
            <w:r>
              <w:rPr>
                <w:i/>
                <w:iCs/>
                <w:color w:val="607381"/>
                <w:sz w:val="18"/>
                <w:szCs w:val="18"/>
              </w:rPr>
              <w:t>kpɔɖeŋu</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w:t>
            </w:r>
            <w:proofErr w:type="spellStart"/>
            <w:r w:rsidR="00C85836">
              <w:rPr>
                <w:i/>
                <w:iCs/>
                <w:color w:val="607381"/>
                <w:sz w:val="18"/>
                <w:szCs w:val="18"/>
              </w:rPr>
              <w:t>Intaneti</w:t>
            </w:r>
            <w:proofErr w:type="spellEnd"/>
            <w:r>
              <w:rPr>
                <w:i/>
                <w:iCs/>
                <w:color w:val="607381"/>
                <w:sz w:val="18"/>
                <w:szCs w:val="18"/>
              </w:rPr>
              <w:t xml:space="preserve">” </w:t>
            </w:r>
            <w:proofErr w:type="spellStart"/>
            <w:r>
              <w:rPr>
                <w:i/>
                <w:iCs/>
                <w:color w:val="607381"/>
                <w:sz w:val="18"/>
                <w:szCs w:val="18"/>
              </w:rPr>
              <w:t>fia</w:t>
            </w:r>
            <w:proofErr w:type="spellEnd"/>
            <w:r>
              <w:rPr>
                <w:i/>
                <w:iCs/>
                <w:color w:val="607381"/>
                <w:sz w:val="18"/>
                <w:szCs w:val="18"/>
              </w:rPr>
              <w:t xml:space="preserve"> be </w:t>
            </w:r>
            <w:proofErr w:type="spellStart"/>
            <w:r>
              <w:rPr>
                <w:i/>
                <w:iCs/>
                <w:color w:val="607381"/>
                <w:sz w:val="18"/>
                <w:szCs w:val="18"/>
              </w:rPr>
              <w:t>mɔ</w:t>
            </w:r>
            <w:proofErr w:type="spellEnd"/>
            <w:r>
              <w:rPr>
                <w:i/>
                <w:iCs/>
                <w:color w:val="607381"/>
                <w:sz w:val="18"/>
                <w:szCs w:val="18"/>
              </w:rPr>
              <w:t xml:space="preserve"> le wo </w:t>
            </w:r>
            <w:proofErr w:type="spellStart"/>
            <w:r>
              <w:rPr>
                <w:i/>
                <w:iCs/>
                <w:color w:val="607381"/>
                <w:sz w:val="18"/>
                <w:szCs w:val="18"/>
              </w:rPr>
              <w:t>si</w:t>
            </w:r>
            <w:proofErr w:type="spellEnd"/>
            <w:r>
              <w:rPr>
                <w:i/>
                <w:iCs/>
                <w:color w:val="607381"/>
                <w:sz w:val="18"/>
                <w:szCs w:val="18"/>
              </w:rPr>
              <w:t xml:space="preserve"> be </w:t>
            </w:r>
            <w:proofErr w:type="spellStart"/>
            <w:r>
              <w:rPr>
                <w:i/>
                <w:iCs/>
                <w:color w:val="607381"/>
                <w:sz w:val="18"/>
                <w:szCs w:val="18"/>
              </w:rPr>
              <w:t>woazãe</w:t>
            </w:r>
            <w:proofErr w:type="spellEnd"/>
            <w:r>
              <w:rPr>
                <w:i/>
                <w:iCs/>
                <w:color w:val="607381"/>
                <w:sz w:val="18"/>
                <w:szCs w:val="18"/>
              </w:rPr>
              <w:t xml:space="preserve"> le </w:t>
            </w:r>
            <w:proofErr w:type="spellStart"/>
            <w:r>
              <w:rPr>
                <w:i/>
                <w:iCs/>
                <w:color w:val="607381"/>
                <w:sz w:val="18"/>
                <w:szCs w:val="18"/>
              </w:rPr>
              <w:t>aƒeme</w:t>
            </w:r>
            <w:proofErr w:type="spellEnd"/>
            <w:r>
              <w:rPr>
                <w:i/>
                <w:iCs/>
                <w:color w:val="607381"/>
                <w:sz w:val="18"/>
                <w:szCs w:val="18"/>
              </w:rPr>
              <w:t xml:space="preserve"> to </w:t>
            </w:r>
            <w:proofErr w:type="spellStart"/>
            <w:r>
              <w:rPr>
                <w:i/>
                <w:iCs/>
                <w:color w:val="607381"/>
                <w:sz w:val="18"/>
                <w:szCs w:val="18"/>
              </w:rPr>
              <w:t>mɔ</w:t>
            </w:r>
            <w:proofErr w:type="spellEnd"/>
            <w:r>
              <w:rPr>
                <w:i/>
                <w:iCs/>
                <w:color w:val="607381"/>
                <w:sz w:val="18"/>
                <w:szCs w:val="18"/>
              </w:rPr>
              <w:t xml:space="preserve">̃ </w:t>
            </w:r>
            <w:proofErr w:type="spellStart"/>
            <w:r>
              <w:rPr>
                <w:i/>
                <w:iCs/>
                <w:color w:val="607381"/>
                <w:sz w:val="18"/>
                <w:szCs w:val="18"/>
              </w:rPr>
              <w:t>aɖeke</w:t>
            </w:r>
            <w:proofErr w:type="spellEnd"/>
            <w:r>
              <w:rPr>
                <w:i/>
                <w:iCs/>
                <w:color w:val="607381"/>
                <w:sz w:val="18"/>
                <w:szCs w:val="18"/>
              </w:rPr>
              <w:t xml:space="preserve"> </w:t>
            </w:r>
            <w:proofErr w:type="spellStart"/>
            <w:r>
              <w:rPr>
                <w:i/>
                <w:iCs/>
                <w:color w:val="607381"/>
                <w:sz w:val="18"/>
                <w:szCs w:val="18"/>
              </w:rPr>
              <w:t>dzi</w:t>
            </w:r>
            <w:proofErr w:type="spellEnd"/>
            <w:r>
              <w:rPr>
                <w:i/>
                <w:iCs/>
                <w:color w:val="607381"/>
                <w:sz w:val="18"/>
                <w:szCs w:val="18"/>
              </w:rPr>
              <w:t xml:space="preserve">, ne </w:t>
            </w:r>
            <w:proofErr w:type="spellStart"/>
            <w:r>
              <w:rPr>
                <w:i/>
                <w:iCs/>
                <w:color w:val="607381"/>
                <w:sz w:val="18"/>
                <w:szCs w:val="18"/>
              </w:rPr>
              <w:t>wozãnɛ</w:t>
            </w:r>
            <w:proofErr w:type="spellEnd"/>
            <w:r>
              <w:rPr>
                <w:i/>
                <w:iCs/>
                <w:color w:val="607381"/>
                <w:sz w:val="18"/>
                <w:szCs w:val="18"/>
              </w:rPr>
              <w:t xml:space="preserve"> </w:t>
            </w:r>
            <w:proofErr w:type="spellStart"/>
            <w:r>
              <w:rPr>
                <w:i/>
                <w:iCs/>
                <w:color w:val="607381"/>
                <w:sz w:val="18"/>
                <w:szCs w:val="18"/>
              </w:rPr>
              <w:t>alo</w:t>
            </w:r>
            <w:proofErr w:type="spellEnd"/>
            <w:r>
              <w:rPr>
                <w:i/>
                <w:iCs/>
                <w:color w:val="607381"/>
                <w:sz w:val="18"/>
                <w:szCs w:val="18"/>
              </w:rPr>
              <w:t xml:space="preserve"> </w:t>
            </w:r>
            <w:proofErr w:type="spellStart"/>
            <w:r>
              <w:rPr>
                <w:i/>
                <w:iCs/>
                <w:color w:val="607381"/>
                <w:sz w:val="18"/>
                <w:szCs w:val="18"/>
              </w:rPr>
              <w:t>womezãnɛ</w:t>
            </w:r>
            <w:proofErr w:type="spellEnd"/>
            <w:r>
              <w:rPr>
                <w:i/>
                <w:iCs/>
                <w:color w:val="607381"/>
                <w:sz w:val="18"/>
                <w:szCs w:val="18"/>
              </w:rPr>
              <w:t xml:space="preserve"> o </w:t>
            </w:r>
            <w:proofErr w:type="spellStart"/>
            <w:r>
              <w:rPr>
                <w:i/>
                <w:iCs/>
                <w:color w:val="607381"/>
                <w:sz w:val="18"/>
                <w:szCs w:val="18"/>
              </w:rPr>
              <w:t>hã</w:t>
            </w:r>
            <w:proofErr w:type="spellEnd"/>
            <w:r>
              <w:rPr>
                <w:i/>
                <w:iCs/>
                <w:color w:val="607381"/>
                <w:sz w:val="18"/>
                <w:szCs w:val="18"/>
              </w:rPr>
              <w:t>.</w:t>
            </w:r>
          </w:p>
        </w:tc>
      </w:tr>
    </w:tbl>
    <w:p w14:paraId="339883F2" w14:textId="77777777" w:rsidR="003B0755" w:rsidRDefault="003B0755" w:rsidP="003B0755">
      <w:pPr>
        <w:keepNext/>
        <w:spacing w:after="60"/>
      </w:pPr>
    </w:p>
    <w:p w14:paraId="7D0AA098" w14:textId="77777777" w:rsidR="003B0755" w:rsidRDefault="003B0755" w:rsidP="003B0755">
      <w:pPr>
        <w:pStyle w:val="ResponseOption"/>
        <w:keepNext/>
      </w:pPr>
      <w:r>
        <w:t xml:space="preserve">☐ </w:t>
      </w:r>
      <w:proofErr w:type="gramStart"/>
      <w:r>
        <w:t>Ɛ̃  [</w:t>
      </w:r>
      <w:proofErr w:type="gramEnd"/>
      <w:r>
        <w:t>1]</w:t>
      </w:r>
    </w:p>
    <w:p w14:paraId="1BBFE494" w14:textId="77777777" w:rsidR="003B0755" w:rsidRDefault="003B0755" w:rsidP="003B0755">
      <w:pPr>
        <w:pStyle w:val="ResponseOption"/>
        <w:keepNext/>
      </w:pPr>
      <w:r>
        <w:t xml:space="preserve">☐ </w:t>
      </w:r>
      <w:proofErr w:type="gramStart"/>
      <w:r>
        <w:t>Ao  [</w:t>
      </w:r>
      <w:proofErr w:type="gramEnd"/>
      <w:r>
        <w:t>0]</w:t>
      </w:r>
    </w:p>
    <w:p w14:paraId="2BB0B0E6"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47F24B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9090A0D" w14:textId="77777777" w:rsidTr="009A1A50">
        <w:trPr>
          <w:cantSplit/>
        </w:trPr>
        <w:tc>
          <w:tcPr>
            <w:tcW w:w="10224" w:type="dxa"/>
            <w:shd w:val="clear" w:color="auto" w:fill="123B5D"/>
            <w:tcMar>
              <w:top w:w="100" w:type="dxa"/>
              <w:left w:w="160" w:type="dxa"/>
              <w:bottom w:w="100" w:type="dxa"/>
              <w:right w:w="160" w:type="dxa"/>
            </w:tcMar>
          </w:tcPr>
          <w:p w14:paraId="0CAFA2E6" w14:textId="77777777" w:rsidR="003B0755" w:rsidRDefault="003B0755" w:rsidP="009A1A50">
            <w:pPr>
              <w:keepNext/>
            </w:pPr>
            <w:r>
              <w:rPr>
                <w:b/>
                <w:bCs/>
                <w:color w:val="FFFFFF"/>
              </w:rPr>
              <w:t>H12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1D99258" w14:textId="77777777" w:rsidTr="009A1A50">
        <w:trPr>
          <w:cantSplit/>
        </w:trPr>
        <w:tc>
          <w:tcPr>
            <w:tcW w:w="10224" w:type="dxa"/>
            <w:shd w:val="clear" w:color="auto" w:fill="FFF4D6"/>
            <w:tcMar>
              <w:top w:w="100" w:type="dxa"/>
              <w:left w:w="160" w:type="dxa"/>
              <w:bottom w:w="100" w:type="dxa"/>
              <w:right w:w="160" w:type="dxa"/>
            </w:tcMar>
          </w:tcPr>
          <w:p w14:paraId="7AD36CE9" w14:textId="0A8F1632" w:rsidR="003B0755" w:rsidRDefault="003B0755" w:rsidP="009A1A50">
            <w:pPr>
              <w:keepNext/>
              <w:spacing w:after="60"/>
            </w:pPr>
            <w:r>
              <w:t xml:space="preserve"> </w:t>
            </w:r>
            <w:proofErr w:type="spellStart"/>
            <w:r>
              <w:t>ɣeyiɣi</w:t>
            </w:r>
            <w:proofErr w:type="spellEnd"/>
            <w:r>
              <w:t xml:space="preserve"> </w:t>
            </w:r>
            <w:proofErr w:type="spellStart"/>
            <w:r>
              <w:t>didi</w:t>
            </w:r>
            <w:proofErr w:type="spellEnd"/>
            <w:r>
              <w:t xml:space="preserve"> </w:t>
            </w:r>
            <w:proofErr w:type="spellStart"/>
            <w:r>
              <w:t>ka</w:t>
            </w:r>
            <w:r w:rsidR="0025327E">
              <w:t>e</w:t>
            </w:r>
            <w:proofErr w:type="spellEnd"/>
            <w:r>
              <w:t xml:space="preserve"> </w:t>
            </w:r>
            <w:proofErr w:type="spellStart"/>
            <w:r>
              <w:t>wòxɔna</w:t>
            </w:r>
            <w:proofErr w:type="spellEnd"/>
            <w:r>
              <w:t xml:space="preserve"> </w:t>
            </w:r>
            <w:proofErr w:type="spellStart"/>
            <w:r>
              <w:t>tso</w:t>
            </w:r>
            <w:proofErr w:type="spellEnd"/>
            <w:r>
              <w:t xml:space="preserve"> </w:t>
            </w:r>
            <w:proofErr w:type="spellStart"/>
            <w:r>
              <w:t>aƒe</w:t>
            </w:r>
            <w:proofErr w:type="spellEnd"/>
            <w:r>
              <w:t xml:space="preserve"> </w:t>
            </w:r>
            <w:proofErr w:type="spellStart"/>
            <w:r>
              <w:t>sia</w:t>
            </w:r>
            <w:proofErr w:type="spellEnd"/>
            <w:r>
              <w:t xml:space="preserve"> me </w:t>
            </w:r>
            <w:proofErr w:type="spellStart"/>
            <w:r>
              <w:t>yi</w:t>
            </w:r>
            <w:proofErr w:type="spellEnd"/>
            <w:r>
              <w:t xml:space="preserve"> </w:t>
            </w:r>
            <w:proofErr w:type="spellStart"/>
            <w:r>
              <w:t>teƒe</w:t>
            </w:r>
            <w:proofErr w:type="spellEnd"/>
            <w:r>
              <w:t xml:space="preserve"> </w:t>
            </w:r>
            <w:proofErr w:type="spellStart"/>
            <w:r>
              <w:t>si</w:t>
            </w:r>
            <w:proofErr w:type="spellEnd"/>
            <w:r>
              <w:t xml:space="preserve"> </w:t>
            </w:r>
            <w:proofErr w:type="spellStart"/>
            <w:r>
              <w:t>te</w:t>
            </w:r>
            <w:proofErr w:type="spellEnd"/>
            <w:r>
              <w:t xml:space="preserve"> </w:t>
            </w:r>
            <w:proofErr w:type="spellStart"/>
            <w:r>
              <w:t>ɖe</w:t>
            </w:r>
            <w:proofErr w:type="spellEnd"/>
            <w:r>
              <w:t xml:space="preserve"> wo </w:t>
            </w:r>
            <w:proofErr w:type="spellStart"/>
            <w:r>
              <w:t>ŋu</w:t>
            </w:r>
            <w:proofErr w:type="spellEnd"/>
            <w:r>
              <w:t xml:space="preserve"> </w:t>
            </w:r>
            <w:proofErr w:type="spellStart"/>
            <w:r>
              <w:t>wu</w:t>
            </w:r>
            <w:proofErr w:type="spellEnd"/>
            <w:r>
              <w:t xml:space="preserve"> </w:t>
            </w:r>
            <w:proofErr w:type="spellStart"/>
            <w:r>
              <w:t>si</w:t>
            </w:r>
            <w:proofErr w:type="spellEnd"/>
            <w:r>
              <w:t xml:space="preserve"> </w:t>
            </w:r>
            <w:proofErr w:type="spellStart"/>
            <w:r>
              <w:t>woate</w:t>
            </w:r>
            <w:proofErr w:type="spellEnd"/>
            <w:r>
              <w:t xml:space="preserve"> </w:t>
            </w:r>
            <w:proofErr w:type="spellStart"/>
            <w:r>
              <w:t>ŋu</w:t>
            </w:r>
            <w:proofErr w:type="spellEnd"/>
            <w:r>
              <w:t xml:space="preserve"> </w:t>
            </w:r>
            <w:proofErr w:type="spellStart"/>
            <w:r>
              <w:t>aŋlɔ</w:t>
            </w:r>
            <w:proofErr w:type="spellEnd"/>
            <w:r>
              <w:t xml:space="preserve"> </w:t>
            </w:r>
            <w:proofErr w:type="spellStart"/>
            <w:r>
              <w:t>ŋkɔ</w:t>
            </w:r>
            <w:proofErr w:type="spellEnd"/>
            <w:r>
              <w:t xml:space="preserve"> </w:t>
            </w:r>
            <w:proofErr w:type="spellStart"/>
            <w:r>
              <w:t>na</w:t>
            </w:r>
            <w:proofErr w:type="spellEnd"/>
            <w:r>
              <w:t xml:space="preserve"> </w:t>
            </w:r>
            <w:proofErr w:type="spellStart"/>
            <w:r>
              <w:t>MoMo</w:t>
            </w:r>
            <w:proofErr w:type="spellEnd"/>
            <w:r>
              <w:t xml:space="preserve"> </w:t>
            </w:r>
            <w:proofErr w:type="spellStart"/>
            <w:r>
              <w:t>alo</w:t>
            </w:r>
            <w:proofErr w:type="spellEnd"/>
            <w:r>
              <w:t xml:space="preserve"> </w:t>
            </w:r>
            <w:proofErr w:type="spellStart"/>
            <w:r>
              <w:t>axɔ</w:t>
            </w:r>
            <w:proofErr w:type="spellEnd"/>
            <w:r>
              <w:t xml:space="preserve"> </w:t>
            </w:r>
            <w:proofErr w:type="spellStart"/>
            <w:r>
              <w:t>kpekpeɖeŋu</w:t>
            </w:r>
            <w:proofErr w:type="spellEnd"/>
            <w:r>
              <w:t xml:space="preserve"> </w:t>
            </w:r>
            <w:proofErr w:type="spellStart"/>
            <w:r>
              <w:t>tso</w:t>
            </w:r>
            <w:proofErr w:type="spellEnd"/>
            <w:r>
              <w:t xml:space="preserve"> </w:t>
            </w:r>
            <w:proofErr w:type="spellStart"/>
            <w:r>
              <w:t>eŋuti</w:t>
            </w:r>
            <w:proofErr w:type="spellEnd"/>
            <w:r>
              <w:t xml:space="preserve"> le, ne </w:t>
            </w:r>
            <w:proofErr w:type="spellStart"/>
            <w:r>
              <w:t>èzã</w:t>
            </w:r>
            <w:proofErr w:type="spellEnd"/>
            <w:r>
              <w:t xml:space="preserve"> </w:t>
            </w:r>
            <w:proofErr w:type="spellStart"/>
            <w:r>
              <w:t>mɔzɔzɔnu</w:t>
            </w:r>
            <w:proofErr w:type="spellEnd"/>
            <w:r>
              <w:t xml:space="preserve"> </w:t>
            </w:r>
            <w:proofErr w:type="spellStart"/>
            <w:r>
              <w:t>si</w:t>
            </w:r>
            <w:proofErr w:type="spellEnd"/>
            <w:r>
              <w:t xml:space="preserve"> </w:t>
            </w:r>
            <w:proofErr w:type="spellStart"/>
            <w:r>
              <w:t>nèzãna</w:t>
            </w:r>
            <w:proofErr w:type="spellEnd"/>
            <w:r>
              <w:t xml:space="preserve"> zi </w:t>
            </w:r>
            <w:proofErr w:type="spellStart"/>
            <w:r>
              <w:t>geɖe</w:t>
            </w:r>
            <w:proofErr w:type="spellEnd"/>
            <w:r>
              <w:t>?</w:t>
            </w:r>
          </w:p>
          <w:p w14:paraId="1C061ED5"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Mɔzɔzɔ</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ɣeyiɣi</w:t>
            </w:r>
            <w:proofErr w:type="spellEnd"/>
            <w:r>
              <w:rPr>
                <w:i/>
                <w:iCs/>
                <w:color w:val="607381"/>
                <w:sz w:val="18"/>
                <w:szCs w:val="18"/>
              </w:rPr>
              <w:t xml:space="preserve"> le </w:t>
            </w:r>
            <w:proofErr w:type="spellStart"/>
            <w:r>
              <w:rPr>
                <w:i/>
                <w:iCs/>
                <w:color w:val="607381"/>
                <w:sz w:val="18"/>
                <w:szCs w:val="18"/>
              </w:rPr>
              <w:t>mɔ</w:t>
            </w:r>
            <w:proofErr w:type="spellEnd"/>
            <w:r>
              <w:rPr>
                <w:i/>
                <w:iCs/>
                <w:color w:val="607381"/>
                <w:sz w:val="18"/>
                <w:szCs w:val="18"/>
              </w:rPr>
              <w:t xml:space="preserve"> </w:t>
            </w:r>
            <w:proofErr w:type="spellStart"/>
            <w:r>
              <w:rPr>
                <w:i/>
                <w:iCs/>
                <w:color w:val="607381"/>
                <w:sz w:val="18"/>
                <w:szCs w:val="18"/>
              </w:rPr>
              <w:t>ɖeka</w:t>
            </w:r>
            <w:proofErr w:type="spellEnd"/>
            <w:r>
              <w:rPr>
                <w:i/>
                <w:iCs/>
                <w:color w:val="607381"/>
                <w:sz w:val="18"/>
                <w:szCs w:val="18"/>
              </w:rPr>
              <w:t xml:space="preserve"> </w:t>
            </w:r>
            <w:proofErr w:type="spellStart"/>
            <w:r>
              <w:rPr>
                <w:i/>
                <w:iCs/>
                <w:color w:val="607381"/>
                <w:sz w:val="18"/>
                <w:szCs w:val="18"/>
              </w:rPr>
              <w:t>dzi</w:t>
            </w:r>
            <w:proofErr w:type="spellEnd"/>
            <w:r>
              <w:rPr>
                <w:i/>
                <w:iCs/>
                <w:color w:val="607381"/>
                <w:sz w:val="18"/>
                <w:szCs w:val="18"/>
              </w:rPr>
              <w:t xml:space="preserve"> ko. Ne </w:t>
            </w:r>
            <w:proofErr w:type="spellStart"/>
            <w:r>
              <w:rPr>
                <w:i/>
                <w:iCs/>
                <w:color w:val="607381"/>
                <w:sz w:val="18"/>
                <w:szCs w:val="18"/>
              </w:rPr>
              <w:t>ŋuɖola</w:t>
            </w:r>
            <w:proofErr w:type="spellEnd"/>
            <w:r>
              <w:rPr>
                <w:i/>
                <w:iCs/>
                <w:color w:val="607381"/>
                <w:sz w:val="18"/>
                <w:szCs w:val="18"/>
              </w:rPr>
              <w:t xml:space="preserve"> la </w:t>
            </w:r>
            <w:proofErr w:type="spellStart"/>
            <w:r>
              <w:rPr>
                <w:i/>
                <w:iCs/>
                <w:color w:val="607381"/>
                <w:sz w:val="18"/>
                <w:szCs w:val="18"/>
              </w:rPr>
              <w:t>gblɔ</w:t>
            </w:r>
            <w:proofErr w:type="spellEnd"/>
            <w:r>
              <w:rPr>
                <w:i/>
                <w:iCs/>
                <w:color w:val="607381"/>
                <w:sz w:val="18"/>
                <w:szCs w:val="18"/>
              </w:rPr>
              <w:t xml:space="preserve"> </w:t>
            </w:r>
            <w:proofErr w:type="spellStart"/>
            <w:r>
              <w:rPr>
                <w:i/>
                <w:iCs/>
                <w:color w:val="607381"/>
                <w:sz w:val="18"/>
                <w:szCs w:val="18"/>
              </w:rPr>
              <w:t>gaƒoƒowo</w:t>
            </w:r>
            <w:proofErr w:type="spellEnd"/>
            <w:r>
              <w:rPr>
                <w:i/>
                <w:iCs/>
                <w:color w:val="607381"/>
                <w:sz w:val="18"/>
                <w:szCs w:val="18"/>
              </w:rPr>
              <w:t xml:space="preserve"> la, </w:t>
            </w:r>
            <w:proofErr w:type="spellStart"/>
            <w:r>
              <w:rPr>
                <w:i/>
                <w:iCs/>
                <w:color w:val="607381"/>
                <w:sz w:val="18"/>
                <w:szCs w:val="18"/>
              </w:rPr>
              <w:t>trɔe</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minitiwo</w:t>
            </w:r>
            <w:proofErr w:type="spellEnd"/>
            <w:r>
              <w:rPr>
                <w:i/>
                <w:iCs/>
                <w:color w:val="607381"/>
                <w:sz w:val="18"/>
                <w:szCs w:val="18"/>
              </w:rPr>
              <w:t xml:space="preserve"> me.</w:t>
            </w:r>
          </w:p>
        </w:tc>
      </w:tr>
    </w:tbl>
    <w:p w14:paraId="02CFFFF5" w14:textId="77777777" w:rsidR="003B0755" w:rsidRDefault="003B0755" w:rsidP="003B0755">
      <w:pPr>
        <w:keepNext/>
        <w:spacing w:after="60"/>
      </w:pPr>
    </w:p>
    <w:p w14:paraId="009B0026" w14:textId="77777777" w:rsidR="003B0755" w:rsidRDefault="003B0755" w:rsidP="003B0755">
      <w:pPr>
        <w:keepNext/>
        <w:spacing w:after="80"/>
      </w:pPr>
      <w:proofErr w:type="spellStart"/>
      <w:r>
        <w:rPr>
          <w:sz w:val="20"/>
          <w:szCs w:val="20"/>
        </w:rPr>
        <w:t>Ŋlɔ</w:t>
      </w:r>
      <w:proofErr w:type="spellEnd"/>
      <w:r>
        <w:rPr>
          <w:sz w:val="20"/>
          <w:szCs w:val="20"/>
        </w:rPr>
        <w:t xml:space="preserve"> </w:t>
      </w:r>
      <w:proofErr w:type="spellStart"/>
      <w:r>
        <w:rPr>
          <w:sz w:val="20"/>
          <w:szCs w:val="20"/>
        </w:rPr>
        <w:t>xexlẽme</w:t>
      </w:r>
      <w:proofErr w:type="spellEnd"/>
      <w:r>
        <w:rPr>
          <w:sz w:val="20"/>
          <w:szCs w:val="20"/>
        </w:rPr>
        <w:t>: ________________________________________________________________</w:t>
      </w:r>
    </w:p>
    <w:p w14:paraId="5561506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998]</w:t>
      </w:r>
    </w:p>
    <w:p w14:paraId="115567E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0354D10" w14:textId="77777777" w:rsidTr="009A1A50">
        <w:trPr>
          <w:cantSplit/>
        </w:trPr>
        <w:tc>
          <w:tcPr>
            <w:tcW w:w="10224" w:type="dxa"/>
            <w:shd w:val="clear" w:color="auto" w:fill="123B5D"/>
            <w:tcMar>
              <w:top w:w="100" w:type="dxa"/>
              <w:left w:w="160" w:type="dxa"/>
              <w:bottom w:w="100" w:type="dxa"/>
              <w:right w:w="160" w:type="dxa"/>
            </w:tcMar>
          </w:tcPr>
          <w:p w14:paraId="148011BD" w14:textId="77777777" w:rsidR="003B0755" w:rsidRDefault="003B0755" w:rsidP="009A1A50">
            <w:pPr>
              <w:keepNext/>
            </w:pPr>
            <w:r>
              <w:rPr>
                <w:b/>
                <w:bCs/>
                <w:color w:val="FFFFFF"/>
              </w:rPr>
              <w:lastRenderedPageBreak/>
              <w:t>H13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7A2A886" w14:textId="77777777" w:rsidTr="009A1A50">
        <w:trPr>
          <w:cantSplit/>
        </w:trPr>
        <w:tc>
          <w:tcPr>
            <w:tcW w:w="10224" w:type="dxa"/>
            <w:shd w:val="clear" w:color="auto" w:fill="FFF4D6"/>
            <w:tcMar>
              <w:top w:w="100" w:type="dxa"/>
              <w:left w:w="160" w:type="dxa"/>
              <w:bottom w:w="100" w:type="dxa"/>
              <w:right w:w="160" w:type="dxa"/>
            </w:tcMar>
          </w:tcPr>
          <w:p w14:paraId="67DA2AA3" w14:textId="41A95E0D" w:rsidR="003B0755" w:rsidRDefault="003B0755" w:rsidP="009A1A50">
            <w:pPr>
              <w:keepNext/>
              <w:spacing w:after="60"/>
            </w:pPr>
            <w:proofErr w:type="spellStart"/>
            <w:r>
              <w:t>Miaƒe</w:t>
            </w:r>
            <w:proofErr w:type="spellEnd"/>
            <w:r>
              <w:t xml:space="preserve"> </w:t>
            </w:r>
            <w:proofErr w:type="spellStart"/>
            <w:r>
              <w:t>aƒemetɔwo</w:t>
            </w:r>
            <w:proofErr w:type="spellEnd"/>
            <w:r>
              <w:t xml:space="preserve"> </w:t>
            </w:r>
            <w:proofErr w:type="spellStart"/>
            <w:r>
              <w:t>dometɔ</w:t>
            </w:r>
            <w:proofErr w:type="spellEnd"/>
            <w:r>
              <w:t xml:space="preserve"> </w:t>
            </w:r>
            <w:proofErr w:type="spellStart"/>
            <w:r>
              <w:t>neni</w:t>
            </w:r>
            <w:proofErr w:type="spellEnd"/>
            <w:r>
              <w:t xml:space="preserve"> </w:t>
            </w:r>
            <w:proofErr w:type="spellStart"/>
            <w:r>
              <w:t>si</w:t>
            </w:r>
            <w:proofErr w:type="spellEnd"/>
            <w:r>
              <w:t xml:space="preserve"> dome </w:t>
            </w:r>
            <w:proofErr w:type="spellStart"/>
            <w:r>
              <w:t>ɖeviwo</w:t>
            </w:r>
            <w:proofErr w:type="spellEnd"/>
            <w:r>
              <w:t xml:space="preserve"> </w:t>
            </w:r>
            <w:proofErr w:type="spellStart"/>
            <w:r>
              <w:t>hã</w:t>
            </w:r>
            <w:proofErr w:type="spellEnd"/>
            <w:r>
              <w:t xml:space="preserve"> le </w:t>
            </w:r>
            <w:proofErr w:type="spellStart"/>
            <w:r w:rsidR="009D5B45">
              <w:t>si</w:t>
            </w:r>
            <w:proofErr w:type="spellEnd"/>
            <w:r w:rsidR="009D5B45">
              <w:t xml:space="preserve"> </w:t>
            </w:r>
            <w:proofErr w:type="spellStart"/>
            <w:r>
              <w:t>si</w:t>
            </w:r>
            <w:proofErr w:type="spellEnd"/>
            <w:r>
              <w:t xml:space="preserve"> </w:t>
            </w:r>
            <w:proofErr w:type="spellStart"/>
            <w:r>
              <w:t>MoMo</w:t>
            </w:r>
            <w:proofErr w:type="spellEnd"/>
            <w:r>
              <w:t xml:space="preserve"> </w:t>
            </w:r>
            <w:proofErr w:type="spellStart"/>
            <w:r>
              <w:t>gabutu</w:t>
            </w:r>
            <w:proofErr w:type="spellEnd"/>
            <w:r>
              <w:t xml:space="preserve"> le </w:t>
            </w:r>
            <w:proofErr w:type="spellStart"/>
            <w:r>
              <w:t>le</w:t>
            </w:r>
            <w:proofErr w:type="spellEnd"/>
            <w:r>
              <w:t xml:space="preserve"> </w:t>
            </w:r>
            <w:proofErr w:type="spellStart"/>
            <w:r>
              <w:t>woawo</w:t>
            </w:r>
            <w:proofErr w:type="spellEnd"/>
            <w:r>
              <w:t xml:space="preserve"> </w:t>
            </w:r>
            <w:proofErr w:type="spellStart"/>
            <w:r>
              <w:t>ŋutɔ</w:t>
            </w:r>
            <w:proofErr w:type="spellEnd"/>
            <w:r>
              <w:t xml:space="preserve"> </w:t>
            </w:r>
            <w:proofErr w:type="spellStart"/>
            <w:r>
              <w:t>ƒe</w:t>
            </w:r>
            <w:proofErr w:type="spellEnd"/>
            <w:r>
              <w:t xml:space="preserve"> </w:t>
            </w:r>
            <w:proofErr w:type="spellStart"/>
            <w:r>
              <w:t>ŋkɔ</w:t>
            </w:r>
            <w:proofErr w:type="spellEnd"/>
            <w:r>
              <w:t xml:space="preserve"> me </w:t>
            </w:r>
            <w:proofErr w:type="spellStart"/>
            <w:r>
              <w:t>fifia</w:t>
            </w:r>
            <w:proofErr w:type="spellEnd"/>
            <w:r>
              <w:t>?</w:t>
            </w:r>
          </w:p>
        </w:tc>
      </w:tr>
    </w:tbl>
    <w:p w14:paraId="7627F970" w14:textId="77777777" w:rsidR="003B0755" w:rsidRDefault="003B0755" w:rsidP="003B0755">
      <w:pPr>
        <w:keepNext/>
        <w:spacing w:after="60"/>
      </w:pPr>
    </w:p>
    <w:p w14:paraId="769938F1" w14:textId="77777777" w:rsidR="003B0755" w:rsidRDefault="003B0755" w:rsidP="003B0755">
      <w:pPr>
        <w:keepNext/>
        <w:spacing w:after="80"/>
      </w:pPr>
      <w:proofErr w:type="spellStart"/>
      <w:r>
        <w:rPr>
          <w:sz w:val="20"/>
          <w:szCs w:val="20"/>
        </w:rPr>
        <w:t>Ŋlɔ</w:t>
      </w:r>
      <w:proofErr w:type="spellEnd"/>
      <w:r>
        <w:rPr>
          <w:sz w:val="20"/>
          <w:szCs w:val="20"/>
        </w:rPr>
        <w:t xml:space="preserve"> </w:t>
      </w:r>
      <w:proofErr w:type="spellStart"/>
      <w:r>
        <w:rPr>
          <w:sz w:val="20"/>
          <w:szCs w:val="20"/>
        </w:rPr>
        <w:t>xexlẽme</w:t>
      </w:r>
      <w:proofErr w:type="spellEnd"/>
      <w:r>
        <w:rPr>
          <w:sz w:val="20"/>
          <w:szCs w:val="20"/>
        </w:rPr>
        <w:t>: ________________________________________________________________</w:t>
      </w:r>
    </w:p>
    <w:p w14:paraId="6F2A6E1C"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98]</w:t>
      </w:r>
    </w:p>
    <w:p w14:paraId="49CF0C0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5F4A572" w14:textId="77777777" w:rsidTr="009A1A50">
        <w:trPr>
          <w:cantSplit/>
        </w:trPr>
        <w:tc>
          <w:tcPr>
            <w:tcW w:w="10224" w:type="dxa"/>
            <w:shd w:val="clear" w:color="auto" w:fill="123B5D"/>
            <w:tcMar>
              <w:top w:w="100" w:type="dxa"/>
              <w:left w:w="160" w:type="dxa"/>
              <w:bottom w:w="100" w:type="dxa"/>
              <w:right w:w="160" w:type="dxa"/>
            </w:tcMar>
          </w:tcPr>
          <w:p w14:paraId="270E2D82" w14:textId="77777777" w:rsidR="003B0755" w:rsidRDefault="003B0755" w:rsidP="009A1A50">
            <w:pPr>
              <w:keepNext/>
            </w:pPr>
            <w:r>
              <w:rPr>
                <w:b/>
                <w:bCs/>
                <w:color w:val="FFFFFF"/>
              </w:rPr>
              <w:t>H14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78441E2" w14:textId="77777777" w:rsidTr="009A1A50">
        <w:trPr>
          <w:cantSplit/>
        </w:trPr>
        <w:tc>
          <w:tcPr>
            <w:tcW w:w="10224" w:type="dxa"/>
            <w:shd w:val="clear" w:color="auto" w:fill="FFF4D6"/>
            <w:tcMar>
              <w:top w:w="100" w:type="dxa"/>
              <w:left w:w="160" w:type="dxa"/>
              <w:bottom w:w="100" w:type="dxa"/>
              <w:right w:w="160" w:type="dxa"/>
            </w:tcMar>
          </w:tcPr>
          <w:p w14:paraId="757C02B8" w14:textId="77777777" w:rsidR="003B0755" w:rsidRDefault="003B0755" w:rsidP="009A1A50">
            <w:pPr>
              <w:keepNext/>
              <w:spacing w:after="60"/>
            </w:pPr>
            <w:r>
              <w:t xml:space="preserve">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w:t>
            </w:r>
            <w:proofErr w:type="spellStart"/>
            <w:r>
              <w:t>ame</w:t>
            </w:r>
            <w:proofErr w:type="spellEnd"/>
            <w:r>
              <w:t xml:space="preserve"> </w:t>
            </w:r>
            <w:proofErr w:type="spellStart"/>
            <w:r>
              <w:t>aɖe</w:t>
            </w:r>
            <w:proofErr w:type="spellEnd"/>
            <w:r>
              <w:t xml:space="preserve"> le </w:t>
            </w:r>
            <w:proofErr w:type="spellStart"/>
            <w:r>
              <w:t>aƒe</w:t>
            </w:r>
            <w:proofErr w:type="spellEnd"/>
            <w:r>
              <w:t xml:space="preserve"> </w:t>
            </w:r>
            <w:proofErr w:type="spellStart"/>
            <w:r>
              <w:t>sia</w:t>
            </w:r>
            <w:proofErr w:type="spellEnd"/>
            <w:r>
              <w:t xml:space="preserve"> me </w:t>
            </w:r>
            <w:proofErr w:type="spellStart"/>
            <w:proofErr w:type="gramStart"/>
            <w:r>
              <w:t>zã</w:t>
            </w:r>
            <w:proofErr w:type="spellEnd"/>
            <w:r>
              <w:t xml:space="preserve">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na</w:t>
            </w:r>
            <w:proofErr w:type="spellEnd"/>
            <w:r>
              <w:t xml:space="preserve"> nu </w:t>
            </w:r>
            <w:proofErr w:type="spellStart"/>
            <w:r>
              <w:t>siwo</w:t>
            </w:r>
            <w:proofErr w:type="spellEnd"/>
            <w:r>
              <w:t xml:space="preserve"> </w:t>
            </w:r>
            <w:proofErr w:type="spellStart"/>
            <w:r>
              <w:t>gbɔna</w:t>
            </w:r>
            <w:proofErr w:type="spellEnd"/>
            <w:r>
              <w:t xml:space="preserve"> la </w:t>
            </w:r>
            <w:proofErr w:type="spellStart"/>
            <w:r>
              <w:t>dometɔ</w:t>
            </w:r>
            <w:proofErr w:type="spellEnd"/>
            <w:r>
              <w:t xml:space="preserve"> </w:t>
            </w:r>
            <w:proofErr w:type="spellStart"/>
            <w:r>
              <w:t>aɖea</w:t>
            </w:r>
            <w:proofErr w:type="spellEnd"/>
            <w:r>
              <w:t>?</w:t>
            </w:r>
          </w:p>
          <w:p w14:paraId="318133CC"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44ACE2C4"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nu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w:t>
            </w:r>
          </w:p>
        </w:tc>
      </w:tr>
    </w:tbl>
    <w:p w14:paraId="67E05C4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A5F30F2" w14:textId="77777777" w:rsidTr="009A1A50">
        <w:trPr>
          <w:cantSplit/>
        </w:trPr>
        <w:tc>
          <w:tcPr>
            <w:tcW w:w="10224" w:type="dxa"/>
            <w:shd w:val="clear" w:color="auto" w:fill="EDF2F5"/>
            <w:tcMar>
              <w:top w:w="100" w:type="dxa"/>
              <w:left w:w="160" w:type="dxa"/>
              <w:bottom w:w="100" w:type="dxa"/>
              <w:right w:w="160" w:type="dxa"/>
            </w:tcMar>
          </w:tcPr>
          <w:p w14:paraId="2541268D" w14:textId="77777777" w:rsidR="003B0755" w:rsidRDefault="003B0755" w:rsidP="009A1A50">
            <w:pPr>
              <w:keepNext/>
              <w:spacing w:after="60"/>
            </w:pPr>
            <w:r>
              <w:rPr>
                <w:b/>
                <w:bCs/>
                <w:sz w:val="20"/>
                <w:szCs w:val="20"/>
              </w:rPr>
              <w:t xml:space="preserve">1. Ga </w:t>
            </w:r>
            <w:proofErr w:type="spellStart"/>
            <w:r>
              <w:rPr>
                <w:b/>
                <w:bCs/>
                <w:sz w:val="20"/>
                <w:szCs w:val="20"/>
              </w:rPr>
              <w:t>xɔxɔ</w:t>
            </w:r>
            <w:proofErr w:type="spellEnd"/>
            <w:r>
              <w:rPr>
                <w:b/>
                <w:bCs/>
                <w:sz w:val="20"/>
                <w:szCs w:val="20"/>
              </w:rPr>
              <w:t xml:space="preserve"> </w:t>
            </w:r>
            <w:proofErr w:type="spellStart"/>
            <w:r>
              <w:rPr>
                <w:b/>
                <w:bCs/>
                <w:sz w:val="20"/>
                <w:szCs w:val="20"/>
              </w:rPr>
              <w:t>tso</w:t>
            </w:r>
            <w:proofErr w:type="spellEnd"/>
            <w:r>
              <w:rPr>
                <w:b/>
                <w:bCs/>
                <w:sz w:val="20"/>
                <w:szCs w:val="20"/>
              </w:rPr>
              <w:t xml:space="preserve"> </w:t>
            </w:r>
            <w:proofErr w:type="spellStart"/>
            <w:r>
              <w:rPr>
                <w:b/>
                <w:bCs/>
                <w:sz w:val="20"/>
                <w:szCs w:val="20"/>
              </w:rPr>
              <w:t>ƒometɔwo</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xɔlɔ̃wo</w:t>
            </w:r>
            <w:proofErr w:type="spellEnd"/>
            <w:r>
              <w:rPr>
                <w:b/>
                <w:bCs/>
                <w:sz w:val="20"/>
                <w:szCs w:val="20"/>
              </w:rPr>
              <w:t xml:space="preserve"> </w:t>
            </w:r>
            <w:proofErr w:type="spellStart"/>
            <w:r>
              <w:rPr>
                <w:b/>
                <w:bCs/>
                <w:sz w:val="20"/>
                <w:szCs w:val="20"/>
              </w:rPr>
              <w:t>gbɔ</w:t>
            </w:r>
            <w:proofErr w:type="spellEnd"/>
          </w:p>
          <w:p w14:paraId="4F70B461" w14:textId="77777777" w:rsidR="003B0755" w:rsidRDefault="003B0755" w:rsidP="009A1A50">
            <w:pPr>
              <w:pStyle w:val="ResponseOption"/>
              <w:keepNext/>
            </w:pPr>
            <w:r>
              <w:t xml:space="preserve">☐ </w:t>
            </w:r>
            <w:proofErr w:type="gramStart"/>
            <w:r>
              <w:t>Ɛ̃  [</w:t>
            </w:r>
            <w:proofErr w:type="gramEnd"/>
            <w:r>
              <w:t>1]</w:t>
            </w:r>
          </w:p>
          <w:p w14:paraId="31C4E02E" w14:textId="77777777" w:rsidR="003B0755" w:rsidRDefault="003B0755" w:rsidP="009A1A50">
            <w:pPr>
              <w:pStyle w:val="ResponseOption"/>
              <w:keepNext/>
            </w:pPr>
            <w:r>
              <w:t xml:space="preserve">☐ </w:t>
            </w:r>
            <w:proofErr w:type="gramStart"/>
            <w:r>
              <w:t>Ao  [</w:t>
            </w:r>
            <w:proofErr w:type="gramEnd"/>
            <w:r>
              <w:t>0]</w:t>
            </w:r>
          </w:p>
          <w:p w14:paraId="68D9109C"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0E5B2E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6498E46" w14:textId="77777777" w:rsidTr="009A1A50">
        <w:trPr>
          <w:cantSplit/>
        </w:trPr>
        <w:tc>
          <w:tcPr>
            <w:tcW w:w="10224" w:type="dxa"/>
            <w:shd w:val="clear" w:color="auto" w:fill="EDF2F5"/>
            <w:tcMar>
              <w:top w:w="100" w:type="dxa"/>
              <w:left w:w="160" w:type="dxa"/>
              <w:bottom w:w="100" w:type="dxa"/>
              <w:right w:w="160" w:type="dxa"/>
            </w:tcMar>
          </w:tcPr>
          <w:p w14:paraId="670DB6A3" w14:textId="77777777" w:rsidR="003B0755" w:rsidRDefault="003B0755" w:rsidP="009A1A50">
            <w:pPr>
              <w:keepNext/>
              <w:spacing w:after="60"/>
            </w:pPr>
            <w:r>
              <w:rPr>
                <w:b/>
                <w:bCs/>
                <w:sz w:val="20"/>
                <w:szCs w:val="20"/>
              </w:rPr>
              <w:t xml:space="preserve">2. Fetu </w:t>
            </w:r>
            <w:proofErr w:type="spellStart"/>
            <w:r>
              <w:rPr>
                <w:b/>
                <w:bCs/>
                <w:sz w:val="20"/>
                <w:szCs w:val="20"/>
              </w:rPr>
              <w:t>alo</w:t>
            </w:r>
            <w:proofErr w:type="spellEnd"/>
            <w:r>
              <w:rPr>
                <w:b/>
                <w:bCs/>
                <w:sz w:val="20"/>
                <w:szCs w:val="20"/>
              </w:rPr>
              <w:t xml:space="preserve"> </w:t>
            </w:r>
            <w:proofErr w:type="spellStart"/>
            <w:r>
              <w:rPr>
                <w:b/>
                <w:bCs/>
                <w:sz w:val="20"/>
                <w:szCs w:val="20"/>
              </w:rPr>
              <w:t>dɔwɔwɔ</w:t>
            </w:r>
            <w:proofErr w:type="spellEnd"/>
            <w:r>
              <w:rPr>
                <w:b/>
                <w:bCs/>
                <w:sz w:val="20"/>
                <w:szCs w:val="20"/>
              </w:rPr>
              <w:t>/</w:t>
            </w:r>
            <w:proofErr w:type="spellStart"/>
            <w:r>
              <w:rPr>
                <w:b/>
                <w:bCs/>
                <w:sz w:val="20"/>
                <w:szCs w:val="20"/>
              </w:rPr>
              <w:t>asitsatsa</w:t>
            </w:r>
            <w:proofErr w:type="spellEnd"/>
            <w:r>
              <w:rPr>
                <w:b/>
                <w:bCs/>
                <w:sz w:val="20"/>
                <w:szCs w:val="20"/>
              </w:rPr>
              <w:t xml:space="preserve"> </w:t>
            </w:r>
            <w:proofErr w:type="spellStart"/>
            <w:r>
              <w:rPr>
                <w:b/>
                <w:bCs/>
                <w:sz w:val="20"/>
                <w:szCs w:val="20"/>
              </w:rPr>
              <w:t>ƒe</w:t>
            </w:r>
            <w:proofErr w:type="spellEnd"/>
            <w:r>
              <w:rPr>
                <w:b/>
                <w:bCs/>
                <w:sz w:val="20"/>
                <w:szCs w:val="20"/>
              </w:rPr>
              <w:t xml:space="preserve"> ga </w:t>
            </w:r>
            <w:proofErr w:type="spellStart"/>
            <w:r>
              <w:rPr>
                <w:b/>
                <w:bCs/>
                <w:sz w:val="20"/>
                <w:szCs w:val="20"/>
              </w:rPr>
              <w:t>xɔxɔ</w:t>
            </w:r>
            <w:proofErr w:type="spellEnd"/>
          </w:p>
          <w:p w14:paraId="1424802E" w14:textId="77777777" w:rsidR="003B0755" w:rsidRDefault="003B0755" w:rsidP="009A1A50">
            <w:pPr>
              <w:pStyle w:val="ResponseOption"/>
              <w:keepNext/>
            </w:pPr>
            <w:r>
              <w:t xml:space="preserve">☐ </w:t>
            </w:r>
            <w:proofErr w:type="gramStart"/>
            <w:r>
              <w:t>Ɛ̃  [</w:t>
            </w:r>
            <w:proofErr w:type="gramEnd"/>
            <w:r>
              <w:t>1]</w:t>
            </w:r>
          </w:p>
          <w:p w14:paraId="57562CF1" w14:textId="77777777" w:rsidR="003B0755" w:rsidRDefault="003B0755" w:rsidP="009A1A50">
            <w:pPr>
              <w:pStyle w:val="ResponseOption"/>
              <w:keepNext/>
            </w:pPr>
            <w:r>
              <w:t xml:space="preserve">☐ </w:t>
            </w:r>
            <w:proofErr w:type="gramStart"/>
            <w:r>
              <w:t>Ao  [</w:t>
            </w:r>
            <w:proofErr w:type="gramEnd"/>
            <w:r>
              <w:t>0]</w:t>
            </w:r>
          </w:p>
          <w:p w14:paraId="2006F74A"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EE3FCB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4CD209D" w14:textId="77777777" w:rsidTr="009A1A50">
        <w:trPr>
          <w:cantSplit/>
        </w:trPr>
        <w:tc>
          <w:tcPr>
            <w:tcW w:w="10224" w:type="dxa"/>
            <w:shd w:val="clear" w:color="auto" w:fill="EDF2F5"/>
            <w:tcMar>
              <w:top w:w="100" w:type="dxa"/>
              <w:left w:w="160" w:type="dxa"/>
              <w:bottom w:w="100" w:type="dxa"/>
              <w:right w:w="160" w:type="dxa"/>
            </w:tcMar>
          </w:tcPr>
          <w:p w14:paraId="5B626719" w14:textId="77777777" w:rsidR="003B0755" w:rsidRDefault="003B0755" w:rsidP="009A1A50">
            <w:pPr>
              <w:keepNext/>
              <w:spacing w:after="60"/>
            </w:pPr>
            <w:r>
              <w:rPr>
                <w:b/>
                <w:bCs/>
                <w:sz w:val="20"/>
                <w:szCs w:val="20"/>
              </w:rPr>
              <w:t xml:space="preserve">3. </w:t>
            </w:r>
            <w:proofErr w:type="spellStart"/>
            <w:r>
              <w:rPr>
                <w:b/>
                <w:bCs/>
                <w:sz w:val="20"/>
                <w:szCs w:val="20"/>
              </w:rPr>
              <w:t>Dziɖuɖu</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kpekpeɖeŋuga</w:t>
            </w:r>
            <w:proofErr w:type="spellEnd"/>
            <w:r>
              <w:rPr>
                <w:b/>
                <w:bCs/>
                <w:sz w:val="20"/>
                <w:szCs w:val="20"/>
              </w:rPr>
              <w:t xml:space="preserve"> </w:t>
            </w:r>
            <w:proofErr w:type="spellStart"/>
            <w:r>
              <w:rPr>
                <w:b/>
                <w:bCs/>
                <w:sz w:val="20"/>
                <w:szCs w:val="20"/>
              </w:rPr>
              <w:t>alo</w:t>
            </w:r>
            <w:proofErr w:type="spellEnd"/>
            <w:r>
              <w:rPr>
                <w:b/>
                <w:bCs/>
                <w:sz w:val="20"/>
                <w:szCs w:val="20"/>
              </w:rPr>
              <w:t xml:space="preserve"> ga </w:t>
            </w:r>
            <w:proofErr w:type="spellStart"/>
            <w:r>
              <w:rPr>
                <w:b/>
                <w:bCs/>
                <w:sz w:val="20"/>
                <w:szCs w:val="20"/>
              </w:rPr>
              <w:t>si</w:t>
            </w:r>
            <w:proofErr w:type="spellEnd"/>
            <w:r>
              <w:rPr>
                <w:b/>
                <w:bCs/>
                <w:sz w:val="20"/>
                <w:szCs w:val="20"/>
              </w:rPr>
              <w:t xml:space="preserve"> </w:t>
            </w:r>
            <w:proofErr w:type="spellStart"/>
            <w:r>
              <w:rPr>
                <w:b/>
                <w:bCs/>
                <w:sz w:val="20"/>
                <w:szCs w:val="20"/>
              </w:rPr>
              <w:t>wotsɔ</w:t>
            </w:r>
            <w:proofErr w:type="spellEnd"/>
            <w:r>
              <w:rPr>
                <w:b/>
                <w:bCs/>
                <w:sz w:val="20"/>
                <w:szCs w:val="20"/>
              </w:rPr>
              <w:t xml:space="preserve"> </w:t>
            </w:r>
            <w:proofErr w:type="spellStart"/>
            <w:r>
              <w:rPr>
                <w:b/>
                <w:bCs/>
                <w:sz w:val="20"/>
                <w:szCs w:val="20"/>
              </w:rPr>
              <w:t>kpɔa</w:t>
            </w:r>
            <w:proofErr w:type="spellEnd"/>
            <w:r>
              <w:rPr>
                <w:b/>
                <w:bCs/>
                <w:sz w:val="20"/>
                <w:szCs w:val="20"/>
              </w:rPr>
              <w:t xml:space="preserve"> </w:t>
            </w:r>
            <w:proofErr w:type="spellStart"/>
            <w:r>
              <w:rPr>
                <w:b/>
                <w:bCs/>
                <w:sz w:val="20"/>
                <w:szCs w:val="20"/>
              </w:rPr>
              <w:t>nuƒe</w:t>
            </w:r>
            <w:proofErr w:type="spellEnd"/>
            <w:r>
              <w:rPr>
                <w:b/>
                <w:bCs/>
                <w:sz w:val="20"/>
                <w:szCs w:val="20"/>
              </w:rPr>
              <w:t xml:space="preserve"> </w:t>
            </w:r>
            <w:proofErr w:type="spellStart"/>
            <w:r>
              <w:rPr>
                <w:b/>
                <w:bCs/>
                <w:sz w:val="20"/>
                <w:szCs w:val="20"/>
              </w:rPr>
              <w:t>akpa</w:t>
            </w:r>
            <w:proofErr w:type="spellEnd"/>
            <w:r>
              <w:rPr>
                <w:b/>
                <w:bCs/>
                <w:sz w:val="20"/>
                <w:szCs w:val="20"/>
              </w:rPr>
              <w:t xml:space="preserve"> </w:t>
            </w:r>
            <w:proofErr w:type="spellStart"/>
            <w:r>
              <w:rPr>
                <w:b/>
                <w:bCs/>
                <w:sz w:val="20"/>
                <w:szCs w:val="20"/>
              </w:rPr>
              <w:t>aɖe</w:t>
            </w:r>
            <w:proofErr w:type="spellEnd"/>
            <w:r>
              <w:rPr>
                <w:b/>
                <w:bCs/>
                <w:sz w:val="20"/>
                <w:szCs w:val="20"/>
              </w:rPr>
              <w:t xml:space="preserve"> </w:t>
            </w:r>
            <w:proofErr w:type="spellStart"/>
            <w:r>
              <w:rPr>
                <w:b/>
                <w:bCs/>
                <w:sz w:val="20"/>
                <w:szCs w:val="20"/>
              </w:rPr>
              <w:t>xɔxɔ</w:t>
            </w:r>
            <w:proofErr w:type="spellEnd"/>
          </w:p>
          <w:p w14:paraId="6919FE86" w14:textId="77777777" w:rsidR="003B0755" w:rsidRDefault="003B0755" w:rsidP="009A1A50">
            <w:pPr>
              <w:pStyle w:val="ResponseOption"/>
              <w:keepNext/>
            </w:pPr>
            <w:r>
              <w:t xml:space="preserve">☐ </w:t>
            </w:r>
            <w:proofErr w:type="gramStart"/>
            <w:r>
              <w:t>Ɛ̃  [</w:t>
            </w:r>
            <w:proofErr w:type="gramEnd"/>
            <w:r>
              <w:t>1]</w:t>
            </w:r>
          </w:p>
          <w:p w14:paraId="25464FB8" w14:textId="77777777" w:rsidR="003B0755" w:rsidRDefault="003B0755" w:rsidP="009A1A50">
            <w:pPr>
              <w:pStyle w:val="ResponseOption"/>
              <w:keepNext/>
            </w:pPr>
            <w:r>
              <w:t xml:space="preserve">☐ </w:t>
            </w:r>
            <w:proofErr w:type="gramStart"/>
            <w:r>
              <w:t>Ao  [</w:t>
            </w:r>
            <w:proofErr w:type="gramEnd"/>
            <w:r>
              <w:t>0]</w:t>
            </w:r>
          </w:p>
          <w:p w14:paraId="156D150C"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1C68E3C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2BF4692" w14:textId="77777777" w:rsidTr="009A1A50">
        <w:trPr>
          <w:cantSplit/>
        </w:trPr>
        <w:tc>
          <w:tcPr>
            <w:tcW w:w="10224" w:type="dxa"/>
            <w:shd w:val="clear" w:color="auto" w:fill="EDF2F5"/>
            <w:tcMar>
              <w:top w:w="100" w:type="dxa"/>
              <w:left w:w="160" w:type="dxa"/>
              <w:bottom w:w="100" w:type="dxa"/>
              <w:right w:w="160" w:type="dxa"/>
            </w:tcMar>
          </w:tcPr>
          <w:p w14:paraId="7EF81539" w14:textId="77777777" w:rsidR="003B0755" w:rsidRDefault="003B0755" w:rsidP="009A1A50">
            <w:pPr>
              <w:keepNext/>
              <w:spacing w:after="60"/>
            </w:pPr>
            <w:r>
              <w:rPr>
                <w:b/>
                <w:bCs/>
                <w:sz w:val="20"/>
                <w:szCs w:val="20"/>
              </w:rPr>
              <w:t xml:space="preserve">4. </w:t>
            </w:r>
            <w:proofErr w:type="spellStart"/>
            <w:r>
              <w:rPr>
                <w:b/>
                <w:bCs/>
                <w:sz w:val="20"/>
                <w:szCs w:val="20"/>
              </w:rPr>
              <w:t>Dzudzɔga</w:t>
            </w:r>
            <w:proofErr w:type="spellEnd"/>
            <w:r>
              <w:rPr>
                <w:b/>
                <w:bCs/>
                <w:sz w:val="20"/>
                <w:szCs w:val="20"/>
              </w:rPr>
              <w:t xml:space="preserve"> </w:t>
            </w:r>
            <w:proofErr w:type="spellStart"/>
            <w:r>
              <w:rPr>
                <w:b/>
                <w:bCs/>
                <w:sz w:val="20"/>
                <w:szCs w:val="20"/>
              </w:rPr>
              <w:t>xɔxɔ</w:t>
            </w:r>
            <w:proofErr w:type="spellEnd"/>
          </w:p>
          <w:p w14:paraId="0E531F2D" w14:textId="77777777" w:rsidR="003B0755" w:rsidRDefault="003B0755" w:rsidP="009A1A50">
            <w:pPr>
              <w:pStyle w:val="ResponseOption"/>
              <w:keepNext/>
            </w:pPr>
            <w:r>
              <w:t xml:space="preserve">☐ </w:t>
            </w:r>
            <w:proofErr w:type="gramStart"/>
            <w:r>
              <w:t>Ɛ̃  [</w:t>
            </w:r>
            <w:proofErr w:type="gramEnd"/>
            <w:r>
              <w:t>1]</w:t>
            </w:r>
          </w:p>
          <w:p w14:paraId="25DFB161" w14:textId="77777777" w:rsidR="003B0755" w:rsidRDefault="003B0755" w:rsidP="009A1A50">
            <w:pPr>
              <w:pStyle w:val="ResponseOption"/>
              <w:keepNext/>
            </w:pPr>
            <w:r>
              <w:t xml:space="preserve">☐ </w:t>
            </w:r>
            <w:proofErr w:type="gramStart"/>
            <w:r>
              <w:t>Ao  [</w:t>
            </w:r>
            <w:proofErr w:type="gramEnd"/>
            <w:r>
              <w:t>0]</w:t>
            </w:r>
          </w:p>
          <w:p w14:paraId="11A49A47"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F03326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738E92A" w14:textId="77777777" w:rsidTr="009A1A50">
        <w:trPr>
          <w:cantSplit/>
        </w:trPr>
        <w:tc>
          <w:tcPr>
            <w:tcW w:w="10224" w:type="dxa"/>
            <w:shd w:val="clear" w:color="auto" w:fill="EDF2F5"/>
            <w:tcMar>
              <w:top w:w="100" w:type="dxa"/>
              <w:left w:w="160" w:type="dxa"/>
              <w:bottom w:w="100" w:type="dxa"/>
              <w:right w:w="160" w:type="dxa"/>
            </w:tcMar>
          </w:tcPr>
          <w:p w14:paraId="28B12123" w14:textId="77777777" w:rsidR="003B0755" w:rsidRDefault="003B0755" w:rsidP="009A1A50">
            <w:pPr>
              <w:keepNext/>
              <w:spacing w:after="60"/>
            </w:pPr>
            <w:r>
              <w:rPr>
                <w:b/>
                <w:bCs/>
                <w:sz w:val="20"/>
                <w:szCs w:val="20"/>
              </w:rPr>
              <w:lastRenderedPageBreak/>
              <w:t xml:space="preserve">5. </w:t>
            </w:r>
            <w:proofErr w:type="spellStart"/>
            <w:r>
              <w:rPr>
                <w:b/>
                <w:bCs/>
                <w:sz w:val="20"/>
                <w:szCs w:val="20"/>
              </w:rPr>
              <w:t>Tsi</w:t>
            </w:r>
            <w:proofErr w:type="spellEnd"/>
            <w:r>
              <w:rPr>
                <w:b/>
                <w:bCs/>
                <w:sz w:val="20"/>
                <w:szCs w:val="20"/>
              </w:rPr>
              <w:t xml:space="preserve">, </w:t>
            </w:r>
            <w:proofErr w:type="spellStart"/>
            <w:r>
              <w:rPr>
                <w:b/>
                <w:bCs/>
                <w:sz w:val="20"/>
                <w:szCs w:val="20"/>
              </w:rPr>
              <w:t>dziɖegbekaɖi</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dɔwɔna</w:t>
            </w:r>
            <w:proofErr w:type="spellEnd"/>
            <w:r>
              <w:rPr>
                <w:b/>
                <w:bCs/>
                <w:sz w:val="20"/>
                <w:szCs w:val="20"/>
              </w:rPr>
              <w:t xml:space="preserve"> ma </w:t>
            </w:r>
            <w:proofErr w:type="spellStart"/>
            <w:r>
              <w:rPr>
                <w:b/>
                <w:bCs/>
                <w:sz w:val="20"/>
                <w:szCs w:val="20"/>
              </w:rPr>
              <w:t>tɔgbiwo</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fexexe</w:t>
            </w:r>
            <w:proofErr w:type="spellEnd"/>
          </w:p>
          <w:p w14:paraId="2E510A64" w14:textId="77777777" w:rsidR="003B0755" w:rsidRDefault="003B0755" w:rsidP="009A1A50">
            <w:pPr>
              <w:pStyle w:val="ResponseOption"/>
              <w:keepNext/>
            </w:pPr>
            <w:r>
              <w:t xml:space="preserve">☐ </w:t>
            </w:r>
            <w:proofErr w:type="gramStart"/>
            <w:r>
              <w:t>Ɛ̃  [</w:t>
            </w:r>
            <w:proofErr w:type="gramEnd"/>
            <w:r>
              <w:t>1]</w:t>
            </w:r>
          </w:p>
          <w:p w14:paraId="76086D86" w14:textId="77777777" w:rsidR="003B0755" w:rsidRDefault="003B0755" w:rsidP="009A1A50">
            <w:pPr>
              <w:pStyle w:val="ResponseOption"/>
              <w:keepNext/>
            </w:pPr>
            <w:r>
              <w:t xml:space="preserve">☐ </w:t>
            </w:r>
            <w:proofErr w:type="gramStart"/>
            <w:r>
              <w:t>Ao  [</w:t>
            </w:r>
            <w:proofErr w:type="gramEnd"/>
            <w:r>
              <w:t>0]</w:t>
            </w:r>
          </w:p>
          <w:p w14:paraId="3C5EADA8"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7D55AFA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A7A7861" w14:textId="77777777" w:rsidTr="009A1A50">
        <w:trPr>
          <w:cantSplit/>
        </w:trPr>
        <w:tc>
          <w:tcPr>
            <w:tcW w:w="10224" w:type="dxa"/>
            <w:shd w:val="clear" w:color="auto" w:fill="EDF2F5"/>
            <w:tcMar>
              <w:top w:w="100" w:type="dxa"/>
              <w:left w:w="160" w:type="dxa"/>
              <w:bottom w:w="100" w:type="dxa"/>
              <w:right w:w="160" w:type="dxa"/>
            </w:tcMar>
          </w:tcPr>
          <w:p w14:paraId="5B404068" w14:textId="77777777" w:rsidR="003B0755" w:rsidRDefault="003B0755" w:rsidP="009A1A50">
            <w:pPr>
              <w:keepNext/>
              <w:spacing w:after="60"/>
            </w:pPr>
            <w:r>
              <w:rPr>
                <w:b/>
                <w:bCs/>
                <w:sz w:val="20"/>
                <w:szCs w:val="20"/>
              </w:rPr>
              <w:t xml:space="preserve">6. Nusɔsrɔ̃ </w:t>
            </w:r>
            <w:proofErr w:type="spellStart"/>
            <w:r>
              <w:rPr>
                <w:b/>
                <w:bCs/>
                <w:sz w:val="20"/>
                <w:szCs w:val="20"/>
              </w:rPr>
              <w:t>alo</w:t>
            </w:r>
            <w:proofErr w:type="spellEnd"/>
            <w:r>
              <w:rPr>
                <w:b/>
                <w:bCs/>
                <w:sz w:val="20"/>
                <w:szCs w:val="20"/>
              </w:rPr>
              <w:t xml:space="preserve"> </w:t>
            </w:r>
            <w:proofErr w:type="spellStart"/>
            <w:r>
              <w:rPr>
                <w:b/>
                <w:bCs/>
                <w:sz w:val="20"/>
                <w:szCs w:val="20"/>
              </w:rPr>
              <w:t>suku</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fexexe</w:t>
            </w:r>
            <w:proofErr w:type="spellEnd"/>
          </w:p>
          <w:p w14:paraId="4AF3AC2C" w14:textId="77777777" w:rsidR="003B0755" w:rsidRDefault="003B0755" w:rsidP="009A1A50">
            <w:pPr>
              <w:pStyle w:val="ResponseOption"/>
              <w:keepNext/>
            </w:pPr>
            <w:r>
              <w:t xml:space="preserve">☐ </w:t>
            </w:r>
            <w:proofErr w:type="gramStart"/>
            <w:r>
              <w:t>Ɛ̃  [</w:t>
            </w:r>
            <w:proofErr w:type="gramEnd"/>
            <w:r>
              <w:t>1]</w:t>
            </w:r>
          </w:p>
          <w:p w14:paraId="0120FE63" w14:textId="77777777" w:rsidR="003B0755" w:rsidRDefault="003B0755" w:rsidP="009A1A50">
            <w:pPr>
              <w:pStyle w:val="ResponseOption"/>
              <w:keepNext/>
            </w:pPr>
            <w:r>
              <w:t xml:space="preserve">☐ </w:t>
            </w:r>
            <w:proofErr w:type="gramStart"/>
            <w:r>
              <w:t>Ao  [</w:t>
            </w:r>
            <w:proofErr w:type="gramEnd"/>
            <w:r>
              <w:t>0]</w:t>
            </w:r>
          </w:p>
          <w:p w14:paraId="69CBCCB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76900F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515BC47" w14:textId="77777777" w:rsidTr="009A1A50">
        <w:trPr>
          <w:cantSplit/>
        </w:trPr>
        <w:tc>
          <w:tcPr>
            <w:tcW w:w="10224" w:type="dxa"/>
            <w:shd w:val="clear" w:color="auto" w:fill="EDF2F5"/>
            <w:tcMar>
              <w:top w:w="100" w:type="dxa"/>
              <w:left w:w="160" w:type="dxa"/>
              <w:bottom w:w="100" w:type="dxa"/>
              <w:right w:w="160" w:type="dxa"/>
            </w:tcMar>
          </w:tcPr>
          <w:p w14:paraId="725815B8" w14:textId="77777777" w:rsidR="003B0755" w:rsidRDefault="003B0755" w:rsidP="009A1A50">
            <w:pPr>
              <w:keepNext/>
              <w:spacing w:after="60"/>
            </w:pPr>
            <w:r>
              <w:rPr>
                <w:b/>
                <w:bCs/>
                <w:sz w:val="20"/>
                <w:szCs w:val="20"/>
              </w:rPr>
              <w:t xml:space="preserve">7. </w:t>
            </w:r>
            <w:proofErr w:type="spellStart"/>
            <w:r>
              <w:rPr>
                <w:b/>
                <w:bCs/>
                <w:sz w:val="20"/>
                <w:szCs w:val="20"/>
              </w:rPr>
              <w:t>Lãmesẽ</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fexexe</w:t>
            </w:r>
            <w:proofErr w:type="spellEnd"/>
          </w:p>
          <w:p w14:paraId="384620F1" w14:textId="77777777" w:rsidR="003B0755" w:rsidRDefault="003B0755" w:rsidP="009A1A50">
            <w:pPr>
              <w:pStyle w:val="ResponseOption"/>
              <w:keepNext/>
            </w:pPr>
            <w:r>
              <w:t xml:space="preserve">☐ </w:t>
            </w:r>
            <w:proofErr w:type="gramStart"/>
            <w:r>
              <w:t>Ɛ̃  [</w:t>
            </w:r>
            <w:proofErr w:type="gramEnd"/>
            <w:r>
              <w:t>1]</w:t>
            </w:r>
          </w:p>
          <w:p w14:paraId="756A8302" w14:textId="77777777" w:rsidR="003B0755" w:rsidRDefault="003B0755" w:rsidP="009A1A50">
            <w:pPr>
              <w:pStyle w:val="ResponseOption"/>
              <w:keepNext/>
            </w:pPr>
            <w:r>
              <w:t xml:space="preserve">☐ </w:t>
            </w:r>
            <w:proofErr w:type="gramStart"/>
            <w:r>
              <w:t>Ao  [</w:t>
            </w:r>
            <w:proofErr w:type="gramEnd"/>
            <w:r>
              <w:t>0]</w:t>
            </w:r>
          </w:p>
          <w:p w14:paraId="1230CC2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DE4D92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44B605B" w14:textId="77777777" w:rsidTr="009A1A50">
        <w:trPr>
          <w:cantSplit/>
        </w:trPr>
        <w:tc>
          <w:tcPr>
            <w:tcW w:w="10224" w:type="dxa"/>
            <w:shd w:val="clear" w:color="auto" w:fill="EDF2F5"/>
            <w:tcMar>
              <w:top w:w="100" w:type="dxa"/>
              <w:left w:w="160" w:type="dxa"/>
              <w:bottom w:w="100" w:type="dxa"/>
              <w:right w:w="160" w:type="dxa"/>
            </w:tcMar>
          </w:tcPr>
          <w:p w14:paraId="2F6B22E7" w14:textId="77777777" w:rsidR="003B0755" w:rsidRDefault="003B0755" w:rsidP="009A1A50">
            <w:pPr>
              <w:keepNext/>
              <w:spacing w:after="60"/>
            </w:pPr>
            <w:r>
              <w:rPr>
                <w:b/>
                <w:bCs/>
                <w:sz w:val="20"/>
                <w:szCs w:val="20"/>
              </w:rPr>
              <w:t xml:space="preserve">8. </w:t>
            </w:r>
            <w:proofErr w:type="spellStart"/>
            <w:r>
              <w:rPr>
                <w:b/>
                <w:bCs/>
                <w:sz w:val="20"/>
                <w:szCs w:val="20"/>
              </w:rPr>
              <w:t>Dziɖuɖu</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fe</w:t>
            </w:r>
            <w:proofErr w:type="spellEnd"/>
            <w:r>
              <w:rPr>
                <w:b/>
                <w:bCs/>
                <w:sz w:val="20"/>
                <w:szCs w:val="20"/>
              </w:rPr>
              <w:t xml:space="preserve">, </w:t>
            </w:r>
            <w:proofErr w:type="spellStart"/>
            <w:r>
              <w:rPr>
                <w:b/>
                <w:bCs/>
                <w:sz w:val="20"/>
                <w:szCs w:val="20"/>
              </w:rPr>
              <w:t>adzɔ</w:t>
            </w:r>
            <w:proofErr w:type="spellEnd"/>
            <w:r>
              <w:rPr>
                <w:b/>
                <w:bCs/>
                <w:sz w:val="20"/>
                <w:szCs w:val="20"/>
              </w:rPr>
              <w:t xml:space="preserve">, </w:t>
            </w:r>
            <w:proofErr w:type="spellStart"/>
            <w:r>
              <w:rPr>
                <w:b/>
                <w:bCs/>
                <w:sz w:val="20"/>
                <w:szCs w:val="20"/>
              </w:rPr>
              <w:t>lɛsensi</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dukɔ</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dɔwɔna</w:t>
            </w:r>
            <w:proofErr w:type="spellEnd"/>
            <w:r>
              <w:rPr>
                <w:b/>
                <w:bCs/>
                <w:sz w:val="20"/>
                <w:szCs w:val="20"/>
              </w:rPr>
              <w:t xml:space="preserve"> bubu </w:t>
            </w:r>
            <w:proofErr w:type="spellStart"/>
            <w:r>
              <w:rPr>
                <w:b/>
                <w:bCs/>
                <w:sz w:val="20"/>
                <w:szCs w:val="20"/>
              </w:rPr>
              <w:t>ƒe</w:t>
            </w:r>
            <w:proofErr w:type="spellEnd"/>
            <w:r>
              <w:rPr>
                <w:b/>
                <w:bCs/>
                <w:sz w:val="20"/>
                <w:szCs w:val="20"/>
              </w:rPr>
              <w:t xml:space="preserve"> </w:t>
            </w:r>
            <w:proofErr w:type="spellStart"/>
            <w:r>
              <w:rPr>
                <w:b/>
                <w:bCs/>
                <w:sz w:val="20"/>
                <w:szCs w:val="20"/>
              </w:rPr>
              <w:t>fexexe</w:t>
            </w:r>
            <w:proofErr w:type="spellEnd"/>
          </w:p>
          <w:p w14:paraId="3C26D62E" w14:textId="77777777" w:rsidR="003B0755" w:rsidRDefault="003B0755" w:rsidP="009A1A50">
            <w:pPr>
              <w:pStyle w:val="ResponseOption"/>
              <w:keepNext/>
            </w:pPr>
            <w:r>
              <w:t xml:space="preserve">☐ </w:t>
            </w:r>
            <w:proofErr w:type="gramStart"/>
            <w:r>
              <w:t>Ɛ̃  [</w:t>
            </w:r>
            <w:proofErr w:type="gramEnd"/>
            <w:r>
              <w:t>1]</w:t>
            </w:r>
          </w:p>
          <w:p w14:paraId="38F36985" w14:textId="77777777" w:rsidR="003B0755" w:rsidRDefault="003B0755" w:rsidP="009A1A50">
            <w:pPr>
              <w:pStyle w:val="ResponseOption"/>
              <w:keepNext/>
            </w:pPr>
            <w:r>
              <w:t xml:space="preserve">☐ </w:t>
            </w:r>
            <w:proofErr w:type="gramStart"/>
            <w:r>
              <w:t>Ao  [</w:t>
            </w:r>
            <w:proofErr w:type="gramEnd"/>
            <w:r>
              <w:t>0]</w:t>
            </w:r>
          </w:p>
          <w:p w14:paraId="6D23DFB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ABC3EE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C82535C" w14:textId="77777777" w:rsidTr="009A1A50">
        <w:trPr>
          <w:cantSplit/>
        </w:trPr>
        <w:tc>
          <w:tcPr>
            <w:tcW w:w="10224" w:type="dxa"/>
            <w:shd w:val="clear" w:color="auto" w:fill="EDF2F5"/>
            <w:tcMar>
              <w:top w:w="100" w:type="dxa"/>
              <w:left w:w="160" w:type="dxa"/>
              <w:bottom w:w="100" w:type="dxa"/>
              <w:right w:w="160" w:type="dxa"/>
            </w:tcMar>
          </w:tcPr>
          <w:p w14:paraId="12C6E8F6" w14:textId="77777777" w:rsidR="003B0755" w:rsidRDefault="003B0755" w:rsidP="009A1A50">
            <w:pPr>
              <w:keepNext/>
              <w:spacing w:after="60"/>
            </w:pPr>
            <w:r>
              <w:rPr>
                <w:b/>
                <w:bCs/>
                <w:sz w:val="20"/>
                <w:szCs w:val="20"/>
              </w:rPr>
              <w:t xml:space="preserve">9. </w:t>
            </w:r>
            <w:proofErr w:type="spellStart"/>
            <w:r>
              <w:rPr>
                <w:b/>
                <w:bCs/>
                <w:sz w:val="20"/>
                <w:szCs w:val="20"/>
              </w:rPr>
              <w:t>Nusiwo</w:t>
            </w:r>
            <w:proofErr w:type="spellEnd"/>
            <w:r>
              <w:rPr>
                <w:b/>
                <w:bCs/>
                <w:sz w:val="20"/>
                <w:szCs w:val="20"/>
              </w:rPr>
              <w:t xml:space="preserve"> </w:t>
            </w:r>
            <w:proofErr w:type="spellStart"/>
            <w:r>
              <w:rPr>
                <w:b/>
                <w:bCs/>
                <w:sz w:val="20"/>
                <w:szCs w:val="20"/>
              </w:rPr>
              <w:t>woƒle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dɔwɔna</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fexexe</w:t>
            </w:r>
            <w:proofErr w:type="spellEnd"/>
          </w:p>
          <w:p w14:paraId="73E3D731" w14:textId="77777777" w:rsidR="003B0755" w:rsidRDefault="003B0755" w:rsidP="009A1A50">
            <w:pPr>
              <w:pStyle w:val="ResponseOption"/>
              <w:keepNext/>
            </w:pPr>
            <w:r>
              <w:t xml:space="preserve">☐ </w:t>
            </w:r>
            <w:proofErr w:type="gramStart"/>
            <w:r>
              <w:t>Ɛ̃  [</w:t>
            </w:r>
            <w:proofErr w:type="gramEnd"/>
            <w:r>
              <w:t>1]</w:t>
            </w:r>
          </w:p>
          <w:p w14:paraId="06C36AFD" w14:textId="77777777" w:rsidR="003B0755" w:rsidRDefault="003B0755" w:rsidP="009A1A50">
            <w:pPr>
              <w:pStyle w:val="ResponseOption"/>
              <w:keepNext/>
            </w:pPr>
            <w:r>
              <w:t xml:space="preserve">☐ </w:t>
            </w:r>
            <w:proofErr w:type="gramStart"/>
            <w:r>
              <w:t>Ao  [</w:t>
            </w:r>
            <w:proofErr w:type="gramEnd"/>
            <w:r>
              <w:t>0]</w:t>
            </w:r>
          </w:p>
          <w:p w14:paraId="11EC2CE0"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1EC4BCED" w14:textId="77777777" w:rsidR="003B0755" w:rsidRDefault="003B0755" w:rsidP="003B0755">
      <w:pPr>
        <w:spacing w:after="60"/>
      </w:pPr>
    </w:p>
    <w:p w14:paraId="7C909507" w14:textId="77777777" w:rsidR="003B0755" w:rsidRDefault="003B0755" w:rsidP="003B0755">
      <w:pPr>
        <w:spacing w:after="60"/>
      </w:pPr>
    </w:p>
    <w:p w14:paraId="51B231F1" w14:textId="77777777" w:rsidR="003B0755" w:rsidRDefault="003B0755" w:rsidP="003B0755">
      <w:pPr>
        <w:pStyle w:val="Heading1"/>
      </w:pPr>
      <w:r>
        <w:lastRenderedPageBreak/>
        <w:t xml:space="preserve">Ame </w:t>
      </w:r>
      <w:proofErr w:type="spellStart"/>
      <w:r>
        <w:t>ɖeka</w:t>
      </w:r>
      <w:proofErr w:type="spellEnd"/>
      <w:r>
        <w:t xml:space="preserve"> </w:t>
      </w:r>
      <w:proofErr w:type="spellStart"/>
      <w:r>
        <w:t>ƒe</w:t>
      </w:r>
      <w:proofErr w:type="spellEnd"/>
      <w:r>
        <w:t xml:space="preserve"> </w:t>
      </w:r>
      <w:proofErr w:type="spellStart"/>
      <w:r>
        <w:t>mɔɖeɖe</w:t>
      </w:r>
      <w:proofErr w:type="spellEnd"/>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26B8497" w14:textId="77777777" w:rsidTr="009A1A50">
        <w:trPr>
          <w:cantSplit/>
        </w:trPr>
        <w:tc>
          <w:tcPr>
            <w:tcW w:w="10224" w:type="dxa"/>
            <w:shd w:val="clear" w:color="auto" w:fill="123B5D"/>
            <w:tcMar>
              <w:top w:w="100" w:type="dxa"/>
              <w:left w:w="160" w:type="dxa"/>
              <w:bottom w:w="100" w:type="dxa"/>
              <w:right w:w="160" w:type="dxa"/>
            </w:tcMar>
          </w:tcPr>
          <w:p w14:paraId="3C32C2E4" w14:textId="77777777" w:rsidR="003B0755" w:rsidRDefault="003B0755" w:rsidP="009A1A50">
            <w:pPr>
              <w:keepNext/>
            </w:pPr>
            <w:r>
              <w:rPr>
                <w:b/>
                <w:bCs/>
                <w:color w:val="FFFFFF"/>
              </w:rPr>
              <w:t>C2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rsidRPr="003B7BBF" w14:paraId="4CBA2409" w14:textId="77777777" w:rsidTr="009A1A50">
        <w:trPr>
          <w:cantSplit/>
        </w:trPr>
        <w:tc>
          <w:tcPr>
            <w:tcW w:w="10224" w:type="dxa"/>
            <w:shd w:val="clear" w:color="auto" w:fill="FFF4D6"/>
            <w:tcMar>
              <w:top w:w="100" w:type="dxa"/>
              <w:left w:w="160" w:type="dxa"/>
              <w:bottom w:w="100" w:type="dxa"/>
              <w:right w:w="160" w:type="dxa"/>
            </w:tcMar>
          </w:tcPr>
          <w:p w14:paraId="71CA4D93" w14:textId="6C329E6B" w:rsidR="003B0755" w:rsidRPr="00C25FE2" w:rsidRDefault="003B0755" w:rsidP="009A1A50">
            <w:pPr>
              <w:keepNext/>
              <w:spacing w:after="60"/>
              <w:rPr>
                <w:lang w:val="da-DK"/>
              </w:rPr>
            </w:pPr>
            <w:proofErr w:type="spellStart"/>
            <w:r>
              <w:t>Wotia</w:t>
            </w:r>
            <w:proofErr w:type="spellEnd"/>
            <w:r>
              <w:t xml:space="preserve"> </w:t>
            </w:r>
            <w:proofErr w:type="spellStart"/>
            <w:r>
              <w:t>wò</w:t>
            </w:r>
            <w:proofErr w:type="spellEnd"/>
            <w:r>
              <w:t xml:space="preserve"> </w:t>
            </w:r>
            <w:proofErr w:type="spellStart"/>
            <w:r>
              <w:t>tso</w:t>
            </w:r>
            <w:proofErr w:type="spellEnd"/>
            <w:r>
              <w:t xml:space="preserve"> </w:t>
            </w:r>
            <w:proofErr w:type="spellStart"/>
            <w:r>
              <w:t>ame</w:t>
            </w:r>
            <w:proofErr w:type="spellEnd"/>
            <w:r>
              <w:t xml:space="preserve"> </w:t>
            </w:r>
            <w:proofErr w:type="spellStart"/>
            <w:r>
              <w:t>tsitsi</w:t>
            </w:r>
            <w:proofErr w:type="spellEnd"/>
            <w:r>
              <w:t xml:space="preserve"> </w:t>
            </w:r>
            <w:proofErr w:type="spellStart"/>
            <w:r>
              <w:t>siwo</w:t>
            </w:r>
            <w:proofErr w:type="spellEnd"/>
            <w:r>
              <w:t xml:space="preserve"> le </w:t>
            </w:r>
            <w:proofErr w:type="spellStart"/>
            <w:r>
              <w:t>aƒe</w:t>
            </w:r>
            <w:proofErr w:type="spellEnd"/>
            <w:r>
              <w:t xml:space="preserve"> </w:t>
            </w:r>
            <w:proofErr w:type="spellStart"/>
            <w:r>
              <w:t>sia</w:t>
            </w:r>
            <w:proofErr w:type="spellEnd"/>
            <w:r>
              <w:t xml:space="preserve"> me. </w:t>
            </w:r>
            <w:r w:rsidRPr="00C25FE2">
              <w:rPr>
                <w:lang w:val="da-DK"/>
              </w:rPr>
              <w:t>Nyabiabia ƒe akpa sia axɔ abe miniti 30 ene. Mabia</w:t>
            </w:r>
            <w:r w:rsidR="009D5B45" w:rsidRPr="00C25FE2">
              <w:rPr>
                <w:lang w:val="da-DK"/>
              </w:rPr>
              <w:t xml:space="preserve"> bia</w:t>
            </w:r>
            <w:r w:rsidRPr="00C25FE2">
              <w:rPr>
                <w:lang w:val="da-DK"/>
              </w:rPr>
              <w:t>bia wò</w:t>
            </w:r>
            <w:r w:rsidR="009D5B45" w:rsidRPr="00C25FE2">
              <w:rPr>
                <w:lang w:val="da-DK"/>
              </w:rPr>
              <w:t xml:space="preserve"> ku ɖe</w:t>
            </w:r>
            <w:r w:rsidRPr="00C25FE2">
              <w:rPr>
                <w:lang w:val="da-DK"/>
              </w:rPr>
              <w:t xml:space="preserve"> ale si nèzãa  kaƒomɔ  kple </w:t>
            </w:r>
            <w:r w:rsidR="00C85836">
              <w:rPr>
                <w:lang w:val="da-DK"/>
              </w:rPr>
              <w:t>intaneti</w:t>
            </w:r>
            <w:r w:rsidRPr="00C25FE2">
              <w:rPr>
                <w:lang w:val="da-DK"/>
              </w:rPr>
              <w:t xml:space="preserve">, MoMo ŋuti, kple wò nuteƒekpɔkpɔwo kple susuwò le dziɖuɖu ƒe dɔwɔna xɔxɔ me. Ŋuɖoɖo nyui alo vɔ̃ mele o. Wò ŋutɔ </w:t>
            </w:r>
            <w:r w:rsidR="009D5B45" w:rsidRPr="00C25FE2">
              <w:rPr>
                <w:lang w:val="da-DK"/>
              </w:rPr>
              <w:t>wò</w:t>
            </w:r>
            <w:r w:rsidRPr="00C25FE2">
              <w:rPr>
                <w:lang w:val="da-DK"/>
              </w:rPr>
              <w:t xml:space="preserve"> lɔlɔ̃nu koe nàtsɔ akpɔ gome; àte ŋu agbe biabia ŋuɖoɖo, alo atɔ te ɣe sia ɣi, eye esia matɔ dɔwɔna siwo nèxɔna te o. Míadzra wò ŋuɖoɖowo ɖo ɣaɣla ŋutɔ: womatsɔ wò ŋkɔ akpe ɖe wo ŋu gbeɖe o, eye wotsɔa emetsonuwo ƒoa ƒu kple ame bubu geɖe</w:t>
            </w:r>
            <w:r w:rsidR="009D5B45" w:rsidRPr="00C25FE2">
              <w:rPr>
                <w:lang w:val="da-DK"/>
              </w:rPr>
              <w:t>wo</w:t>
            </w:r>
            <w:r w:rsidRPr="00C25FE2">
              <w:rPr>
                <w:lang w:val="da-DK"/>
              </w:rPr>
              <w:t xml:space="preserve"> tɔwo koe hafi gblɔa wo. Ne woɖe nu sia nu si ate ŋu ana woanya wò la ɖa le wò ŋuɖoɖowo me vɔ la, woate ŋu ana numekula bubuwo hã naxɔ wo to numekuku ƒe nyatakaka dzraɖoƒe siwo wodze si dzi. Wò ŋutɔ ƒe kadodonyawo la, wodzraa wo ɖo ɖe aga, womana ame bubu aɖeke o, eye woatsrɔ̃ wo ne</w:t>
            </w:r>
            <w:r w:rsidR="009D5B45" w:rsidRPr="00C25FE2">
              <w:rPr>
                <w:lang w:val="da-DK"/>
              </w:rPr>
              <w:t xml:space="preserve">nye be wozã wo </w:t>
            </w:r>
            <w:r w:rsidRPr="00C25FE2">
              <w:rPr>
                <w:lang w:val="da-DK"/>
              </w:rPr>
              <w:t>vɔ. Èlɔ̃ be yeakpɔ gomea?</w:t>
            </w:r>
          </w:p>
          <w:p w14:paraId="790EED7F" w14:textId="77777777" w:rsidR="003B0755" w:rsidRPr="00C25FE2" w:rsidRDefault="003B0755" w:rsidP="009A1A50">
            <w:pPr>
              <w:keepNext/>
              <w:rPr>
                <w:lang w:val="da-DK"/>
              </w:rPr>
            </w:pPr>
            <w:r w:rsidRPr="00C25FE2">
              <w:rPr>
                <w:i/>
                <w:iCs/>
                <w:color w:val="607381"/>
                <w:sz w:val="18"/>
                <w:szCs w:val="18"/>
                <w:lang w:val="da-DK"/>
              </w:rPr>
              <w:t>Mɔfiame na nyabiase: Di teƒe ɣaɣla hafi nàxle esia. Ɖo biabia sia biabia si le ŋuɖola la si ŋu hafi nàŋlɔ eƒe mɔɖeɖe.</w:t>
            </w:r>
          </w:p>
        </w:tc>
      </w:tr>
    </w:tbl>
    <w:p w14:paraId="1C0553B3" w14:textId="77777777" w:rsidR="003B0755" w:rsidRPr="00C25FE2" w:rsidRDefault="003B0755" w:rsidP="003B0755">
      <w:pPr>
        <w:keepNext/>
        <w:spacing w:after="60"/>
        <w:rPr>
          <w:lang w:val="da-DK"/>
        </w:rPr>
      </w:pPr>
    </w:p>
    <w:p w14:paraId="1368B91F" w14:textId="77777777" w:rsidR="003B0755" w:rsidRDefault="003B0755" w:rsidP="003B0755">
      <w:pPr>
        <w:pStyle w:val="ResponseOption"/>
        <w:keepNext/>
      </w:pPr>
      <w:r>
        <w:t xml:space="preserve">☐ </w:t>
      </w:r>
      <w:proofErr w:type="spellStart"/>
      <w:r>
        <w:t>Wòɖe</w:t>
      </w:r>
      <w:proofErr w:type="spellEnd"/>
      <w:r>
        <w:t xml:space="preserve"> </w:t>
      </w:r>
      <w:proofErr w:type="spellStart"/>
      <w:proofErr w:type="gramStart"/>
      <w:r>
        <w:t>mɔ</w:t>
      </w:r>
      <w:proofErr w:type="spellEnd"/>
      <w:r>
        <w:t xml:space="preserve">  [</w:t>
      </w:r>
      <w:proofErr w:type="gramEnd"/>
      <w:r>
        <w:t>1]</w:t>
      </w:r>
    </w:p>
    <w:p w14:paraId="33928B7E" w14:textId="77777777" w:rsidR="003B0755" w:rsidRDefault="003B0755" w:rsidP="003B0755">
      <w:pPr>
        <w:pStyle w:val="ResponseOption"/>
        <w:keepNext/>
      </w:pPr>
      <w:r>
        <w:t xml:space="preserve">☐ </w:t>
      </w:r>
      <w:proofErr w:type="spellStart"/>
      <w:r>
        <w:t>Melɔ</w:t>
      </w:r>
      <w:proofErr w:type="spellEnd"/>
      <w:r>
        <w:t xml:space="preserve">̃ </w:t>
      </w:r>
      <w:proofErr w:type="gramStart"/>
      <w:r>
        <w:t>o  [</w:t>
      </w:r>
      <w:proofErr w:type="gramEnd"/>
      <w:r>
        <w:t>2]</w:t>
      </w:r>
    </w:p>
    <w:p w14:paraId="17FE2137" w14:textId="77777777" w:rsidR="003B0755" w:rsidRPr="00C25FE2" w:rsidRDefault="003B0755" w:rsidP="003B0755">
      <w:pPr>
        <w:spacing w:after="60"/>
        <w:rPr>
          <w:lang w:val="da-DK"/>
        </w:rPr>
      </w:pPr>
    </w:p>
    <w:p w14:paraId="0B4CF68D" w14:textId="4D8C0A92" w:rsidR="003B0755" w:rsidRPr="00C25FE2" w:rsidRDefault="003B0755" w:rsidP="003B0755">
      <w:pPr>
        <w:pStyle w:val="Heading1"/>
        <w:rPr>
          <w:lang w:val="da-DK"/>
        </w:rPr>
      </w:pPr>
      <w:r w:rsidRPr="00C25FE2">
        <w:rPr>
          <w:lang w:val="da-DK"/>
        </w:rPr>
        <w:t xml:space="preserve">Akpa D </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947D3EE" w14:textId="77777777" w:rsidTr="009A1A50">
        <w:trPr>
          <w:cantSplit/>
        </w:trPr>
        <w:tc>
          <w:tcPr>
            <w:tcW w:w="10224" w:type="dxa"/>
            <w:shd w:val="clear" w:color="auto" w:fill="123B5D"/>
            <w:tcMar>
              <w:top w:w="100" w:type="dxa"/>
              <w:left w:w="160" w:type="dxa"/>
              <w:bottom w:w="100" w:type="dxa"/>
              <w:right w:w="160" w:type="dxa"/>
            </w:tcMar>
          </w:tcPr>
          <w:p w14:paraId="229B4236" w14:textId="77777777" w:rsidR="003B0755" w:rsidRPr="00C25FE2" w:rsidRDefault="003B0755" w:rsidP="009A1A50">
            <w:pPr>
              <w:keepNext/>
              <w:rPr>
                <w:lang w:val="da-DK"/>
              </w:rPr>
            </w:pPr>
            <w:r w:rsidRPr="00C25FE2">
              <w:rPr>
                <w:b/>
                <w:bCs/>
                <w:color w:val="FFFFFF"/>
                <w:lang w:val="da-DK"/>
              </w:rPr>
              <w:t>D1</w:t>
            </w:r>
            <w:r w:rsidRPr="00C25FE2">
              <w:rPr>
                <w:i/>
                <w:iCs/>
                <w:color w:val="DCEBF2"/>
                <w:sz w:val="18"/>
                <w:szCs w:val="18"/>
                <w:lang w:val="da-DK"/>
              </w:rPr>
              <w:t xml:space="preserve">   Ehiã ŋuɖoɖo ne wodze</w:t>
            </w:r>
          </w:p>
        </w:tc>
      </w:tr>
      <w:tr w:rsidR="003B0755" w:rsidRPr="003B7BBF" w14:paraId="265CDD38" w14:textId="77777777" w:rsidTr="009A1A50">
        <w:trPr>
          <w:cantSplit/>
        </w:trPr>
        <w:tc>
          <w:tcPr>
            <w:tcW w:w="10224" w:type="dxa"/>
            <w:shd w:val="clear" w:color="auto" w:fill="FFF4D6"/>
            <w:tcMar>
              <w:top w:w="100" w:type="dxa"/>
              <w:left w:w="160" w:type="dxa"/>
              <w:bottom w:w="100" w:type="dxa"/>
              <w:right w:w="160" w:type="dxa"/>
            </w:tcMar>
          </w:tcPr>
          <w:p w14:paraId="139A21C9" w14:textId="77777777" w:rsidR="003B0755" w:rsidRPr="00C25FE2" w:rsidRDefault="003B0755" w:rsidP="009A1A50">
            <w:pPr>
              <w:keepNext/>
              <w:spacing w:after="60"/>
              <w:rPr>
                <w:lang w:val="da-DK"/>
              </w:rPr>
            </w:pPr>
            <w:r w:rsidRPr="00C25FE2">
              <w:rPr>
                <w:lang w:val="da-DK"/>
              </w:rPr>
              <w:t>Ƒe nenie nèxɔ le wò dzigbe mamlɛtɔ dzi?</w:t>
            </w:r>
          </w:p>
          <w:p w14:paraId="1B0EEB12" w14:textId="77777777" w:rsidR="003B0755" w:rsidRPr="00C25FE2" w:rsidRDefault="003B0755" w:rsidP="009A1A50">
            <w:pPr>
              <w:keepNext/>
              <w:rPr>
                <w:lang w:val="da-DK"/>
              </w:rPr>
            </w:pPr>
            <w:r w:rsidRPr="00C25FE2">
              <w:rPr>
                <w:i/>
                <w:iCs/>
                <w:color w:val="607381"/>
                <w:sz w:val="18"/>
                <w:szCs w:val="18"/>
                <w:lang w:val="da-DK"/>
              </w:rPr>
              <w:t>Mɔfiame na nyabiase: Tsɔe sɔ kple esi le aƒemetɔwo ƒe ŋkɔwo me; ne womenya o la, tsɔ agbenɔnɔ me dzɔdzɔme veviwo bia gbe.</w:t>
            </w:r>
          </w:p>
        </w:tc>
      </w:tr>
    </w:tbl>
    <w:p w14:paraId="539F725A" w14:textId="77777777" w:rsidR="003B0755" w:rsidRPr="00C25FE2" w:rsidRDefault="003B0755" w:rsidP="003B0755">
      <w:pPr>
        <w:keepNext/>
        <w:spacing w:after="60"/>
        <w:rPr>
          <w:lang w:val="da-DK"/>
        </w:rPr>
      </w:pPr>
    </w:p>
    <w:p w14:paraId="26F2CBB3" w14:textId="77777777" w:rsidR="003B0755" w:rsidRDefault="003B0755" w:rsidP="003B0755">
      <w:pPr>
        <w:keepNext/>
        <w:spacing w:after="80"/>
      </w:pPr>
      <w:proofErr w:type="spellStart"/>
      <w:r>
        <w:rPr>
          <w:sz w:val="20"/>
          <w:szCs w:val="20"/>
        </w:rPr>
        <w:t>Ŋlɔ</w:t>
      </w:r>
      <w:proofErr w:type="spellEnd"/>
      <w:r>
        <w:rPr>
          <w:sz w:val="20"/>
          <w:szCs w:val="20"/>
        </w:rPr>
        <w:t xml:space="preserve"> </w:t>
      </w:r>
      <w:proofErr w:type="spellStart"/>
      <w:r>
        <w:rPr>
          <w:sz w:val="20"/>
          <w:szCs w:val="20"/>
        </w:rPr>
        <w:t>xexlẽme</w:t>
      </w:r>
      <w:proofErr w:type="spellEnd"/>
      <w:r>
        <w:rPr>
          <w:sz w:val="20"/>
          <w:szCs w:val="20"/>
        </w:rPr>
        <w:t>: ________________________________________________________________</w:t>
      </w:r>
    </w:p>
    <w:p w14:paraId="4B7D662C"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98]</w:t>
      </w:r>
    </w:p>
    <w:p w14:paraId="24C57F27" w14:textId="77777777" w:rsidR="003B0755" w:rsidRDefault="003B0755" w:rsidP="003B0755">
      <w:pPr>
        <w:pStyle w:val="ResponseOption"/>
        <w:keepNext/>
      </w:pPr>
      <w:r>
        <w:t xml:space="preserve">☐ Egbe </w:t>
      </w:r>
      <w:proofErr w:type="spellStart"/>
      <w:proofErr w:type="gramStart"/>
      <w:r>
        <w:t>ŋuɖoɖo</w:t>
      </w:r>
      <w:proofErr w:type="spellEnd"/>
      <w:r>
        <w:t xml:space="preserve">  [</w:t>
      </w:r>
      <w:proofErr w:type="gramEnd"/>
      <w:r>
        <w:t>99]</w:t>
      </w:r>
    </w:p>
    <w:p w14:paraId="47ABB47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B1FC0E5" w14:textId="77777777" w:rsidTr="009A1A50">
        <w:trPr>
          <w:cantSplit/>
        </w:trPr>
        <w:tc>
          <w:tcPr>
            <w:tcW w:w="10224" w:type="dxa"/>
            <w:shd w:val="clear" w:color="auto" w:fill="123B5D"/>
            <w:tcMar>
              <w:top w:w="100" w:type="dxa"/>
              <w:left w:w="160" w:type="dxa"/>
              <w:bottom w:w="100" w:type="dxa"/>
              <w:right w:w="160" w:type="dxa"/>
            </w:tcMar>
          </w:tcPr>
          <w:p w14:paraId="2137F787" w14:textId="77777777" w:rsidR="003B0755" w:rsidRDefault="003B0755" w:rsidP="009A1A50">
            <w:pPr>
              <w:keepNext/>
            </w:pPr>
            <w:r>
              <w:rPr>
                <w:b/>
                <w:bCs/>
                <w:color w:val="FFFFFF"/>
              </w:rPr>
              <w:t>D2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3E1F233" w14:textId="77777777" w:rsidTr="009A1A50">
        <w:trPr>
          <w:cantSplit/>
        </w:trPr>
        <w:tc>
          <w:tcPr>
            <w:tcW w:w="10224" w:type="dxa"/>
            <w:shd w:val="clear" w:color="auto" w:fill="FFF4D6"/>
            <w:tcMar>
              <w:top w:w="100" w:type="dxa"/>
              <w:left w:w="160" w:type="dxa"/>
              <w:bottom w:w="100" w:type="dxa"/>
              <w:right w:w="160" w:type="dxa"/>
            </w:tcMar>
          </w:tcPr>
          <w:p w14:paraId="0C37FCA4" w14:textId="77777777" w:rsidR="003B0755" w:rsidRDefault="003B0755" w:rsidP="009A1A50">
            <w:pPr>
              <w:keepNext/>
              <w:spacing w:after="60"/>
            </w:pPr>
            <w:proofErr w:type="spellStart"/>
            <w:r>
              <w:t>Ŋutsue</w:t>
            </w:r>
            <w:proofErr w:type="spellEnd"/>
            <w:r>
              <w:t xml:space="preserve"> </w:t>
            </w:r>
            <w:proofErr w:type="spellStart"/>
            <w:r>
              <w:t>nènye</w:t>
            </w:r>
            <w:proofErr w:type="spellEnd"/>
            <w:r>
              <w:t xml:space="preserve"> </w:t>
            </w:r>
            <w:proofErr w:type="spellStart"/>
            <w:r>
              <w:t>alo</w:t>
            </w:r>
            <w:proofErr w:type="spellEnd"/>
            <w:r>
              <w:t xml:space="preserve"> </w:t>
            </w:r>
            <w:proofErr w:type="spellStart"/>
            <w:r>
              <w:t>nyɔnu</w:t>
            </w:r>
            <w:proofErr w:type="spellEnd"/>
            <w:r>
              <w:t>?</w:t>
            </w:r>
          </w:p>
          <w:p w14:paraId="5AE3E556"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Ne </w:t>
            </w:r>
            <w:proofErr w:type="spellStart"/>
            <w:r>
              <w:rPr>
                <w:i/>
                <w:iCs/>
                <w:color w:val="607381"/>
                <w:sz w:val="18"/>
                <w:szCs w:val="18"/>
              </w:rPr>
              <w:t>edze</w:t>
            </w:r>
            <w:proofErr w:type="spellEnd"/>
            <w:r>
              <w:rPr>
                <w:i/>
                <w:iCs/>
                <w:color w:val="607381"/>
                <w:sz w:val="18"/>
                <w:szCs w:val="18"/>
              </w:rPr>
              <w:t xml:space="preserve"> </w:t>
            </w:r>
            <w:proofErr w:type="spellStart"/>
            <w:r>
              <w:rPr>
                <w:i/>
                <w:iCs/>
                <w:color w:val="607381"/>
                <w:sz w:val="18"/>
                <w:szCs w:val="18"/>
              </w:rPr>
              <w:t>ƒã</w:t>
            </w:r>
            <w:proofErr w:type="spellEnd"/>
            <w:r>
              <w:rPr>
                <w:i/>
                <w:iCs/>
                <w:color w:val="607381"/>
                <w:sz w:val="18"/>
                <w:szCs w:val="18"/>
              </w:rPr>
              <w:t xml:space="preserve"> la,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esi</w:t>
            </w:r>
            <w:proofErr w:type="spellEnd"/>
            <w:r>
              <w:rPr>
                <w:i/>
                <w:iCs/>
                <w:color w:val="607381"/>
                <w:sz w:val="18"/>
                <w:szCs w:val="18"/>
              </w:rPr>
              <w:t xml:space="preserve"> </w:t>
            </w:r>
            <w:proofErr w:type="spellStart"/>
            <w:r>
              <w:rPr>
                <w:i/>
                <w:iCs/>
                <w:color w:val="607381"/>
                <w:sz w:val="18"/>
                <w:szCs w:val="18"/>
              </w:rPr>
              <w:t>nèkpɔ</w:t>
            </w:r>
            <w:proofErr w:type="spellEnd"/>
            <w:r>
              <w:rPr>
                <w:i/>
                <w:iCs/>
                <w:color w:val="607381"/>
                <w:sz w:val="18"/>
                <w:szCs w:val="18"/>
              </w:rPr>
              <w:t xml:space="preserve">; ne mele </w:t>
            </w:r>
            <w:proofErr w:type="spellStart"/>
            <w:r>
              <w:rPr>
                <w:i/>
                <w:iCs/>
                <w:color w:val="607381"/>
                <w:sz w:val="18"/>
                <w:szCs w:val="18"/>
              </w:rPr>
              <w:t>nenema</w:t>
            </w:r>
            <w:proofErr w:type="spellEnd"/>
            <w:r>
              <w:rPr>
                <w:i/>
                <w:iCs/>
                <w:color w:val="607381"/>
                <w:sz w:val="18"/>
                <w:szCs w:val="18"/>
              </w:rPr>
              <w:t xml:space="preserve"> o la, </w:t>
            </w:r>
            <w:proofErr w:type="spellStart"/>
            <w:r>
              <w:rPr>
                <w:i/>
                <w:iCs/>
                <w:color w:val="607381"/>
                <w:sz w:val="18"/>
                <w:szCs w:val="18"/>
              </w:rPr>
              <w:t>bia</w:t>
            </w:r>
            <w:proofErr w:type="spellEnd"/>
            <w:r>
              <w:rPr>
                <w:i/>
                <w:iCs/>
                <w:color w:val="607381"/>
                <w:sz w:val="18"/>
                <w:szCs w:val="18"/>
              </w:rPr>
              <w:t xml:space="preserve"> </w:t>
            </w:r>
            <w:proofErr w:type="spellStart"/>
            <w:r>
              <w:rPr>
                <w:i/>
                <w:iCs/>
                <w:color w:val="607381"/>
                <w:sz w:val="18"/>
                <w:szCs w:val="18"/>
              </w:rPr>
              <w:t>ame</w:t>
            </w:r>
            <w:proofErr w:type="spellEnd"/>
            <w:r>
              <w:rPr>
                <w:i/>
                <w:iCs/>
                <w:color w:val="607381"/>
                <w:sz w:val="18"/>
                <w:szCs w:val="18"/>
              </w:rPr>
              <w:t xml:space="preserve"> la bubu </w:t>
            </w:r>
            <w:proofErr w:type="spellStart"/>
            <w:r>
              <w:rPr>
                <w:i/>
                <w:iCs/>
                <w:color w:val="607381"/>
                <w:sz w:val="18"/>
                <w:szCs w:val="18"/>
              </w:rPr>
              <w:t>tɔe</w:t>
            </w:r>
            <w:proofErr w:type="spellEnd"/>
            <w:r>
              <w:rPr>
                <w:i/>
                <w:iCs/>
                <w:color w:val="607381"/>
                <w:sz w:val="18"/>
                <w:szCs w:val="18"/>
              </w:rPr>
              <w:t xml:space="preserve">. </w:t>
            </w:r>
            <w:proofErr w:type="spellStart"/>
            <w:r>
              <w:rPr>
                <w:i/>
                <w:iCs/>
                <w:color w:val="607381"/>
                <w:sz w:val="18"/>
                <w:szCs w:val="18"/>
              </w:rPr>
              <w:t>Mèxle</w:t>
            </w:r>
            <w:proofErr w:type="spellEnd"/>
            <w:r>
              <w:rPr>
                <w:i/>
                <w:iCs/>
                <w:color w:val="607381"/>
                <w:sz w:val="18"/>
                <w:szCs w:val="18"/>
              </w:rPr>
              <w:t xml:space="preserve"> </w:t>
            </w:r>
            <w:proofErr w:type="spellStart"/>
            <w:r>
              <w:rPr>
                <w:i/>
                <w:iCs/>
                <w:color w:val="607381"/>
                <w:sz w:val="18"/>
                <w:szCs w:val="18"/>
              </w:rPr>
              <w:t>tiatia</w:t>
            </w:r>
            <w:proofErr w:type="spellEnd"/>
            <w:r>
              <w:rPr>
                <w:i/>
                <w:iCs/>
                <w:color w:val="607381"/>
                <w:sz w:val="18"/>
                <w:szCs w:val="18"/>
              </w:rPr>
              <w:t xml:space="preserve"> 3 </w:t>
            </w:r>
            <w:proofErr w:type="spellStart"/>
            <w:r>
              <w:rPr>
                <w:i/>
                <w:iCs/>
                <w:color w:val="607381"/>
                <w:sz w:val="18"/>
                <w:szCs w:val="18"/>
              </w:rPr>
              <w:t>lia</w:t>
            </w:r>
            <w:proofErr w:type="spellEnd"/>
            <w:r>
              <w:rPr>
                <w:i/>
                <w:iCs/>
                <w:color w:val="607381"/>
                <w:sz w:val="18"/>
                <w:szCs w:val="18"/>
              </w:rPr>
              <w:t xml:space="preserve"> o; </w:t>
            </w:r>
            <w:proofErr w:type="spellStart"/>
            <w:r>
              <w:rPr>
                <w:i/>
                <w:iCs/>
                <w:color w:val="607381"/>
                <w:sz w:val="18"/>
                <w:szCs w:val="18"/>
              </w:rPr>
              <w:t>ŋlɔe</w:t>
            </w:r>
            <w:proofErr w:type="spellEnd"/>
            <w:r>
              <w:rPr>
                <w:i/>
                <w:iCs/>
                <w:color w:val="607381"/>
                <w:sz w:val="18"/>
                <w:szCs w:val="18"/>
              </w:rPr>
              <w:t xml:space="preserve"> ne </w:t>
            </w:r>
            <w:proofErr w:type="spellStart"/>
            <w:r>
              <w:rPr>
                <w:i/>
                <w:iCs/>
                <w:color w:val="607381"/>
                <w:sz w:val="18"/>
                <w:szCs w:val="18"/>
              </w:rPr>
              <w:t>ame</w:t>
            </w:r>
            <w:proofErr w:type="spellEnd"/>
            <w:r>
              <w:rPr>
                <w:i/>
                <w:iCs/>
                <w:color w:val="607381"/>
                <w:sz w:val="18"/>
                <w:szCs w:val="18"/>
              </w:rPr>
              <w:t xml:space="preserve"> la </w:t>
            </w:r>
            <w:proofErr w:type="spellStart"/>
            <w:r>
              <w:rPr>
                <w:i/>
                <w:iCs/>
                <w:color w:val="607381"/>
                <w:sz w:val="18"/>
                <w:szCs w:val="18"/>
              </w:rPr>
              <w:t>ŋutɔ</w:t>
            </w:r>
            <w:proofErr w:type="spellEnd"/>
            <w:r>
              <w:rPr>
                <w:i/>
                <w:iCs/>
                <w:color w:val="607381"/>
                <w:sz w:val="18"/>
                <w:szCs w:val="18"/>
              </w:rPr>
              <w:t xml:space="preserve"> </w:t>
            </w:r>
            <w:proofErr w:type="spellStart"/>
            <w:r>
              <w:rPr>
                <w:i/>
                <w:iCs/>
                <w:color w:val="607381"/>
                <w:sz w:val="18"/>
                <w:szCs w:val="18"/>
              </w:rPr>
              <w:t>gblɔe</w:t>
            </w:r>
            <w:proofErr w:type="spellEnd"/>
            <w:r>
              <w:rPr>
                <w:i/>
                <w:iCs/>
                <w:color w:val="607381"/>
                <w:sz w:val="18"/>
                <w:szCs w:val="18"/>
              </w:rPr>
              <w:t xml:space="preserve"> ko.</w:t>
            </w:r>
          </w:p>
        </w:tc>
      </w:tr>
    </w:tbl>
    <w:p w14:paraId="3E158630" w14:textId="77777777" w:rsidR="003B0755" w:rsidRDefault="003B0755" w:rsidP="003B0755">
      <w:pPr>
        <w:keepNext/>
        <w:spacing w:after="60"/>
      </w:pPr>
    </w:p>
    <w:p w14:paraId="5AC9BC6C" w14:textId="77777777" w:rsidR="003B0755" w:rsidRDefault="003B0755" w:rsidP="003B0755">
      <w:pPr>
        <w:pStyle w:val="ResponseOption"/>
        <w:keepNext/>
      </w:pPr>
      <w:r>
        <w:t xml:space="preserve">☐ </w:t>
      </w:r>
      <w:proofErr w:type="spellStart"/>
      <w:proofErr w:type="gramStart"/>
      <w:r>
        <w:t>Ŋutsu</w:t>
      </w:r>
      <w:proofErr w:type="spellEnd"/>
      <w:r>
        <w:t xml:space="preserve">  [</w:t>
      </w:r>
      <w:proofErr w:type="gramEnd"/>
      <w:r>
        <w:t>1]</w:t>
      </w:r>
    </w:p>
    <w:p w14:paraId="084E6509" w14:textId="77777777" w:rsidR="003B0755" w:rsidRDefault="003B0755" w:rsidP="003B0755">
      <w:pPr>
        <w:pStyle w:val="ResponseOption"/>
        <w:keepNext/>
      </w:pPr>
      <w:r>
        <w:t xml:space="preserve">☐ </w:t>
      </w:r>
      <w:proofErr w:type="spellStart"/>
      <w:proofErr w:type="gramStart"/>
      <w:r>
        <w:t>Nyɔnu</w:t>
      </w:r>
      <w:proofErr w:type="spellEnd"/>
      <w:r>
        <w:t xml:space="preserve">  [</w:t>
      </w:r>
      <w:proofErr w:type="gramEnd"/>
      <w:r>
        <w:t>2]</w:t>
      </w:r>
    </w:p>
    <w:p w14:paraId="4286D007" w14:textId="77777777" w:rsidR="003B0755" w:rsidRDefault="003B0755" w:rsidP="003B0755">
      <w:pPr>
        <w:pStyle w:val="ResponseOption"/>
        <w:keepNext/>
      </w:pPr>
      <w:r>
        <w:t xml:space="preserve">☐ </w:t>
      </w:r>
      <w:proofErr w:type="spellStart"/>
      <w:r>
        <w:t>Ŋkɔ</w:t>
      </w:r>
      <w:proofErr w:type="spellEnd"/>
      <w:r>
        <w:t xml:space="preserve"> bubu (</w:t>
      </w:r>
      <w:proofErr w:type="spellStart"/>
      <w:r>
        <w:t>gblɔe</w:t>
      </w:r>
      <w:proofErr w:type="spellEnd"/>
      <w:r>
        <w:t xml:space="preserve"> </w:t>
      </w:r>
      <w:proofErr w:type="spellStart"/>
      <w:r>
        <w:t>kɔtɛ</w:t>
      </w:r>
      <w:proofErr w:type="spellEnd"/>
      <w:r>
        <w:t xml:space="preserve"> ne </w:t>
      </w:r>
      <w:proofErr w:type="spellStart"/>
      <w:r>
        <w:t>ame</w:t>
      </w:r>
      <w:proofErr w:type="spellEnd"/>
      <w:r>
        <w:t xml:space="preserve"> la </w:t>
      </w:r>
      <w:proofErr w:type="spellStart"/>
      <w:r>
        <w:t>ŋutɔ</w:t>
      </w:r>
      <w:proofErr w:type="spellEnd"/>
      <w:r>
        <w:t xml:space="preserve"> </w:t>
      </w:r>
      <w:proofErr w:type="spellStart"/>
      <w:proofErr w:type="gramStart"/>
      <w:r>
        <w:t>gblɔe</w:t>
      </w:r>
      <w:proofErr w:type="spellEnd"/>
      <w:r>
        <w:t>)  [</w:t>
      </w:r>
      <w:proofErr w:type="gramEnd"/>
      <w:r>
        <w:t>3]</w:t>
      </w:r>
    </w:p>
    <w:p w14:paraId="48E77A81" w14:textId="77777777" w:rsidR="003B0755" w:rsidRDefault="003B0755" w:rsidP="003B0755">
      <w:pPr>
        <w:pStyle w:val="ResponseOption"/>
        <w:keepNext/>
      </w:pPr>
      <w:r>
        <w:t xml:space="preserve">☐ Egbe </w:t>
      </w:r>
      <w:proofErr w:type="spellStart"/>
      <w:proofErr w:type="gramStart"/>
      <w:r>
        <w:t>ŋuɖoɖo</w:t>
      </w:r>
      <w:proofErr w:type="spellEnd"/>
      <w:r>
        <w:t xml:space="preserve">  [</w:t>
      </w:r>
      <w:proofErr w:type="gramEnd"/>
      <w:r>
        <w:t>99]</w:t>
      </w:r>
    </w:p>
    <w:p w14:paraId="73537828" w14:textId="77777777" w:rsidR="003B0755" w:rsidRDefault="003B0755" w:rsidP="003B0755">
      <w:pPr>
        <w:keepNext/>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p w14:paraId="643599C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FBBA800" w14:textId="77777777" w:rsidTr="009A1A50">
        <w:trPr>
          <w:cantSplit/>
        </w:trPr>
        <w:tc>
          <w:tcPr>
            <w:tcW w:w="10224" w:type="dxa"/>
            <w:shd w:val="clear" w:color="auto" w:fill="123B5D"/>
            <w:tcMar>
              <w:top w:w="100" w:type="dxa"/>
              <w:left w:w="160" w:type="dxa"/>
              <w:bottom w:w="100" w:type="dxa"/>
              <w:right w:w="160" w:type="dxa"/>
            </w:tcMar>
          </w:tcPr>
          <w:p w14:paraId="775A56AA" w14:textId="77777777" w:rsidR="003B0755" w:rsidRDefault="003B0755" w:rsidP="009A1A50">
            <w:pPr>
              <w:keepNext/>
            </w:pPr>
            <w:r>
              <w:rPr>
                <w:b/>
                <w:bCs/>
                <w:color w:val="FFFFFF"/>
              </w:rPr>
              <w:lastRenderedPageBreak/>
              <w:t>D3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6502400D" w14:textId="77777777" w:rsidTr="009A1A50">
        <w:trPr>
          <w:cantSplit/>
        </w:trPr>
        <w:tc>
          <w:tcPr>
            <w:tcW w:w="10224" w:type="dxa"/>
            <w:shd w:val="clear" w:color="auto" w:fill="FFF4D6"/>
            <w:tcMar>
              <w:top w:w="100" w:type="dxa"/>
              <w:left w:w="160" w:type="dxa"/>
              <w:bottom w:w="100" w:type="dxa"/>
              <w:right w:w="160" w:type="dxa"/>
            </w:tcMar>
          </w:tcPr>
          <w:p w14:paraId="3D28E5BC" w14:textId="77777777" w:rsidR="003B0755" w:rsidRDefault="003B0755" w:rsidP="009A1A50">
            <w:pPr>
              <w:keepNext/>
              <w:spacing w:after="60"/>
            </w:pPr>
            <w:proofErr w:type="spellStart"/>
            <w:r>
              <w:t>Aleke</w:t>
            </w:r>
            <w:proofErr w:type="spellEnd"/>
            <w:r>
              <w:t xml:space="preserve"> </w:t>
            </w:r>
            <w:proofErr w:type="spellStart"/>
            <w:r>
              <w:t>wò</w:t>
            </w:r>
            <w:proofErr w:type="spellEnd"/>
            <w:r>
              <w:t xml:space="preserve"> </w:t>
            </w:r>
            <w:proofErr w:type="spellStart"/>
            <w:r>
              <w:t>srɔ̃ɖeɖe</w:t>
            </w:r>
            <w:proofErr w:type="spellEnd"/>
            <w:r>
              <w:t xml:space="preserve"> </w:t>
            </w:r>
            <w:proofErr w:type="spellStart"/>
            <w:r>
              <w:t>ƒe</w:t>
            </w:r>
            <w:proofErr w:type="spellEnd"/>
            <w:r>
              <w:t xml:space="preserve"> </w:t>
            </w:r>
            <w:proofErr w:type="spellStart"/>
            <w:r>
              <w:t>nɔnɔme</w:t>
            </w:r>
            <w:proofErr w:type="spellEnd"/>
            <w:r>
              <w:t xml:space="preserve"> le </w:t>
            </w:r>
            <w:proofErr w:type="spellStart"/>
            <w:r>
              <w:t>fifia</w:t>
            </w:r>
            <w:proofErr w:type="spellEnd"/>
            <w:r>
              <w:t>?</w:t>
            </w:r>
          </w:p>
        </w:tc>
      </w:tr>
    </w:tbl>
    <w:p w14:paraId="22601C00" w14:textId="77777777" w:rsidR="003B0755" w:rsidRDefault="003B0755" w:rsidP="003B0755">
      <w:pPr>
        <w:keepNext/>
        <w:spacing w:after="60"/>
      </w:pPr>
    </w:p>
    <w:p w14:paraId="5C1EE758" w14:textId="77777777" w:rsidR="003B0755" w:rsidRDefault="003B0755" w:rsidP="003B0755">
      <w:pPr>
        <w:pStyle w:val="ResponseOption"/>
        <w:keepNext/>
      </w:pPr>
      <w:r>
        <w:t xml:space="preserve">☐ </w:t>
      </w:r>
      <w:proofErr w:type="spellStart"/>
      <w:r>
        <w:t>Nyemeɖe</w:t>
      </w:r>
      <w:proofErr w:type="spellEnd"/>
      <w:r>
        <w:t xml:space="preserve"> </w:t>
      </w:r>
      <w:proofErr w:type="spellStart"/>
      <w:r>
        <w:t>srɔ</w:t>
      </w:r>
      <w:proofErr w:type="spellEnd"/>
      <w:r>
        <w:t xml:space="preserve">̃ </w:t>
      </w:r>
      <w:proofErr w:type="spellStart"/>
      <w:r>
        <w:t>kpɔ</w:t>
      </w:r>
      <w:proofErr w:type="spellEnd"/>
      <w:r>
        <w:t xml:space="preserve"> </w:t>
      </w:r>
      <w:proofErr w:type="spellStart"/>
      <w:r>
        <w:t>gbeɖe</w:t>
      </w:r>
      <w:proofErr w:type="spellEnd"/>
      <w:r>
        <w:t xml:space="preserve"> </w:t>
      </w:r>
      <w:proofErr w:type="gramStart"/>
      <w:r>
        <w:t>o  [</w:t>
      </w:r>
      <w:proofErr w:type="gramEnd"/>
      <w:r>
        <w:t>1]</w:t>
      </w:r>
    </w:p>
    <w:p w14:paraId="289DEF6A" w14:textId="77777777" w:rsidR="003B0755" w:rsidRDefault="003B0755" w:rsidP="003B0755">
      <w:pPr>
        <w:pStyle w:val="ResponseOption"/>
        <w:keepNext/>
      </w:pPr>
      <w:r>
        <w:t xml:space="preserve">☐ </w:t>
      </w:r>
      <w:proofErr w:type="spellStart"/>
      <w:r>
        <w:t>Meɖe</w:t>
      </w:r>
      <w:proofErr w:type="spellEnd"/>
      <w:r>
        <w:t xml:space="preserve"> </w:t>
      </w:r>
      <w:proofErr w:type="spellStart"/>
      <w:r>
        <w:t>srɔ</w:t>
      </w:r>
      <w:proofErr w:type="spellEnd"/>
      <w:r>
        <w:t xml:space="preserve">̃ </w:t>
      </w:r>
      <w:proofErr w:type="spellStart"/>
      <w:r>
        <w:t>fifia</w:t>
      </w:r>
      <w:proofErr w:type="spellEnd"/>
      <w:r>
        <w:t xml:space="preserve"> </w:t>
      </w:r>
      <w:proofErr w:type="spellStart"/>
      <w:r>
        <w:t>alo</w:t>
      </w:r>
      <w:proofErr w:type="spellEnd"/>
      <w:r>
        <w:t xml:space="preserve"> mele </w:t>
      </w:r>
      <w:proofErr w:type="spellStart"/>
      <w:r>
        <w:t>srɔ̃gbe</w:t>
      </w:r>
      <w:proofErr w:type="spellEnd"/>
      <w:r>
        <w:t xml:space="preserve"> </w:t>
      </w:r>
      <w:proofErr w:type="gramStart"/>
      <w:r>
        <w:t>me  [</w:t>
      </w:r>
      <w:proofErr w:type="gramEnd"/>
      <w:r>
        <w:t>2]</w:t>
      </w:r>
    </w:p>
    <w:p w14:paraId="4DF6842F" w14:textId="77777777" w:rsidR="003B0755" w:rsidRDefault="003B0755" w:rsidP="003B0755">
      <w:pPr>
        <w:pStyle w:val="ResponseOption"/>
        <w:keepNext/>
      </w:pPr>
      <w:r>
        <w:t xml:space="preserve">☐ </w:t>
      </w:r>
      <w:proofErr w:type="spellStart"/>
      <w:r>
        <w:t>Srɔ̃nye</w:t>
      </w:r>
      <w:proofErr w:type="spellEnd"/>
      <w:r>
        <w:t xml:space="preserve"> </w:t>
      </w:r>
      <w:proofErr w:type="spellStart"/>
      <w:proofErr w:type="gramStart"/>
      <w:r>
        <w:t>ku</w:t>
      </w:r>
      <w:proofErr w:type="spellEnd"/>
      <w:r>
        <w:t xml:space="preserve">  [</w:t>
      </w:r>
      <w:proofErr w:type="gramEnd"/>
      <w:r>
        <w:t>3]</w:t>
      </w:r>
    </w:p>
    <w:p w14:paraId="0539CE47" w14:textId="77777777" w:rsidR="003B0755" w:rsidRDefault="003B0755" w:rsidP="003B0755">
      <w:pPr>
        <w:pStyle w:val="ResponseOption"/>
        <w:keepNext/>
      </w:pPr>
      <w:r>
        <w:t xml:space="preserve">☐ </w:t>
      </w:r>
      <w:proofErr w:type="spellStart"/>
      <w:r>
        <w:t>Míɖe</w:t>
      </w:r>
      <w:proofErr w:type="spellEnd"/>
      <w:r>
        <w:t xml:space="preserve"> </w:t>
      </w:r>
      <w:proofErr w:type="spellStart"/>
      <w:r>
        <w:t>asi</w:t>
      </w:r>
      <w:proofErr w:type="spellEnd"/>
      <w:r>
        <w:t xml:space="preserve"> le </w:t>
      </w:r>
      <w:proofErr w:type="spellStart"/>
      <w:r>
        <w:t>srɔ̃ɖeɖe</w:t>
      </w:r>
      <w:proofErr w:type="spellEnd"/>
      <w:r>
        <w:t xml:space="preserve"> </w:t>
      </w:r>
      <w:proofErr w:type="spellStart"/>
      <w:proofErr w:type="gramStart"/>
      <w:r>
        <w:t>ŋu</w:t>
      </w:r>
      <w:proofErr w:type="spellEnd"/>
      <w:r>
        <w:t xml:space="preserve">  [</w:t>
      </w:r>
      <w:proofErr w:type="gramEnd"/>
      <w:r>
        <w:t>4]</w:t>
      </w:r>
    </w:p>
    <w:p w14:paraId="15AB2D0C" w14:textId="77777777" w:rsidR="003B0755" w:rsidRDefault="003B0755" w:rsidP="003B0755">
      <w:pPr>
        <w:pStyle w:val="ResponseOption"/>
        <w:keepNext/>
      </w:pPr>
      <w:r>
        <w:t xml:space="preserve">☐ </w:t>
      </w:r>
      <w:proofErr w:type="spellStart"/>
      <w:proofErr w:type="gramStart"/>
      <w:r>
        <w:t>Míekpa</w:t>
      </w:r>
      <w:proofErr w:type="spellEnd"/>
      <w:r>
        <w:t xml:space="preserve">  [</w:t>
      </w:r>
      <w:proofErr w:type="gramEnd"/>
      <w:r>
        <w:t>5]</w:t>
      </w:r>
    </w:p>
    <w:p w14:paraId="62EBE22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FDD1556" w14:textId="77777777" w:rsidTr="009A1A50">
        <w:trPr>
          <w:cantSplit/>
        </w:trPr>
        <w:tc>
          <w:tcPr>
            <w:tcW w:w="10224" w:type="dxa"/>
            <w:shd w:val="clear" w:color="auto" w:fill="123B5D"/>
            <w:tcMar>
              <w:top w:w="100" w:type="dxa"/>
              <w:left w:w="160" w:type="dxa"/>
              <w:bottom w:w="100" w:type="dxa"/>
              <w:right w:w="160" w:type="dxa"/>
            </w:tcMar>
          </w:tcPr>
          <w:p w14:paraId="0E4ECB62" w14:textId="77777777" w:rsidR="003B0755" w:rsidRDefault="003B0755" w:rsidP="009A1A50">
            <w:pPr>
              <w:keepNext/>
            </w:pPr>
            <w:r>
              <w:rPr>
                <w:b/>
                <w:bCs/>
                <w:color w:val="FFFFFF"/>
              </w:rPr>
              <w:t>D4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6DED4385" w14:textId="77777777" w:rsidTr="009A1A50">
        <w:trPr>
          <w:cantSplit/>
        </w:trPr>
        <w:tc>
          <w:tcPr>
            <w:tcW w:w="10224" w:type="dxa"/>
            <w:shd w:val="clear" w:color="auto" w:fill="FFF4D6"/>
            <w:tcMar>
              <w:top w:w="100" w:type="dxa"/>
              <w:left w:w="160" w:type="dxa"/>
              <w:bottom w:w="100" w:type="dxa"/>
              <w:right w:w="160" w:type="dxa"/>
            </w:tcMar>
          </w:tcPr>
          <w:p w14:paraId="5F8880EC" w14:textId="5A47B642" w:rsidR="003B0755" w:rsidRDefault="003B0755" w:rsidP="009A1A50">
            <w:pPr>
              <w:keepNext/>
              <w:spacing w:after="60"/>
            </w:pPr>
            <w:r>
              <w:t xml:space="preserve">Suku </w:t>
            </w:r>
            <w:proofErr w:type="spellStart"/>
            <w:r>
              <w:t>ƒe</w:t>
            </w:r>
            <w:proofErr w:type="spellEnd"/>
            <w:r>
              <w:t xml:space="preserve"> </w:t>
            </w:r>
            <w:proofErr w:type="spellStart"/>
            <w:r>
              <w:t>ɖoƒe</w:t>
            </w:r>
            <w:proofErr w:type="spellEnd"/>
            <w:r>
              <w:t xml:space="preserve"> </w:t>
            </w:r>
            <w:proofErr w:type="spellStart"/>
            <w:r>
              <w:t>kɔkɔtɔ</w:t>
            </w:r>
            <w:proofErr w:type="spellEnd"/>
            <w:r>
              <w:t xml:space="preserve"> </w:t>
            </w:r>
            <w:proofErr w:type="spellStart"/>
            <w:r>
              <w:t>kae</w:t>
            </w:r>
            <w:proofErr w:type="spellEnd"/>
            <w:r>
              <w:t xml:space="preserve"> </w:t>
            </w:r>
            <w:proofErr w:type="spellStart"/>
            <w:r>
              <w:t>nè</w:t>
            </w:r>
            <w:r w:rsidR="0025327E">
              <w:t>ɖo</w:t>
            </w:r>
            <w:proofErr w:type="spellEnd"/>
            <w:r>
              <w:t>?</w:t>
            </w:r>
          </w:p>
          <w:p w14:paraId="12C6C12B"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Ne </w:t>
            </w:r>
            <w:proofErr w:type="spellStart"/>
            <w:r>
              <w:rPr>
                <w:i/>
                <w:iCs/>
                <w:color w:val="607381"/>
                <w:sz w:val="18"/>
                <w:szCs w:val="18"/>
              </w:rPr>
              <w:t>mielea</w:t>
            </w:r>
            <w:proofErr w:type="spellEnd"/>
            <w:r>
              <w:rPr>
                <w:i/>
                <w:iCs/>
                <w:color w:val="607381"/>
                <w:sz w:val="18"/>
                <w:szCs w:val="18"/>
              </w:rPr>
              <w:t xml:space="preserve"> </w:t>
            </w:r>
            <w:proofErr w:type="spellStart"/>
            <w:r>
              <w:rPr>
                <w:i/>
                <w:iCs/>
                <w:color w:val="607381"/>
                <w:sz w:val="18"/>
                <w:szCs w:val="18"/>
              </w:rPr>
              <w:t>agbalẽa</w:t>
            </w:r>
            <w:proofErr w:type="spellEnd"/>
            <w:r>
              <w:rPr>
                <w:i/>
                <w:iCs/>
                <w:color w:val="607381"/>
                <w:sz w:val="18"/>
                <w:szCs w:val="18"/>
              </w:rPr>
              <w:t xml:space="preserve"> </w:t>
            </w:r>
            <w:proofErr w:type="spellStart"/>
            <w:r>
              <w:rPr>
                <w:i/>
                <w:iCs/>
                <w:color w:val="607381"/>
                <w:sz w:val="18"/>
                <w:szCs w:val="18"/>
              </w:rPr>
              <w:t>ɖo</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dukɔ</w:t>
            </w:r>
            <w:proofErr w:type="spellEnd"/>
            <w:r>
              <w:rPr>
                <w:i/>
                <w:iCs/>
                <w:color w:val="607381"/>
                <w:sz w:val="18"/>
                <w:szCs w:val="18"/>
              </w:rPr>
              <w:t xml:space="preserve"> la, </w:t>
            </w:r>
            <w:proofErr w:type="spellStart"/>
            <w:r>
              <w:rPr>
                <w:i/>
                <w:iCs/>
                <w:color w:val="607381"/>
                <w:sz w:val="18"/>
                <w:szCs w:val="18"/>
              </w:rPr>
              <w:t>tsɔ</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w:t>
            </w:r>
            <w:proofErr w:type="spellStart"/>
            <w:r>
              <w:rPr>
                <w:i/>
                <w:iCs/>
                <w:color w:val="607381"/>
                <w:sz w:val="18"/>
                <w:szCs w:val="18"/>
              </w:rPr>
              <w:t>sɔ</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w:t>
            </w:r>
            <w:proofErr w:type="spellStart"/>
            <w:r>
              <w:rPr>
                <w:i/>
                <w:iCs/>
                <w:color w:val="607381"/>
                <w:sz w:val="18"/>
                <w:szCs w:val="18"/>
              </w:rPr>
              <w:t>dukɔ</w:t>
            </w:r>
            <w:proofErr w:type="spellEnd"/>
            <w:r>
              <w:rPr>
                <w:i/>
                <w:iCs/>
                <w:color w:val="607381"/>
                <w:sz w:val="18"/>
                <w:szCs w:val="18"/>
              </w:rPr>
              <w:t xml:space="preserve"> la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suku</w:t>
            </w:r>
            <w:proofErr w:type="spellEnd"/>
            <w:r>
              <w:rPr>
                <w:i/>
                <w:iCs/>
                <w:color w:val="607381"/>
                <w:sz w:val="18"/>
                <w:szCs w:val="18"/>
              </w:rPr>
              <w:t xml:space="preserve"> </w:t>
            </w:r>
            <w:proofErr w:type="spellStart"/>
            <w:r>
              <w:rPr>
                <w:i/>
                <w:iCs/>
                <w:color w:val="607381"/>
                <w:sz w:val="18"/>
                <w:szCs w:val="18"/>
              </w:rPr>
              <w:t>ɖoƒewo</w:t>
            </w:r>
            <w:proofErr w:type="spellEnd"/>
            <w:r>
              <w:rPr>
                <w:i/>
                <w:iCs/>
                <w:color w:val="607381"/>
                <w:sz w:val="18"/>
                <w:szCs w:val="18"/>
              </w:rPr>
              <w:t>.</w:t>
            </w:r>
          </w:p>
        </w:tc>
      </w:tr>
    </w:tbl>
    <w:p w14:paraId="4244284C" w14:textId="77777777" w:rsidR="003B0755" w:rsidRDefault="003B0755" w:rsidP="003B0755">
      <w:pPr>
        <w:keepNext/>
        <w:spacing w:after="60"/>
      </w:pPr>
    </w:p>
    <w:p w14:paraId="4BCAC380" w14:textId="77777777" w:rsidR="003B0755" w:rsidRDefault="003B0755" w:rsidP="003B0755">
      <w:pPr>
        <w:pStyle w:val="ResponseOption"/>
        <w:keepNext/>
      </w:pPr>
      <w:r>
        <w:t xml:space="preserve">☐ </w:t>
      </w:r>
      <w:proofErr w:type="spellStart"/>
      <w:r>
        <w:t>Nyemeɖe</w:t>
      </w:r>
      <w:proofErr w:type="spellEnd"/>
      <w:r>
        <w:t xml:space="preserve"> </w:t>
      </w:r>
      <w:proofErr w:type="spellStart"/>
      <w:r>
        <w:t>suku</w:t>
      </w:r>
      <w:proofErr w:type="spellEnd"/>
      <w:r>
        <w:t xml:space="preserve"> </w:t>
      </w:r>
      <w:proofErr w:type="spellStart"/>
      <w:r>
        <w:t>aɖeke</w:t>
      </w:r>
      <w:proofErr w:type="spellEnd"/>
      <w:r>
        <w:t xml:space="preserve"> </w:t>
      </w:r>
      <w:proofErr w:type="gramStart"/>
      <w:r>
        <w:t>o  [</w:t>
      </w:r>
      <w:proofErr w:type="gramEnd"/>
      <w:r>
        <w:t>1]</w:t>
      </w:r>
    </w:p>
    <w:p w14:paraId="3CBAE1D0" w14:textId="77777777" w:rsidR="003B0755" w:rsidRDefault="003B0755" w:rsidP="003B0755">
      <w:pPr>
        <w:pStyle w:val="ResponseOption"/>
        <w:keepNext/>
      </w:pPr>
      <w:r>
        <w:t xml:space="preserve">☐ </w:t>
      </w:r>
      <w:proofErr w:type="spellStart"/>
      <w:r>
        <w:t>Gɔmedzesuku</w:t>
      </w:r>
      <w:proofErr w:type="spellEnd"/>
      <w:r>
        <w:t xml:space="preserve"> (</w:t>
      </w:r>
      <w:proofErr w:type="gramStart"/>
      <w:r>
        <w:t>Primary)  [</w:t>
      </w:r>
      <w:proofErr w:type="gramEnd"/>
      <w:r>
        <w:t>2]</w:t>
      </w:r>
    </w:p>
    <w:p w14:paraId="6875BA02" w14:textId="77777777" w:rsidR="003B0755" w:rsidRDefault="003B0755" w:rsidP="003B0755">
      <w:pPr>
        <w:pStyle w:val="ResponseOption"/>
        <w:keepNext/>
      </w:pPr>
      <w:r>
        <w:t xml:space="preserve">☐ Middle School / Junior High </w:t>
      </w:r>
      <w:proofErr w:type="gramStart"/>
      <w:r>
        <w:t>School  [</w:t>
      </w:r>
      <w:proofErr w:type="gramEnd"/>
      <w:r>
        <w:t>3]</w:t>
      </w:r>
    </w:p>
    <w:p w14:paraId="076DC994" w14:textId="77777777" w:rsidR="003B0755" w:rsidRDefault="003B0755" w:rsidP="003B0755">
      <w:pPr>
        <w:pStyle w:val="ResponseOption"/>
        <w:keepNext/>
      </w:pPr>
      <w:r>
        <w:t xml:space="preserve">☐ Senior High School / </w:t>
      </w:r>
      <w:proofErr w:type="gramStart"/>
      <w:r>
        <w:t>Secondary  [</w:t>
      </w:r>
      <w:proofErr w:type="gramEnd"/>
      <w:r>
        <w:t>4]</w:t>
      </w:r>
    </w:p>
    <w:p w14:paraId="19DAE6FE" w14:textId="77777777" w:rsidR="003B0755" w:rsidRDefault="003B0755" w:rsidP="003B0755">
      <w:pPr>
        <w:pStyle w:val="ResponseOption"/>
        <w:keepNext/>
      </w:pPr>
      <w:r>
        <w:t xml:space="preserve">☐ </w:t>
      </w:r>
      <w:proofErr w:type="spellStart"/>
      <w:r>
        <w:t>Asinudɔ</w:t>
      </w:r>
      <w:proofErr w:type="spellEnd"/>
      <w:r>
        <w:t xml:space="preserve"> / </w:t>
      </w:r>
      <w:proofErr w:type="spellStart"/>
      <w:r>
        <w:t>Dɔsɔsrɔ</w:t>
      </w:r>
      <w:proofErr w:type="spellEnd"/>
      <w:r>
        <w:t xml:space="preserve">̃ </w:t>
      </w:r>
      <w:proofErr w:type="spellStart"/>
      <w:proofErr w:type="gramStart"/>
      <w:r>
        <w:t>suku</w:t>
      </w:r>
      <w:proofErr w:type="spellEnd"/>
      <w:r>
        <w:t xml:space="preserve">  [</w:t>
      </w:r>
      <w:proofErr w:type="gramEnd"/>
      <w:r>
        <w:t>5]</w:t>
      </w:r>
    </w:p>
    <w:p w14:paraId="7DDC68E6" w14:textId="77777777" w:rsidR="003B0755" w:rsidRDefault="003B0755" w:rsidP="003B0755">
      <w:pPr>
        <w:pStyle w:val="ResponseOption"/>
        <w:keepNext/>
      </w:pPr>
      <w:r>
        <w:t xml:space="preserve">☐ Suku le Secondary </w:t>
      </w:r>
      <w:proofErr w:type="spellStart"/>
      <w:r>
        <w:t>megbe</w:t>
      </w:r>
      <w:proofErr w:type="spellEnd"/>
      <w:r>
        <w:t xml:space="preserve"> </w:t>
      </w:r>
      <w:proofErr w:type="spellStart"/>
      <w:r>
        <w:t>si</w:t>
      </w:r>
      <w:proofErr w:type="spellEnd"/>
      <w:r>
        <w:t xml:space="preserve"> </w:t>
      </w:r>
      <w:proofErr w:type="spellStart"/>
      <w:r>
        <w:t>menye</w:t>
      </w:r>
      <w:proofErr w:type="spellEnd"/>
      <w:r>
        <w:t xml:space="preserve"> tertiary </w:t>
      </w:r>
      <w:proofErr w:type="gramStart"/>
      <w:r>
        <w:t>o  [</w:t>
      </w:r>
      <w:proofErr w:type="gramEnd"/>
      <w:r>
        <w:t>6]</w:t>
      </w:r>
    </w:p>
    <w:p w14:paraId="0BB13C77" w14:textId="77777777" w:rsidR="003B0755" w:rsidRDefault="003B0755" w:rsidP="003B0755">
      <w:pPr>
        <w:pStyle w:val="ResponseOption"/>
        <w:keepNext/>
      </w:pPr>
      <w:r>
        <w:t xml:space="preserve">☐ Diploma / </w:t>
      </w:r>
      <w:proofErr w:type="gramStart"/>
      <w:r>
        <w:t>HND  [</w:t>
      </w:r>
      <w:proofErr w:type="gramEnd"/>
      <w:r>
        <w:t>7]</w:t>
      </w:r>
    </w:p>
    <w:p w14:paraId="29694CEA" w14:textId="77777777" w:rsidR="003B0755" w:rsidRDefault="003B0755" w:rsidP="003B0755">
      <w:pPr>
        <w:pStyle w:val="ResponseOption"/>
        <w:keepNext/>
      </w:pPr>
      <w:r>
        <w:t xml:space="preserve">☐ </w:t>
      </w:r>
      <w:proofErr w:type="spellStart"/>
      <w:r>
        <w:t>Yunivɛsiti</w:t>
      </w:r>
      <w:proofErr w:type="spellEnd"/>
      <w:r>
        <w:t xml:space="preserve"> </w:t>
      </w:r>
      <w:proofErr w:type="spellStart"/>
      <w:r>
        <w:t>ƒe</w:t>
      </w:r>
      <w:proofErr w:type="spellEnd"/>
      <w:r>
        <w:t xml:space="preserve"> degree </w:t>
      </w:r>
      <w:proofErr w:type="spellStart"/>
      <w:r>
        <w:t>gbãtɔ</w:t>
      </w:r>
      <w:proofErr w:type="spellEnd"/>
      <w:r>
        <w:t xml:space="preserve"> (</w:t>
      </w:r>
      <w:proofErr w:type="gramStart"/>
      <w:r>
        <w:t>Bachelor)  [</w:t>
      </w:r>
      <w:proofErr w:type="gramEnd"/>
      <w:r>
        <w:t>8]</w:t>
      </w:r>
    </w:p>
    <w:p w14:paraId="47B882E0" w14:textId="77777777" w:rsidR="003B0755" w:rsidRDefault="003B0755" w:rsidP="003B0755">
      <w:pPr>
        <w:pStyle w:val="ResponseOption"/>
        <w:keepNext/>
      </w:pPr>
      <w:r>
        <w:t xml:space="preserve">☐ Degree le Bachelor </w:t>
      </w:r>
      <w:proofErr w:type="spellStart"/>
      <w:proofErr w:type="gramStart"/>
      <w:r>
        <w:t>megbe</w:t>
      </w:r>
      <w:proofErr w:type="spellEnd"/>
      <w:r>
        <w:t xml:space="preserve">  [</w:t>
      </w:r>
      <w:proofErr w:type="gramEnd"/>
      <w:r>
        <w:t>9]</w:t>
      </w:r>
    </w:p>
    <w:p w14:paraId="0C81AB5D"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98]</w:t>
      </w:r>
    </w:p>
    <w:p w14:paraId="6597B60C" w14:textId="77777777" w:rsidR="003B0755" w:rsidRDefault="003B0755" w:rsidP="003B0755">
      <w:pPr>
        <w:pStyle w:val="ResponseOption"/>
        <w:keepNext/>
      </w:pPr>
      <w:r>
        <w:t xml:space="preserve">☐ </w:t>
      </w:r>
      <w:proofErr w:type="spellStart"/>
      <w:r>
        <w:t>Nyemedi</w:t>
      </w:r>
      <w:proofErr w:type="spellEnd"/>
      <w:r>
        <w:t xml:space="preserve"> be </w:t>
      </w:r>
      <w:proofErr w:type="spellStart"/>
      <w:r>
        <w:t>magblɔ</w:t>
      </w:r>
      <w:proofErr w:type="spellEnd"/>
      <w:r>
        <w:t xml:space="preserve"> o / </w:t>
      </w:r>
      <w:proofErr w:type="spellStart"/>
      <w:r>
        <w:t>egbe</w:t>
      </w:r>
      <w:proofErr w:type="spellEnd"/>
      <w:r>
        <w:t xml:space="preserve"> </w:t>
      </w:r>
      <w:proofErr w:type="spellStart"/>
      <w:proofErr w:type="gramStart"/>
      <w:r>
        <w:t>ŋuɖoɖo</w:t>
      </w:r>
      <w:proofErr w:type="spellEnd"/>
      <w:r>
        <w:t xml:space="preserve">  [</w:t>
      </w:r>
      <w:proofErr w:type="gramEnd"/>
      <w:r>
        <w:t>99]</w:t>
      </w:r>
    </w:p>
    <w:p w14:paraId="082FCB1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98A4DDD" w14:textId="77777777" w:rsidTr="009A1A50">
        <w:trPr>
          <w:cantSplit/>
        </w:trPr>
        <w:tc>
          <w:tcPr>
            <w:tcW w:w="10224" w:type="dxa"/>
            <w:shd w:val="clear" w:color="auto" w:fill="123B5D"/>
            <w:tcMar>
              <w:top w:w="100" w:type="dxa"/>
              <w:left w:w="160" w:type="dxa"/>
              <w:bottom w:w="100" w:type="dxa"/>
              <w:right w:w="160" w:type="dxa"/>
            </w:tcMar>
          </w:tcPr>
          <w:p w14:paraId="2C8F1E4D" w14:textId="77777777" w:rsidR="003B0755" w:rsidRDefault="003B0755" w:rsidP="009A1A50">
            <w:pPr>
              <w:keepNext/>
            </w:pPr>
            <w:r>
              <w:rPr>
                <w:b/>
                <w:bCs/>
                <w:color w:val="FFFFFF"/>
              </w:rPr>
              <w:t>D5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0F16748" w14:textId="77777777" w:rsidTr="009A1A50">
        <w:trPr>
          <w:cantSplit/>
        </w:trPr>
        <w:tc>
          <w:tcPr>
            <w:tcW w:w="10224" w:type="dxa"/>
            <w:shd w:val="clear" w:color="auto" w:fill="FFF4D6"/>
            <w:tcMar>
              <w:top w:w="100" w:type="dxa"/>
              <w:left w:w="160" w:type="dxa"/>
              <w:bottom w:w="100" w:type="dxa"/>
              <w:right w:w="160" w:type="dxa"/>
            </w:tcMar>
          </w:tcPr>
          <w:p w14:paraId="19D9BB41" w14:textId="55FDC433" w:rsidR="003B0755" w:rsidRDefault="003B0755" w:rsidP="009A1A50">
            <w:pPr>
              <w:keepNext/>
              <w:spacing w:after="60"/>
            </w:pPr>
            <w:r>
              <w:t xml:space="preserve">Ghana </w:t>
            </w:r>
            <w:proofErr w:type="spellStart"/>
            <w:r>
              <w:t>dukɔ</w:t>
            </w:r>
            <w:r w:rsidR="002572E6">
              <w:t>me</w:t>
            </w:r>
            <w:r>
              <w:t>vi</w:t>
            </w:r>
            <w:r w:rsidR="002572E6">
              <w:t>e</w:t>
            </w:r>
            <w:proofErr w:type="spellEnd"/>
            <w:r>
              <w:t xml:space="preserve"> </w:t>
            </w:r>
            <w:proofErr w:type="spellStart"/>
            <w:r>
              <w:t>nènyea</w:t>
            </w:r>
            <w:proofErr w:type="spellEnd"/>
            <w:r>
              <w:t>?</w:t>
            </w:r>
          </w:p>
        </w:tc>
      </w:tr>
    </w:tbl>
    <w:p w14:paraId="5814179C" w14:textId="77777777" w:rsidR="003B0755" w:rsidRDefault="003B0755" w:rsidP="003B0755">
      <w:pPr>
        <w:keepNext/>
        <w:spacing w:after="60"/>
      </w:pPr>
    </w:p>
    <w:p w14:paraId="15DAAF70" w14:textId="77777777" w:rsidR="003B0755" w:rsidRDefault="003B0755" w:rsidP="003B0755">
      <w:pPr>
        <w:pStyle w:val="ResponseOption"/>
        <w:keepNext/>
      </w:pPr>
      <w:r>
        <w:t xml:space="preserve">☐ Ɛ̃, </w:t>
      </w:r>
      <w:proofErr w:type="spellStart"/>
      <w:r>
        <w:t>dukɔvi</w:t>
      </w:r>
      <w:proofErr w:type="spellEnd"/>
      <w:r>
        <w:t xml:space="preserve"> </w:t>
      </w:r>
      <w:proofErr w:type="spellStart"/>
      <w:proofErr w:type="gramStart"/>
      <w:r>
        <w:t>menye</w:t>
      </w:r>
      <w:proofErr w:type="spellEnd"/>
      <w:r>
        <w:t xml:space="preserve">  [</w:t>
      </w:r>
      <w:proofErr w:type="gramEnd"/>
      <w:r>
        <w:t>1]</w:t>
      </w:r>
    </w:p>
    <w:p w14:paraId="01892785" w14:textId="77777777" w:rsidR="003B0755" w:rsidRDefault="003B0755" w:rsidP="003B0755">
      <w:pPr>
        <w:pStyle w:val="ResponseOption"/>
        <w:keepNext/>
      </w:pPr>
      <w:r>
        <w:t xml:space="preserve">☐ </w:t>
      </w:r>
      <w:proofErr w:type="gramStart"/>
      <w:r>
        <w:t>Ao  [</w:t>
      </w:r>
      <w:proofErr w:type="gramEnd"/>
      <w:r>
        <w:t>0]</w:t>
      </w:r>
    </w:p>
    <w:p w14:paraId="05BDC5E7"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8]</w:t>
      </w:r>
    </w:p>
    <w:p w14:paraId="5C5DE551" w14:textId="77777777" w:rsidR="003B0755" w:rsidRDefault="003B0755" w:rsidP="003B0755">
      <w:pPr>
        <w:pStyle w:val="ResponseOption"/>
        <w:keepNext/>
      </w:pPr>
      <w:r>
        <w:t xml:space="preserve">☐ </w:t>
      </w:r>
      <w:proofErr w:type="spellStart"/>
      <w:r>
        <w:t>Nyemedi</w:t>
      </w:r>
      <w:proofErr w:type="spellEnd"/>
      <w:r>
        <w:t xml:space="preserve"> be </w:t>
      </w:r>
      <w:proofErr w:type="spellStart"/>
      <w:r>
        <w:t>magblɔ</w:t>
      </w:r>
      <w:proofErr w:type="spellEnd"/>
      <w:r>
        <w:t xml:space="preserve"> </w:t>
      </w:r>
      <w:proofErr w:type="gramStart"/>
      <w:r>
        <w:t>o  [</w:t>
      </w:r>
      <w:proofErr w:type="gramEnd"/>
      <w:r>
        <w:t>99]</w:t>
      </w:r>
    </w:p>
    <w:p w14:paraId="193334D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B15C509" w14:textId="77777777" w:rsidTr="009A1A50">
        <w:trPr>
          <w:cantSplit/>
        </w:trPr>
        <w:tc>
          <w:tcPr>
            <w:tcW w:w="10224" w:type="dxa"/>
            <w:shd w:val="clear" w:color="auto" w:fill="123B5D"/>
            <w:tcMar>
              <w:top w:w="100" w:type="dxa"/>
              <w:left w:w="160" w:type="dxa"/>
              <w:bottom w:w="100" w:type="dxa"/>
              <w:right w:w="160" w:type="dxa"/>
            </w:tcMar>
          </w:tcPr>
          <w:p w14:paraId="5C7E0F17" w14:textId="77777777" w:rsidR="003B0755" w:rsidRDefault="003B0755" w:rsidP="009A1A50">
            <w:pPr>
              <w:keepNext/>
            </w:pPr>
            <w:r>
              <w:rPr>
                <w:b/>
                <w:bCs/>
                <w:color w:val="FFFFFF"/>
              </w:rPr>
              <w:lastRenderedPageBreak/>
              <w:t>D6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rsidRPr="003B7BBF" w14:paraId="5A6F7764" w14:textId="77777777" w:rsidTr="009A1A50">
        <w:trPr>
          <w:cantSplit/>
        </w:trPr>
        <w:tc>
          <w:tcPr>
            <w:tcW w:w="10224" w:type="dxa"/>
            <w:shd w:val="clear" w:color="auto" w:fill="FFF4D6"/>
            <w:tcMar>
              <w:top w:w="100" w:type="dxa"/>
              <w:left w:w="160" w:type="dxa"/>
              <w:bottom w:w="100" w:type="dxa"/>
              <w:right w:w="160" w:type="dxa"/>
            </w:tcMar>
          </w:tcPr>
          <w:p w14:paraId="3D34E8C0" w14:textId="77777777" w:rsidR="003B0755" w:rsidRPr="003B0755" w:rsidRDefault="003B0755" w:rsidP="009A1A50">
            <w:pPr>
              <w:keepNext/>
              <w:spacing w:after="60"/>
              <w:rPr>
                <w:lang w:val="da-DK"/>
              </w:rPr>
            </w:pPr>
            <w:r w:rsidRPr="003B0755">
              <w:rPr>
                <w:lang w:val="da-DK"/>
              </w:rPr>
              <w:t>Dukɔ ka ƒe vi nènye?</w:t>
            </w:r>
          </w:p>
          <w:p w14:paraId="31D1D89B" w14:textId="77777777" w:rsidR="003B0755" w:rsidRPr="003B0755" w:rsidRDefault="003B0755" w:rsidP="009A1A50">
            <w:pPr>
              <w:keepNext/>
              <w:rPr>
                <w:lang w:val="da-DK"/>
              </w:rPr>
            </w:pPr>
            <w:r w:rsidRPr="003B0755">
              <w:rPr>
                <w:i/>
                <w:iCs/>
                <w:color w:val="607381"/>
                <w:sz w:val="18"/>
                <w:szCs w:val="18"/>
                <w:lang w:val="da-DK"/>
              </w:rPr>
              <w:t>Mɔfiame na nyabiase: Eurostat H4, abe ale si woŋlɔe ene tututu. Ŋlɔ dukɔ vevi ɖeka si ƒe vi wònye.</w:t>
            </w:r>
          </w:p>
        </w:tc>
      </w:tr>
    </w:tbl>
    <w:p w14:paraId="0144234E" w14:textId="77777777" w:rsidR="003B0755" w:rsidRPr="003B0755" w:rsidRDefault="003B0755" w:rsidP="003B0755">
      <w:pPr>
        <w:keepNext/>
        <w:spacing w:after="60"/>
        <w:rPr>
          <w:lang w:val="da-DK"/>
        </w:rPr>
      </w:pPr>
    </w:p>
    <w:p w14:paraId="2E0B10FF" w14:textId="77777777" w:rsidR="003B0755" w:rsidRDefault="003B0755" w:rsidP="003B0755">
      <w:pPr>
        <w:pStyle w:val="ResponseOption"/>
        <w:keepNext/>
      </w:pPr>
      <w:r>
        <w:t xml:space="preserve">☐ </w:t>
      </w:r>
      <w:proofErr w:type="gramStart"/>
      <w:r>
        <w:t>Togo  [</w:t>
      </w:r>
      <w:proofErr w:type="gramEnd"/>
      <w:r>
        <w:t>1]</w:t>
      </w:r>
    </w:p>
    <w:p w14:paraId="7997E02D" w14:textId="77777777" w:rsidR="003B0755" w:rsidRDefault="003B0755" w:rsidP="003B0755">
      <w:pPr>
        <w:pStyle w:val="ResponseOption"/>
        <w:keepNext/>
      </w:pPr>
      <w:r>
        <w:t xml:space="preserve">☐ Burkina </w:t>
      </w:r>
      <w:proofErr w:type="gramStart"/>
      <w:r>
        <w:t>Faso  [</w:t>
      </w:r>
      <w:proofErr w:type="gramEnd"/>
      <w:r>
        <w:t>2]</w:t>
      </w:r>
    </w:p>
    <w:p w14:paraId="52800603" w14:textId="77777777" w:rsidR="003B0755" w:rsidRDefault="003B0755" w:rsidP="003B0755">
      <w:pPr>
        <w:pStyle w:val="ResponseOption"/>
        <w:keepNext/>
      </w:pPr>
      <w:r>
        <w:t xml:space="preserve">☐ Côte </w:t>
      </w:r>
      <w:proofErr w:type="gramStart"/>
      <w:r>
        <w:t>d'Ivoire  [</w:t>
      </w:r>
      <w:proofErr w:type="gramEnd"/>
      <w:r>
        <w:t>3]</w:t>
      </w:r>
    </w:p>
    <w:p w14:paraId="1473734A" w14:textId="77777777" w:rsidR="003B0755" w:rsidRDefault="003B0755" w:rsidP="003B0755">
      <w:pPr>
        <w:pStyle w:val="ResponseOption"/>
        <w:keepNext/>
      </w:pPr>
      <w:r>
        <w:t xml:space="preserve">☐ </w:t>
      </w:r>
      <w:proofErr w:type="gramStart"/>
      <w:r>
        <w:t>Nigeria  [</w:t>
      </w:r>
      <w:proofErr w:type="gramEnd"/>
      <w:r>
        <w:t>4]</w:t>
      </w:r>
    </w:p>
    <w:p w14:paraId="2C1A9B53" w14:textId="77777777" w:rsidR="003B0755" w:rsidRDefault="003B0755" w:rsidP="003B0755">
      <w:pPr>
        <w:pStyle w:val="ResponseOption"/>
        <w:keepNext/>
      </w:pPr>
      <w:r>
        <w:t xml:space="preserve">☐ </w:t>
      </w:r>
      <w:proofErr w:type="gramStart"/>
      <w:r>
        <w:t>Niger  [</w:t>
      </w:r>
      <w:proofErr w:type="gramEnd"/>
      <w:r>
        <w:t>5]</w:t>
      </w:r>
    </w:p>
    <w:p w14:paraId="13C596E5" w14:textId="77777777" w:rsidR="003B0755" w:rsidRDefault="003B0755" w:rsidP="003B0755">
      <w:pPr>
        <w:pStyle w:val="ResponseOption"/>
        <w:keepNext/>
      </w:pPr>
      <w:r>
        <w:t xml:space="preserve">☐ </w:t>
      </w:r>
      <w:proofErr w:type="gramStart"/>
      <w:r>
        <w:t>Mali  [</w:t>
      </w:r>
      <w:proofErr w:type="gramEnd"/>
      <w:r>
        <w:t>6]</w:t>
      </w:r>
    </w:p>
    <w:p w14:paraId="1E3A9D92" w14:textId="77777777" w:rsidR="003B0755" w:rsidRDefault="003B0755" w:rsidP="003B0755">
      <w:pPr>
        <w:pStyle w:val="ResponseOption"/>
        <w:keepNext/>
      </w:pPr>
      <w:r>
        <w:t xml:space="preserve">☐ </w:t>
      </w:r>
      <w:proofErr w:type="gramStart"/>
      <w:r>
        <w:t>Benin  [</w:t>
      </w:r>
      <w:proofErr w:type="gramEnd"/>
      <w:r>
        <w:t>7]</w:t>
      </w:r>
    </w:p>
    <w:p w14:paraId="49BB9D5D" w14:textId="77777777" w:rsidR="003B0755" w:rsidRDefault="003B0755" w:rsidP="003B0755">
      <w:pPr>
        <w:pStyle w:val="ResponseOption"/>
        <w:keepNext/>
      </w:pPr>
      <w:r>
        <w:t xml:space="preserve">☐ </w:t>
      </w:r>
      <w:proofErr w:type="gramStart"/>
      <w:r>
        <w:t>Liberia  [</w:t>
      </w:r>
      <w:proofErr w:type="gramEnd"/>
      <w:r>
        <w:t>8]</w:t>
      </w:r>
    </w:p>
    <w:p w14:paraId="3D90E2E2" w14:textId="77777777" w:rsidR="003B0755" w:rsidRDefault="003B0755" w:rsidP="003B0755">
      <w:pPr>
        <w:pStyle w:val="ResponseOption"/>
        <w:keepNext/>
      </w:pPr>
      <w:r>
        <w:t xml:space="preserve">☐ Sierra </w:t>
      </w:r>
      <w:proofErr w:type="gramStart"/>
      <w:r>
        <w:t>Leone  [</w:t>
      </w:r>
      <w:proofErr w:type="gramEnd"/>
      <w:r>
        <w:t>9]</w:t>
      </w:r>
    </w:p>
    <w:p w14:paraId="7A5CD9BB" w14:textId="77777777" w:rsidR="003B0755" w:rsidRDefault="003B0755" w:rsidP="003B0755">
      <w:pPr>
        <w:pStyle w:val="ResponseOption"/>
        <w:keepNext/>
      </w:pPr>
      <w:r>
        <w:t xml:space="preserve">☐ </w:t>
      </w:r>
      <w:proofErr w:type="gramStart"/>
      <w:r>
        <w:t>Guinea  [</w:t>
      </w:r>
      <w:proofErr w:type="gramEnd"/>
      <w:r>
        <w:t>10]</w:t>
      </w:r>
    </w:p>
    <w:p w14:paraId="5719CEC6" w14:textId="77777777" w:rsidR="003B0755" w:rsidRDefault="003B0755" w:rsidP="003B0755">
      <w:pPr>
        <w:pStyle w:val="ResponseOption"/>
        <w:keepNext/>
      </w:pPr>
      <w:r>
        <w:t xml:space="preserve">☐ </w:t>
      </w:r>
      <w:proofErr w:type="gramStart"/>
      <w:r>
        <w:t>Senegal  [</w:t>
      </w:r>
      <w:proofErr w:type="gramEnd"/>
      <w:r>
        <w:t>11]</w:t>
      </w:r>
    </w:p>
    <w:p w14:paraId="141E54E1" w14:textId="77777777" w:rsidR="003B0755" w:rsidRDefault="003B0755" w:rsidP="003B0755">
      <w:pPr>
        <w:pStyle w:val="ResponseOption"/>
        <w:keepNext/>
      </w:pPr>
      <w:r>
        <w:t xml:space="preserve">☐ The </w:t>
      </w:r>
      <w:proofErr w:type="gramStart"/>
      <w:r>
        <w:t>Gambia  [</w:t>
      </w:r>
      <w:proofErr w:type="gramEnd"/>
      <w:r>
        <w:t>12]</w:t>
      </w:r>
    </w:p>
    <w:p w14:paraId="6AAAF222" w14:textId="77777777" w:rsidR="003B0755" w:rsidRDefault="003B0755" w:rsidP="003B0755">
      <w:pPr>
        <w:pStyle w:val="ResponseOption"/>
        <w:keepNext/>
      </w:pPr>
      <w:r>
        <w:t xml:space="preserve">☐ Afrika </w:t>
      </w:r>
      <w:proofErr w:type="spellStart"/>
      <w:r>
        <w:t>dukɔ</w:t>
      </w:r>
      <w:proofErr w:type="spellEnd"/>
      <w:r>
        <w:t xml:space="preserve"> bubu (</w:t>
      </w:r>
      <w:proofErr w:type="spellStart"/>
      <w:r>
        <w:t>gblɔe</w:t>
      </w:r>
      <w:proofErr w:type="spellEnd"/>
      <w:r>
        <w:t xml:space="preserve"> </w:t>
      </w:r>
      <w:proofErr w:type="spellStart"/>
      <w:proofErr w:type="gramStart"/>
      <w:r>
        <w:t>kɔtɛ</w:t>
      </w:r>
      <w:proofErr w:type="spellEnd"/>
      <w:r>
        <w:t>)  [</w:t>
      </w:r>
      <w:proofErr w:type="gramEnd"/>
      <w:r>
        <w:t>13]</w:t>
      </w:r>
    </w:p>
    <w:p w14:paraId="3B17FD9C" w14:textId="77777777" w:rsidR="003B0755" w:rsidRDefault="003B0755" w:rsidP="003B0755">
      <w:pPr>
        <w:pStyle w:val="ResponseOption"/>
        <w:keepNext/>
      </w:pPr>
      <w:r>
        <w:t xml:space="preserve">☐ </w:t>
      </w:r>
      <w:proofErr w:type="spellStart"/>
      <w:r>
        <w:t>Dukɔ</w:t>
      </w:r>
      <w:proofErr w:type="spellEnd"/>
      <w:r>
        <w:t xml:space="preserve"> bubu le Afrika </w:t>
      </w:r>
      <w:proofErr w:type="spellStart"/>
      <w:r>
        <w:t>godo</w:t>
      </w:r>
      <w:proofErr w:type="spellEnd"/>
      <w:r>
        <w:t xml:space="preserve"> (</w:t>
      </w:r>
      <w:proofErr w:type="spellStart"/>
      <w:r>
        <w:t>gblɔe</w:t>
      </w:r>
      <w:proofErr w:type="spellEnd"/>
      <w:r>
        <w:t xml:space="preserve"> </w:t>
      </w:r>
      <w:proofErr w:type="spellStart"/>
      <w:proofErr w:type="gramStart"/>
      <w:r>
        <w:t>kɔtɛ</w:t>
      </w:r>
      <w:proofErr w:type="spellEnd"/>
      <w:r>
        <w:t>)  [</w:t>
      </w:r>
      <w:proofErr w:type="gramEnd"/>
      <w:r>
        <w:t>14]</w:t>
      </w:r>
    </w:p>
    <w:p w14:paraId="22691BCC" w14:textId="77777777" w:rsidR="003B0755" w:rsidRDefault="003B0755" w:rsidP="003B0755">
      <w:pPr>
        <w:pStyle w:val="ResponseOption"/>
        <w:keepNext/>
      </w:pPr>
      <w:r>
        <w:t xml:space="preserve">☐ </w:t>
      </w:r>
      <w:proofErr w:type="spellStart"/>
      <w:r>
        <w:t>Nyemenye</w:t>
      </w:r>
      <w:proofErr w:type="spellEnd"/>
      <w:r>
        <w:t xml:space="preserve"> </w:t>
      </w:r>
      <w:proofErr w:type="spellStart"/>
      <w:r>
        <w:t>dukɔ</w:t>
      </w:r>
      <w:proofErr w:type="spellEnd"/>
      <w:r>
        <w:t xml:space="preserve"> </w:t>
      </w:r>
      <w:proofErr w:type="spellStart"/>
      <w:r>
        <w:t>aɖeke</w:t>
      </w:r>
      <w:proofErr w:type="spellEnd"/>
      <w:r>
        <w:t xml:space="preserve"> </w:t>
      </w:r>
      <w:proofErr w:type="spellStart"/>
      <w:r>
        <w:t>ƒe</w:t>
      </w:r>
      <w:proofErr w:type="spellEnd"/>
      <w:r>
        <w:t xml:space="preserve"> vi </w:t>
      </w:r>
      <w:proofErr w:type="gramStart"/>
      <w:r>
        <w:t>o  [</w:t>
      </w:r>
      <w:proofErr w:type="gramEnd"/>
      <w:r>
        <w:t>97]</w:t>
      </w:r>
    </w:p>
    <w:p w14:paraId="355C1795" w14:textId="77777777" w:rsidR="003B0755" w:rsidRDefault="003B0755" w:rsidP="003B0755">
      <w:pPr>
        <w:pStyle w:val="ResponseOption"/>
        <w:keepNext/>
      </w:pPr>
      <w:r>
        <w:t xml:space="preserve">☐ </w:t>
      </w:r>
      <w:proofErr w:type="spellStart"/>
      <w:r>
        <w:t>Amedzro</w:t>
      </w:r>
      <w:proofErr w:type="spellEnd"/>
      <w:r>
        <w:t xml:space="preserve"> </w:t>
      </w:r>
      <w:proofErr w:type="spellStart"/>
      <w:r>
        <w:t>dukɔvi</w:t>
      </w:r>
      <w:proofErr w:type="spellEnd"/>
      <w:r>
        <w:t xml:space="preserve">, </w:t>
      </w:r>
      <w:proofErr w:type="spellStart"/>
      <w:r>
        <w:t>gake</w:t>
      </w:r>
      <w:proofErr w:type="spellEnd"/>
      <w:r>
        <w:t xml:space="preserve"> </w:t>
      </w:r>
      <w:proofErr w:type="spellStart"/>
      <w:r>
        <w:t>womenya</w:t>
      </w:r>
      <w:proofErr w:type="spellEnd"/>
      <w:r>
        <w:t xml:space="preserve"> </w:t>
      </w:r>
      <w:proofErr w:type="spellStart"/>
      <w:r>
        <w:t>dukɔ</w:t>
      </w:r>
      <w:proofErr w:type="spellEnd"/>
      <w:r>
        <w:t xml:space="preserve"> la </w:t>
      </w:r>
      <w:proofErr w:type="gramStart"/>
      <w:r>
        <w:t>o  [</w:t>
      </w:r>
      <w:proofErr w:type="gramEnd"/>
      <w:r>
        <w:t>98]</w:t>
      </w:r>
    </w:p>
    <w:p w14:paraId="29018AFE" w14:textId="77777777" w:rsidR="003B0755" w:rsidRDefault="003B0755" w:rsidP="003B0755">
      <w:pPr>
        <w:pStyle w:val="ResponseOption"/>
        <w:keepNext/>
      </w:pPr>
      <w:r>
        <w:t xml:space="preserve">☐ </w:t>
      </w:r>
      <w:proofErr w:type="spellStart"/>
      <w:r>
        <w:t>Nyemedi</w:t>
      </w:r>
      <w:proofErr w:type="spellEnd"/>
      <w:r>
        <w:t xml:space="preserve"> be </w:t>
      </w:r>
      <w:proofErr w:type="spellStart"/>
      <w:r>
        <w:t>magblɔ</w:t>
      </w:r>
      <w:proofErr w:type="spellEnd"/>
      <w:r>
        <w:t xml:space="preserve"> </w:t>
      </w:r>
      <w:proofErr w:type="gramStart"/>
      <w:r>
        <w:t>o  [</w:t>
      </w:r>
      <w:proofErr w:type="gramEnd"/>
      <w:r>
        <w:t>99]</w:t>
      </w:r>
    </w:p>
    <w:p w14:paraId="3B3E0046"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549D5AA4" w14:textId="77777777" w:rsidR="003B0755" w:rsidRDefault="003B0755" w:rsidP="003B0755">
      <w:pPr>
        <w:pStyle w:val="FormNote"/>
        <w:keepNext/>
        <w:spacing w:after="80"/>
      </w:pPr>
      <w:proofErr w:type="spellStart"/>
      <w:r>
        <w:t>Wofiae</w:t>
      </w:r>
      <w:proofErr w:type="spellEnd"/>
      <w:r>
        <w:t xml:space="preserve"> ne: D5 = 0</w:t>
      </w:r>
    </w:p>
    <w:p w14:paraId="33AB1DEB"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7B6F113" w14:textId="77777777" w:rsidTr="009A1A50">
        <w:trPr>
          <w:cantSplit/>
        </w:trPr>
        <w:tc>
          <w:tcPr>
            <w:tcW w:w="10224" w:type="dxa"/>
            <w:shd w:val="clear" w:color="auto" w:fill="123B5D"/>
            <w:tcMar>
              <w:top w:w="100" w:type="dxa"/>
              <w:left w:w="160" w:type="dxa"/>
              <w:bottom w:w="100" w:type="dxa"/>
              <w:right w:w="160" w:type="dxa"/>
            </w:tcMar>
          </w:tcPr>
          <w:p w14:paraId="46A7A021" w14:textId="77777777" w:rsidR="003B0755" w:rsidRPr="003B0755" w:rsidRDefault="003B0755" w:rsidP="009A1A50">
            <w:pPr>
              <w:keepNext/>
              <w:rPr>
                <w:lang w:val="en-GH"/>
              </w:rPr>
            </w:pPr>
            <w:r w:rsidRPr="003B0755">
              <w:rPr>
                <w:b/>
                <w:bCs/>
                <w:color w:val="FFFFFF"/>
                <w:lang w:val="en-GH"/>
              </w:rPr>
              <w:t>D7</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3B9764EF" w14:textId="77777777" w:rsidTr="009A1A50">
        <w:trPr>
          <w:cantSplit/>
        </w:trPr>
        <w:tc>
          <w:tcPr>
            <w:tcW w:w="10224" w:type="dxa"/>
            <w:shd w:val="clear" w:color="auto" w:fill="FFF4D6"/>
            <w:tcMar>
              <w:top w:w="100" w:type="dxa"/>
              <w:left w:w="160" w:type="dxa"/>
              <w:bottom w:w="100" w:type="dxa"/>
              <w:right w:w="160" w:type="dxa"/>
            </w:tcMar>
          </w:tcPr>
          <w:p w14:paraId="304B2CA3" w14:textId="77777777" w:rsidR="003B0755" w:rsidRPr="003B0755" w:rsidRDefault="003B0755" w:rsidP="009A1A50">
            <w:pPr>
              <w:keepNext/>
              <w:spacing w:after="60"/>
              <w:rPr>
                <w:lang w:val="en-GH"/>
              </w:rPr>
            </w:pPr>
            <w:proofErr w:type="spellStart"/>
            <w:r w:rsidRPr="003B0755">
              <w:rPr>
                <w:lang w:val="en-GH"/>
              </w:rPr>
              <w:t>Esiawo</w:t>
            </w:r>
            <w:proofErr w:type="spellEnd"/>
            <w:r w:rsidRPr="003B0755">
              <w:rPr>
                <w:lang w:val="en-GH"/>
              </w:rPr>
              <w:t xml:space="preserve"> </w:t>
            </w:r>
            <w:proofErr w:type="spellStart"/>
            <w:r w:rsidRPr="003B0755">
              <w:rPr>
                <w:lang w:val="en-GH"/>
              </w:rPr>
              <w:t>dometɔ</w:t>
            </w:r>
            <w:proofErr w:type="spellEnd"/>
            <w:r w:rsidRPr="003B0755">
              <w:rPr>
                <w:lang w:val="en-GH"/>
              </w:rPr>
              <w:t xml:space="preserve"> </w:t>
            </w:r>
            <w:proofErr w:type="spellStart"/>
            <w:r w:rsidRPr="003B0755">
              <w:rPr>
                <w:lang w:val="en-GH"/>
              </w:rPr>
              <w:t>kae</w:t>
            </w:r>
            <w:proofErr w:type="spellEnd"/>
            <w:r w:rsidRPr="003B0755">
              <w:rPr>
                <w:lang w:val="en-GH"/>
              </w:rPr>
              <w:t xml:space="preserve"> </w:t>
            </w:r>
            <w:proofErr w:type="spellStart"/>
            <w:r w:rsidRPr="003B0755">
              <w:rPr>
                <w:lang w:val="en-GH"/>
              </w:rPr>
              <w:t>ɖe</w:t>
            </w:r>
            <w:proofErr w:type="spellEnd"/>
            <w:r w:rsidRPr="003B0755">
              <w:rPr>
                <w:lang w:val="en-GH"/>
              </w:rPr>
              <w:t xml:space="preserve"> </w:t>
            </w:r>
            <w:proofErr w:type="spellStart"/>
            <w:r w:rsidRPr="003B0755">
              <w:rPr>
                <w:lang w:val="en-GH"/>
              </w:rPr>
              <w:t>agbalẽ</w:t>
            </w:r>
            <w:proofErr w:type="spellEnd"/>
            <w:r w:rsidRPr="003B0755">
              <w:rPr>
                <w:lang w:val="en-GH"/>
              </w:rPr>
              <w:t xml:space="preserve"> </w:t>
            </w:r>
            <w:proofErr w:type="spellStart"/>
            <w:r w:rsidRPr="003B0755">
              <w:rPr>
                <w:lang w:val="en-GH"/>
              </w:rPr>
              <w:t>siwo</w:t>
            </w:r>
            <w:proofErr w:type="spellEnd"/>
            <w:r w:rsidRPr="003B0755">
              <w:rPr>
                <w:lang w:val="en-GH"/>
              </w:rPr>
              <w:t xml:space="preserve"> </w:t>
            </w:r>
            <w:proofErr w:type="spellStart"/>
            <w:r w:rsidRPr="003B0755">
              <w:rPr>
                <w:lang w:val="en-GH"/>
              </w:rPr>
              <w:t>ɖe</w:t>
            </w:r>
            <w:proofErr w:type="spellEnd"/>
            <w:r w:rsidRPr="003B0755">
              <w:rPr>
                <w:lang w:val="en-GH"/>
              </w:rPr>
              <w:t xml:space="preserve"> </w:t>
            </w:r>
            <w:proofErr w:type="spellStart"/>
            <w:r w:rsidRPr="003B0755">
              <w:rPr>
                <w:lang w:val="en-GH"/>
              </w:rPr>
              <w:t>mɔ</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wò</w:t>
            </w:r>
            <w:proofErr w:type="spellEnd"/>
            <w:r w:rsidRPr="003B0755">
              <w:rPr>
                <w:lang w:val="en-GH"/>
              </w:rPr>
              <w:t xml:space="preserve"> be </w:t>
            </w:r>
            <w:proofErr w:type="spellStart"/>
            <w:r w:rsidRPr="003B0755">
              <w:rPr>
                <w:lang w:val="en-GH"/>
              </w:rPr>
              <w:t>nànɔ</w:t>
            </w:r>
            <w:proofErr w:type="spellEnd"/>
            <w:r w:rsidRPr="003B0755">
              <w:rPr>
                <w:lang w:val="en-GH"/>
              </w:rPr>
              <w:t xml:space="preserve"> Ghana </w:t>
            </w:r>
            <w:proofErr w:type="spellStart"/>
            <w:r w:rsidRPr="003B0755">
              <w:rPr>
                <w:lang w:val="en-GH"/>
              </w:rPr>
              <w:t>fifia</w:t>
            </w:r>
            <w:proofErr w:type="spellEnd"/>
            <w:r w:rsidRPr="003B0755">
              <w:rPr>
                <w:lang w:val="en-GH"/>
              </w:rPr>
              <w:t xml:space="preserve"> la me </w:t>
            </w:r>
            <w:proofErr w:type="spellStart"/>
            <w:r w:rsidRPr="003B0755">
              <w:rPr>
                <w:lang w:val="en-GH"/>
              </w:rPr>
              <w:t>nyuie</w:t>
            </w:r>
            <w:proofErr w:type="spellEnd"/>
            <w:r w:rsidRPr="003B0755">
              <w:rPr>
                <w:lang w:val="en-GH"/>
              </w:rPr>
              <w:t xml:space="preserve"> </w:t>
            </w:r>
            <w:proofErr w:type="spellStart"/>
            <w:r w:rsidRPr="003B0755">
              <w:rPr>
                <w:lang w:val="en-GH"/>
              </w:rPr>
              <w:t>wu</w:t>
            </w:r>
            <w:proofErr w:type="spellEnd"/>
            <w:r w:rsidRPr="003B0755">
              <w:rPr>
                <w:lang w:val="en-GH"/>
              </w:rPr>
              <w:t>?</w:t>
            </w:r>
          </w:p>
          <w:p w14:paraId="4EFC2EAC" w14:textId="77777777" w:rsidR="003B0755" w:rsidRPr="003B0755" w:rsidRDefault="003B0755" w:rsidP="009A1A50">
            <w:pPr>
              <w:keepNext/>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w:t>
            </w:r>
            <w:proofErr w:type="spellStart"/>
            <w:r w:rsidRPr="003B0755">
              <w:rPr>
                <w:i/>
                <w:iCs/>
                <w:color w:val="607381"/>
                <w:sz w:val="18"/>
                <w:szCs w:val="18"/>
                <w:lang w:val="en-GH"/>
              </w:rPr>
              <w:t>Gaɖo</w:t>
            </w:r>
            <w:proofErr w:type="spellEnd"/>
            <w:r w:rsidRPr="003B0755">
              <w:rPr>
                <w:i/>
                <w:iCs/>
                <w:color w:val="607381"/>
                <w:sz w:val="18"/>
                <w:szCs w:val="18"/>
                <w:lang w:val="en-GH"/>
              </w:rPr>
              <w:t xml:space="preserve"> </w:t>
            </w:r>
            <w:proofErr w:type="spellStart"/>
            <w:r w:rsidRPr="003B0755">
              <w:rPr>
                <w:i/>
                <w:iCs/>
                <w:color w:val="607381"/>
                <w:sz w:val="18"/>
                <w:szCs w:val="18"/>
                <w:lang w:val="en-GH"/>
              </w:rPr>
              <w:t>kpe</w:t>
            </w:r>
            <w:proofErr w:type="spellEnd"/>
            <w:r w:rsidRPr="003B0755">
              <w:rPr>
                <w:i/>
                <w:iCs/>
                <w:color w:val="607381"/>
                <w:sz w:val="18"/>
                <w:szCs w:val="18"/>
                <w:lang w:val="en-GH"/>
              </w:rPr>
              <w:t xml:space="preserve"> </w:t>
            </w:r>
            <w:proofErr w:type="spellStart"/>
            <w:r w:rsidRPr="003B0755">
              <w:rPr>
                <w:i/>
                <w:iCs/>
                <w:color w:val="607381"/>
                <w:sz w:val="18"/>
                <w:szCs w:val="18"/>
                <w:lang w:val="en-GH"/>
              </w:rPr>
              <w:t>edzi</w:t>
            </w:r>
            <w:proofErr w:type="spellEnd"/>
            <w:r w:rsidRPr="003B0755">
              <w:rPr>
                <w:i/>
                <w:iCs/>
                <w:color w:val="607381"/>
                <w:sz w:val="18"/>
                <w:szCs w:val="18"/>
                <w:lang w:val="en-GH"/>
              </w:rPr>
              <w:t xml:space="preserve"> be </w:t>
            </w:r>
            <w:proofErr w:type="spellStart"/>
            <w:r w:rsidRPr="003B0755">
              <w:rPr>
                <w:i/>
                <w:iCs/>
                <w:color w:val="607381"/>
                <w:sz w:val="18"/>
                <w:szCs w:val="18"/>
                <w:lang w:val="en-GH"/>
              </w:rPr>
              <w:t>nyaawo</w:t>
            </w:r>
            <w:proofErr w:type="spellEnd"/>
            <w:r w:rsidRPr="003B0755">
              <w:rPr>
                <w:i/>
                <w:iCs/>
                <w:color w:val="607381"/>
                <w:sz w:val="18"/>
                <w:szCs w:val="18"/>
                <w:lang w:val="en-GH"/>
              </w:rPr>
              <w:t xml:space="preserve"> </w:t>
            </w:r>
            <w:proofErr w:type="spellStart"/>
            <w:r w:rsidRPr="003B0755">
              <w:rPr>
                <w:i/>
                <w:iCs/>
                <w:color w:val="607381"/>
                <w:sz w:val="18"/>
                <w:szCs w:val="18"/>
                <w:lang w:val="en-GH"/>
              </w:rPr>
              <w:t>anɔ</w:t>
            </w:r>
            <w:proofErr w:type="spellEnd"/>
            <w:r w:rsidRPr="003B0755">
              <w:rPr>
                <w:i/>
                <w:iCs/>
                <w:color w:val="607381"/>
                <w:sz w:val="18"/>
                <w:szCs w:val="18"/>
                <w:lang w:val="en-GH"/>
              </w:rPr>
              <w:t xml:space="preserve"> </w:t>
            </w:r>
            <w:proofErr w:type="spellStart"/>
            <w:r w:rsidRPr="003B0755">
              <w:rPr>
                <w:i/>
                <w:iCs/>
                <w:color w:val="607381"/>
                <w:sz w:val="18"/>
                <w:szCs w:val="18"/>
                <w:lang w:val="en-GH"/>
              </w:rPr>
              <w:t>ɣaɣla</w:t>
            </w:r>
            <w:proofErr w:type="spellEnd"/>
            <w:r w:rsidRPr="003B0755">
              <w:rPr>
                <w:i/>
                <w:iCs/>
                <w:color w:val="607381"/>
                <w:sz w:val="18"/>
                <w:szCs w:val="18"/>
                <w:lang w:val="en-GH"/>
              </w:rPr>
              <w:t xml:space="preserve"> </w:t>
            </w:r>
            <w:proofErr w:type="spellStart"/>
            <w:r w:rsidRPr="003B0755">
              <w:rPr>
                <w:i/>
                <w:iCs/>
                <w:color w:val="607381"/>
                <w:sz w:val="18"/>
                <w:szCs w:val="18"/>
                <w:lang w:val="en-GH"/>
              </w:rPr>
              <w:t>hafi</w:t>
            </w:r>
            <w:proofErr w:type="spellEnd"/>
            <w:r w:rsidRPr="003B0755">
              <w:rPr>
                <w:i/>
                <w:iCs/>
                <w:color w:val="607381"/>
                <w:sz w:val="18"/>
                <w:szCs w:val="18"/>
                <w:lang w:val="en-GH"/>
              </w:rPr>
              <w:t xml:space="preserve"> </w:t>
            </w:r>
            <w:proofErr w:type="spellStart"/>
            <w:r w:rsidRPr="003B0755">
              <w:rPr>
                <w:i/>
                <w:iCs/>
                <w:color w:val="607381"/>
                <w:sz w:val="18"/>
                <w:szCs w:val="18"/>
                <w:lang w:val="en-GH"/>
              </w:rPr>
              <w:t>nàbia</w:t>
            </w:r>
            <w:proofErr w:type="spellEnd"/>
            <w:r w:rsidRPr="003B0755">
              <w:rPr>
                <w:i/>
                <w:iCs/>
                <w:color w:val="607381"/>
                <w:sz w:val="18"/>
                <w:szCs w:val="18"/>
                <w:lang w:val="en-GH"/>
              </w:rPr>
              <w:t xml:space="preserve">. Ne </w:t>
            </w:r>
            <w:proofErr w:type="spellStart"/>
            <w:r w:rsidRPr="003B0755">
              <w:rPr>
                <w:i/>
                <w:iCs/>
                <w:color w:val="607381"/>
                <w:sz w:val="18"/>
                <w:szCs w:val="18"/>
                <w:lang w:val="en-GH"/>
              </w:rPr>
              <w:t>ŋuɖola</w:t>
            </w:r>
            <w:proofErr w:type="spellEnd"/>
            <w:r w:rsidRPr="003B0755">
              <w:rPr>
                <w:i/>
                <w:iCs/>
                <w:color w:val="607381"/>
                <w:sz w:val="18"/>
                <w:szCs w:val="18"/>
                <w:lang w:val="en-GH"/>
              </w:rPr>
              <w:t xml:space="preserve"> la </w:t>
            </w:r>
            <w:proofErr w:type="spellStart"/>
            <w:r w:rsidRPr="003B0755">
              <w:rPr>
                <w:i/>
                <w:iCs/>
                <w:color w:val="607381"/>
                <w:sz w:val="18"/>
                <w:szCs w:val="18"/>
                <w:lang w:val="en-GH"/>
              </w:rPr>
              <w:t>meva</w:t>
            </w:r>
            <w:proofErr w:type="spellEnd"/>
            <w:r w:rsidRPr="003B0755">
              <w:rPr>
                <w:i/>
                <w:iCs/>
                <w:color w:val="607381"/>
                <w:sz w:val="18"/>
                <w:szCs w:val="18"/>
                <w:lang w:val="en-GH"/>
              </w:rPr>
              <w:t xml:space="preserve"> susu me o la, to </w:t>
            </w:r>
            <w:proofErr w:type="spellStart"/>
            <w:r w:rsidRPr="003B0755">
              <w:rPr>
                <w:i/>
                <w:iCs/>
                <w:color w:val="607381"/>
                <w:sz w:val="18"/>
                <w:szCs w:val="18"/>
                <w:lang w:val="en-GH"/>
              </w:rPr>
              <w:t>biabia</w:t>
            </w:r>
            <w:proofErr w:type="spellEnd"/>
            <w:r w:rsidRPr="003B0755">
              <w:rPr>
                <w:i/>
                <w:iCs/>
                <w:color w:val="607381"/>
                <w:sz w:val="18"/>
                <w:szCs w:val="18"/>
                <w:lang w:val="en-GH"/>
              </w:rPr>
              <w:t xml:space="preserve"> la </w:t>
            </w:r>
            <w:proofErr w:type="spellStart"/>
            <w:r w:rsidRPr="003B0755">
              <w:rPr>
                <w:i/>
                <w:iCs/>
                <w:color w:val="607381"/>
                <w:sz w:val="18"/>
                <w:szCs w:val="18"/>
                <w:lang w:val="en-GH"/>
              </w:rPr>
              <w:t>ŋu</w:t>
            </w:r>
            <w:proofErr w:type="spellEnd"/>
            <w:r w:rsidRPr="003B0755">
              <w:rPr>
                <w:i/>
                <w:iCs/>
                <w:color w:val="607381"/>
                <w:sz w:val="18"/>
                <w:szCs w:val="18"/>
                <w:lang w:val="en-GH"/>
              </w:rPr>
              <w:t xml:space="preserve"> eye </w:t>
            </w:r>
            <w:proofErr w:type="spellStart"/>
            <w:r w:rsidRPr="003B0755">
              <w:rPr>
                <w:i/>
                <w:iCs/>
                <w:color w:val="607381"/>
                <w:sz w:val="18"/>
                <w:szCs w:val="18"/>
                <w:lang w:val="en-GH"/>
              </w:rPr>
              <w:t>mèƒo</w:t>
            </w:r>
            <w:proofErr w:type="spellEnd"/>
            <w:r w:rsidRPr="003B0755">
              <w:rPr>
                <w:i/>
                <w:iCs/>
                <w:color w:val="607381"/>
                <w:sz w:val="18"/>
                <w:szCs w:val="18"/>
                <w:lang w:val="en-GH"/>
              </w:rPr>
              <w:t xml:space="preserve"> </w:t>
            </w:r>
            <w:proofErr w:type="spellStart"/>
            <w:r w:rsidRPr="003B0755">
              <w:rPr>
                <w:i/>
                <w:iCs/>
                <w:color w:val="607381"/>
                <w:sz w:val="18"/>
                <w:szCs w:val="18"/>
                <w:lang w:val="en-GH"/>
              </w:rPr>
              <w:t>nya</w:t>
            </w:r>
            <w:proofErr w:type="spellEnd"/>
            <w:r w:rsidRPr="003B0755">
              <w:rPr>
                <w:i/>
                <w:iCs/>
                <w:color w:val="607381"/>
                <w:sz w:val="18"/>
                <w:szCs w:val="18"/>
                <w:lang w:val="en-GH"/>
              </w:rPr>
              <w:t xml:space="preserve"> </w:t>
            </w:r>
            <w:proofErr w:type="spellStart"/>
            <w:r w:rsidRPr="003B0755">
              <w:rPr>
                <w:i/>
                <w:iCs/>
                <w:color w:val="607381"/>
                <w:sz w:val="18"/>
                <w:szCs w:val="18"/>
                <w:lang w:val="en-GH"/>
              </w:rPr>
              <w:t>aɖeke</w:t>
            </w:r>
            <w:proofErr w:type="spellEnd"/>
            <w:r w:rsidRPr="003B0755">
              <w:rPr>
                <w:i/>
                <w:iCs/>
                <w:color w:val="607381"/>
                <w:sz w:val="18"/>
                <w:szCs w:val="18"/>
                <w:lang w:val="en-GH"/>
              </w:rPr>
              <w:t xml:space="preserve"> </w:t>
            </w:r>
            <w:proofErr w:type="spellStart"/>
            <w:r w:rsidRPr="003B0755">
              <w:rPr>
                <w:i/>
                <w:iCs/>
                <w:color w:val="607381"/>
                <w:sz w:val="18"/>
                <w:szCs w:val="18"/>
                <w:lang w:val="en-GH"/>
              </w:rPr>
              <w:t>tso</w:t>
            </w:r>
            <w:proofErr w:type="spellEnd"/>
            <w:r w:rsidRPr="003B0755">
              <w:rPr>
                <w:i/>
                <w:iCs/>
                <w:color w:val="607381"/>
                <w:sz w:val="18"/>
                <w:szCs w:val="18"/>
                <w:lang w:val="en-GH"/>
              </w:rPr>
              <w:t xml:space="preserve"> </w:t>
            </w:r>
            <w:proofErr w:type="spellStart"/>
            <w:r w:rsidRPr="003B0755">
              <w:rPr>
                <w:i/>
                <w:iCs/>
                <w:color w:val="607381"/>
                <w:sz w:val="18"/>
                <w:szCs w:val="18"/>
                <w:lang w:val="en-GH"/>
              </w:rPr>
              <w:t>eŋu</w:t>
            </w:r>
            <w:proofErr w:type="spellEnd"/>
            <w:r w:rsidRPr="003B0755">
              <w:rPr>
                <w:i/>
                <w:iCs/>
                <w:color w:val="607381"/>
                <w:sz w:val="18"/>
                <w:szCs w:val="18"/>
                <w:lang w:val="en-GH"/>
              </w:rPr>
              <w:t xml:space="preserve"> o.</w:t>
            </w:r>
          </w:p>
        </w:tc>
      </w:tr>
    </w:tbl>
    <w:p w14:paraId="3A08069B" w14:textId="77777777" w:rsidR="003B0755" w:rsidRPr="003B0755" w:rsidRDefault="003B0755" w:rsidP="003B0755">
      <w:pPr>
        <w:keepNext/>
        <w:spacing w:after="60"/>
        <w:rPr>
          <w:lang w:val="en-GH"/>
        </w:rPr>
      </w:pPr>
    </w:p>
    <w:p w14:paraId="60F243B8" w14:textId="77777777" w:rsidR="003B0755" w:rsidRDefault="003B0755" w:rsidP="003B0755">
      <w:pPr>
        <w:pStyle w:val="ResponseOption"/>
        <w:keepNext/>
      </w:pPr>
      <w:r>
        <w:t xml:space="preserve">☐ </w:t>
      </w:r>
      <w:proofErr w:type="spellStart"/>
      <w:r>
        <w:t>Nɔnɔ</w:t>
      </w:r>
      <w:proofErr w:type="spellEnd"/>
      <w:r>
        <w:t xml:space="preserve"> </w:t>
      </w:r>
      <w:proofErr w:type="spellStart"/>
      <w:r>
        <w:t>ɖaa</w:t>
      </w:r>
      <w:proofErr w:type="spellEnd"/>
      <w:r>
        <w:t xml:space="preserve"> </w:t>
      </w:r>
      <w:proofErr w:type="spellStart"/>
      <w:r>
        <w:t>ƒe</w:t>
      </w:r>
      <w:proofErr w:type="spellEnd"/>
      <w:r>
        <w:t xml:space="preserve"> </w:t>
      </w:r>
      <w:proofErr w:type="spellStart"/>
      <w:r>
        <w:t>mɔɖeɖe</w:t>
      </w:r>
      <w:proofErr w:type="spellEnd"/>
      <w:r>
        <w:t xml:space="preserve"> </w:t>
      </w:r>
      <w:proofErr w:type="spellStart"/>
      <w:r>
        <w:t>alo</w:t>
      </w:r>
      <w:proofErr w:type="spellEnd"/>
      <w:r>
        <w:t xml:space="preserve"> </w:t>
      </w:r>
      <w:proofErr w:type="spellStart"/>
      <w:r>
        <w:t>ɣeyiɣi</w:t>
      </w:r>
      <w:proofErr w:type="spellEnd"/>
      <w:r>
        <w:t xml:space="preserve"> </w:t>
      </w:r>
      <w:proofErr w:type="spellStart"/>
      <w:r>
        <w:t>didi</w:t>
      </w:r>
      <w:proofErr w:type="spellEnd"/>
      <w:r>
        <w:t xml:space="preserve"> </w:t>
      </w:r>
      <w:proofErr w:type="spellStart"/>
      <w:r>
        <w:t>ƒe</w:t>
      </w:r>
      <w:proofErr w:type="spellEnd"/>
      <w:r>
        <w:t xml:space="preserve"> </w:t>
      </w:r>
      <w:proofErr w:type="spellStart"/>
      <w:proofErr w:type="gramStart"/>
      <w:r>
        <w:t>mɔɖeɖe</w:t>
      </w:r>
      <w:proofErr w:type="spellEnd"/>
      <w:r>
        <w:t xml:space="preserve">  [</w:t>
      </w:r>
      <w:proofErr w:type="gramEnd"/>
      <w:r>
        <w:t>1]</w:t>
      </w:r>
    </w:p>
    <w:p w14:paraId="491CDAC3" w14:textId="77777777" w:rsidR="003B0755" w:rsidRDefault="003B0755" w:rsidP="003B0755">
      <w:pPr>
        <w:pStyle w:val="ResponseOption"/>
        <w:keepNext/>
      </w:pPr>
      <w:r>
        <w:t xml:space="preserve">☐ </w:t>
      </w:r>
      <w:proofErr w:type="spellStart"/>
      <w:r>
        <w:t>Ɣe</w:t>
      </w:r>
      <w:proofErr w:type="spellEnd"/>
      <w:r>
        <w:t xml:space="preserve"> </w:t>
      </w:r>
      <w:proofErr w:type="spellStart"/>
      <w:r>
        <w:t>kpui</w:t>
      </w:r>
      <w:proofErr w:type="spellEnd"/>
      <w:r>
        <w:t xml:space="preserve"> </w:t>
      </w:r>
      <w:proofErr w:type="spellStart"/>
      <w:r>
        <w:t>ƒe</w:t>
      </w:r>
      <w:proofErr w:type="spellEnd"/>
      <w:r>
        <w:t xml:space="preserve"> </w:t>
      </w:r>
      <w:proofErr w:type="spellStart"/>
      <w:r>
        <w:t>mɔɖeɖe</w:t>
      </w:r>
      <w:proofErr w:type="spellEnd"/>
      <w:r>
        <w:t xml:space="preserve"> (</w:t>
      </w:r>
      <w:proofErr w:type="spellStart"/>
      <w:r>
        <w:t>dɔ</w:t>
      </w:r>
      <w:proofErr w:type="spellEnd"/>
      <w:r>
        <w:t xml:space="preserve">, </w:t>
      </w:r>
      <w:proofErr w:type="spellStart"/>
      <w:r>
        <w:t>nusɔsrɔ</w:t>
      </w:r>
      <w:proofErr w:type="spellEnd"/>
      <w:r>
        <w:t xml:space="preserve">̃, </w:t>
      </w:r>
      <w:proofErr w:type="spellStart"/>
      <w:proofErr w:type="gramStart"/>
      <w:r>
        <w:t>ƒome</w:t>
      </w:r>
      <w:proofErr w:type="spellEnd"/>
      <w:r>
        <w:t>)  [</w:t>
      </w:r>
      <w:proofErr w:type="gramEnd"/>
      <w:r>
        <w:t>2]</w:t>
      </w:r>
    </w:p>
    <w:p w14:paraId="73013A69" w14:textId="77777777" w:rsidR="003B0755" w:rsidRDefault="003B0755" w:rsidP="003B0755">
      <w:pPr>
        <w:pStyle w:val="ResponseOption"/>
        <w:keepNext/>
      </w:pPr>
      <w:r>
        <w:t xml:space="preserve">☐ Fulani </w:t>
      </w:r>
      <w:proofErr w:type="spellStart"/>
      <w:r>
        <w:t>alo</w:t>
      </w:r>
      <w:proofErr w:type="spellEnd"/>
      <w:r>
        <w:t xml:space="preserve"> </w:t>
      </w:r>
      <w:proofErr w:type="spellStart"/>
      <w:r>
        <w:t>sitsoƒe</w:t>
      </w:r>
      <w:proofErr w:type="spellEnd"/>
      <w:r>
        <w:t xml:space="preserve"> </w:t>
      </w:r>
      <w:proofErr w:type="spellStart"/>
      <w:r>
        <w:t>didi</w:t>
      </w:r>
      <w:proofErr w:type="spellEnd"/>
      <w:r>
        <w:t xml:space="preserve"> </w:t>
      </w:r>
      <w:proofErr w:type="spellStart"/>
      <w:r>
        <w:t>ƒe</w:t>
      </w:r>
      <w:proofErr w:type="spellEnd"/>
      <w:r>
        <w:t xml:space="preserve"> </w:t>
      </w:r>
      <w:proofErr w:type="spellStart"/>
      <w:proofErr w:type="gramStart"/>
      <w:r>
        <w:t>agbalẽwo</w:t>
      </w:r>
      <w:proofErr w:type="spellEnd"/>
      <w:r>
        <w:t xml:space="preserve">  [</w:t>
      </w:r>
      <w:proofErr w:type="gramEnd"/>
      <w:r>
        <w:t>3]</w:t>
      </w:r>
    </w:p>
    <w:p w14:paraId="112ACA9B" w14:textId="77777777" w:rsidR="003B0755" w:rsidRDefault="003B0755" w:rsidP="003B0755">
      <w:pPr>
        <w:pStyle w:val="ResponseOption"/>
        <w:keepNext/>
      </w:pPr>
      <w:r>
        <w:t xml:space="preserve">☐ </w:t>
      </w:r>
      <w:proofErr w:type="spellStart"/>
      <w:r>
        <w:t>Agbalẽ</w:t>
      </w:r>
      <w:proofErr w:type="spellEnd"/>
      <w:r>
        <w:t xml:space="preserve"> </w:t>
      </w:r>
      <w:proofErr w:type="spellStart"/>
      <w:r>
        <w:t>si</w:t>
      </w:r>
      <w:proofErr w:type="spellEnd"/>
      <w:r>
        <w:t xml:space="preserve"> le </w:t>
      </w:r>
      <w:proofErr w:type="spellStart"/>
      <w:r>
        <w:t>dɔ</w:t>
      </w:r>
      <w:proofErr w:type="spellEnd"/>
      <w:r>
        <w:t xml:space="preserve"> </w:t>
      </w:r>
      <w:proofErr w:type="spellStart"/>
      <w:r>
        <w:t>wɔm</w:t>
      </w:r>
      <w:proofErr w:type="spellEnd"/>
      <w:r>
        <w:t xml:space="preserve"> </w:t>
      </w:r>
      <w:proofErr w:type="spellStart"/>
      <w:r>
        <w:t>fifia</w:t>
      </w:r>
      <w:proofErr w:type="spellEnd"/>
      <w:r>
        <w:t xml:space="preserve"> mele </w:t>
      </w:r>
      <w:proofErr w:type="spellStart"/>
      <w:r>
        <w:t>asi</w:t>
      </w:r>
      <w:proofErr w:type="spellEnd"/>
      <w:r>
        <w:t xml:space="preserve"> nye </w:t>
      </w:r>
      <w:proofErr w:type="gramStart"/>
      <w:r>
        <w:t>o  [</w:t>
      </w:r>
      <w:proofErr w:type="gramEnd"/>
      <w:r>
        <w:t>4]</w:t>
      </w:r>
    </w:p>
    <w:p w14:paraId="31AB448C"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5]</w:t>
      </w:r>
    </w:p>
    <w:p w14:paraId="12717718" w14:textId="77777777" w:rsidR="003B0755" w:rsidRDefault="003B0755" w:rsidP="003B0755">
      <w:pPr>
        <w:pStyle w:val="ResponseOption"/>
        <w:keepNext/>
      </w:pPr>
      <w:r>
        <w:t xml:space="preserve">☐ </w:t>
      </w:r>
      <w:proofErr w:type="spellStart"/>
      <w:r>
        <w:t>Nyemedi</w:t>
      </w:r>
      <w:proofErr w:type="spellEnd"/>
      <w:r>
        <w:t xml:space="preserve"> be </w:t>
      </w:r>
      <w:proofErr w:type="spellStart"/>
      <w:r>
        <w:t>magblɔe</w:t>
      </w:r>
      <w:proofErr w:type="spellEnd"/>
      <w:r>
        <w:t xml:space="preserve"> </w:t>
      </w:r>
      <w:proofErr w:type="gramStart"/>
      <w:r>
        <w:t>o  [</w:t>
      </w:r>
      <w:proofErr w:type="gramEnd"/>
      <w:r>
        <w:t>99]</w:t>
      </w:r>
    </w:p>
    <w:p w14:paraId="25F28B18"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6DAC1F72"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7A58BB5" w14:textId="77777777" w:rsidTr="009A1A50">
        <w:trPr>
          <w:cantSplit/>
        </w:trPr>
        <w:tc>
          <w:tcPr>
            <w:tcW w:w="10224" w:type="dxa"/>
            <w:shd w:val="clear" w:color="auto" w:fill="123B5D"/>
            <w:tcMar>
              <w:top w:w="100" w:type="dxa"/>
              <w:left w:w="160" w:type="dxa"/>
              <w:bottom w:w="100" w:type="dxa"/>
              <w:right w:w="160" w:type="dxa"/>
            </w:tcMar>
          </w:tcPr>
          <w:p w14:paraId="7F3F3A1E" w14:textId="77777777" w:rsidR="003B0755" w:rsidRPr="003B0755" w:rsidRDefault="003B0755" w:rsidP="009A1A50">
            <w:pPr>
              <w:keepNext/>
              <w:rPr>
                <w:lang w:val="en-GH"/>
              </w:rPr>
            </w:pPr>
            <w:r w:rsidRPr="003B0755">
              <w:rPr>
                <w:b/>
                <w:bCs/>
                <w:color w:val="FFFFFF"/>
                <w:lang w:val="en-GH"/>
              </w:rPr>
              <w:lastRenderedPageBreak/>
              <w:t>D8</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17033C67" w14:textId="77777777" w:rsidTr="009A1A50">
        <w:trPr>
          <w:cantSplit/>
        </w:trPr>
        <w:tc>
          <w:tcPr>
            <w:tcW w:w="10224" w:type="dxa"/>
            <w:shd w:val="clear" w:color="auto" w:fill="FFF4D6"/>
            <w:tcMar>
              <w:top w:w="100" w:type="dxa"/>
              <w:left w:w="160" w:type="dxa"/>
              <w:bottom w:w="100" w:type="dxa"/>
              <w:right w:w="160" w:type="dxa"/>
            </w:tcMar>
          </w:tcPr>
          <w:p w14:paraId="64ED6D80" w14:textId="3E08CD84" w:rsidR="003B0755" w:rsidRPr="003B0755" w:rsidRDefault="003B0755" w:rsidP="009A1A50">
            <w:pPr>
              <w:keepNext/>
              <w:spacing w:after="60"/>
              <w:rPr>
                <w:lang w:val="en-GH"/>
              </w:rPr>
            </w:pPr>
            <w:proofErr w:type="spellStart"/>
            <w:proofErr w:type="gramStart"/>
            <w:r w:rsidRPr="003B0755">
              <w:rPr>
                <w:lang w:val="en-GH"/>
              </w:rPr>
              <w:t>Gbegb</w:t>
            </w:r>
            <w:r w:rsidRPr="003B0755">
              <w:rPr>
                <w:b/>
                <w:bCs/>
                <w:sz w:val="20"/>
                <w:szCs w:val="20"/>
                <w:lang w:val="en-GH"/>
              </w:rPr>
              <w:t>ɔgb</w:t>
            </w:r>
            <w:r w:rsidR="002572E6">
              <w:rPr>
                <w:b/>
                <w:bCs/>
                <w:sz w:val="20"/>
                <w:szCs w:val="20"/>
                <w:lang w:val="en-GH"/>
              </w:rPr>
              <w:t>l</w:t>
            </w:r>
            <w:r w:rsidRPr="003B0755">
              <w:rPr>
                <w:b/>
                <w:bCs/>
                <w:sz w:val="20"/>
                <w:szCs w:val="20"/>
                <w:lang w:val="en-GH"/>
              </w:rPr>
              <w:t>ɔ</w:t>
            </w:r>
            <w:proofErr w:type="spellEnd"/>
            <w:r w:rsidRPr="003B0755">
              <w:rPr>
                <w:lang w:val="en-GH"/>
              </w:rPr>
              <w:t xml:space="preserve"> </w:t>
            </w:r>
            <w:r w:rsidR="002572E6">
              <w:rPr>
                <w:lang w:val="en-GH"/>
              </w:rPr>
              <w:t xml:space="preserve"> </w:t>
            </w:r>
            <w:proofErr w:type="spellStart"/>
            <w:r w:rsidR="002572E6">
              <w:rPr>
                <w:lang w:val="en-GH"/>
              </w:rPr>
              <w:t>ƒe</w:t>
            </w:r>
            <w:proofErr w:type="spellEnd"/>
            <w:proofErr w:type="gramEnd"/>
            <w:r w:rsidRPr="003B0755">
              <w:rPr>
                <w:lang w:val="en-GH"/>
              </w:rPr>
              <w:t xml:space="preserve"> ha ka mee </w:t>
            </w:r>
            <w:proofErr w:type="spellStart"/>
            <w:r w:rsidRPr="003B0755">
              <w:rPr>
                <w:lang w:val="en-GH"/>
              </w:rPr>
              <w:t>nètso</w:t>
            </w:r>
            <w:proofErr w:type="spellEnd"/>
            <w:r w:rsidRPr="003B0755">
              <w:rPr>
                <w:lang w:val="en-GH"/>
              </w:rPr>
              <w:t>?</w:t>
            </w:r>
          </w:p>
          <w:p w14:paraId="038EC409" w14:textId="77777777" w:rsidR="003B0755" w:rsidRPr="003B0755" w:rsidRDefault="003B0755" w:rsidP="009A1A50">
            <w:pPr>
              <w:keepNext/>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w:t>
            </w:r>
            <w:proofErr w:type="spellStart"/>
            <w:r w:rsidRPr="003B0755">
              <w:rPr>
                <w:i/>
                <w:iCs/>
                <w:color w:val="607381"/>
                <w:sz w:val="18"/>
                <w:szCs w:val="18"/>
                <w:lang w:val="en-GH"/>
              </w:rPr>
              <w:t>Zã</w:t>
            </w:r>
            <w:proofErr w:type="spellEnd"/>
            <w:r w:rsidRPr="003B0755">
              <w:rPr>
                <w:i/>
                <w:iCs/>
                <w:color w:val="607381"/>
                <w:sz w:val="18"/>
                <w:szCs w:val="18"/>
                <w:lang w:val="en-GH"/>
              </w:rPr>
              <w:t xml:space="preserve"> </w:t>
            </w:r>
            <w:proofErr w:type="spellStart"/>
            <w:r w:rsidRPr="003B0755">
              <w:rPr>
                <w:i/>
                <w:iCs/>
                <w:color w:val="607381"/>
                <w:sz w:val="18"/>
                <w:szCs w:val="18"/>
                <w:lang w:val="en-GH"/>
              </w:rPr>
              <w:t>dukɔ</w:t>
            </w:r>
            <w:proofErr w:type="spellEnd"/>
            <w:r w:rsidRPr="003B0755">
              <w:rPr>
                <w:i/>
                <w:iCs/>
                <w:color w:val="607381"/>
                <w:sz w:val="18"/>
                <w:szCs w:val="18"/>
                <w:lang w:val="en-GH"/>
              </w:rPr>
              <w:t xml:space="preserve"> la </w:t>
            </w:r>
            <w:proofErr w:type="spellStart"/>
            <w:r w:rsidRPr="003B0755">
              <w:rPr>
                <w:i/>
                <w:iCs/>
                <w:color w:val="607381"/>
                <w:sz w:val="18"/>
                <w:szCs w:val="18"/>
                <w:lang w:val="en-GH"/>
              </w:rPr>
              <w:t>ƒe</w:t>
            </w:r>
            <w:proofErr w:type="spellEnd"/>
            <w:r w:rsidRPr="003B0755">
              <w:rPr>
                <w:i/>
                <w:iCs/>
                <w:color w:val="607381"/>
                <w:sz w:val="18"/>
                <w:szCs w:val="18"/>
                <w:lang w:val="en-GH"/>
              </w:rPr>
              <w:t xml:space="preserve"> </w:t>
            </w:r>
            <w:proofErr w:type="spellStart"/>
            <w:r w:rsidRPr="003B0755">
              <w:rPr>
                <w:i/>
                <w:iCs/>
                <w:color w:val="607381"/>
                <w:sz w:val="18"/>
                <w:szCs w:val="18"/>
                <w:lang w:val="en-GH"/>
              </w:rPr>
              <w:t>nyagblɔmɔ</w:t>
            </w:r>
            <w:proofErr w:type="spellEnd"/>
            <w:r w:rsidRPr="003B0755">
              <w:rPr>
                <w:i/>
                <w:iCs/>
                <w:color w:val="607381"/>
                <w:sz w:val="18"/>
                <w:szCs w:val="18"/>
                <w:lang w:val="en-GH"/>
              </w:rPr>
              <w:t xml:space="preserve"> </w:t>
            </w:r>
            <w:proofErr w:type="spellStart"/>
            <w:r w:rsidRPr="003B0755">
              <w:rPr>
                <w:i/>
                <w:iCs/>
                <w:color w:val="607381"/>
                <w:sz w:val="18"/>
                <w:szCs w:val="18"/>
                <w:lang w:val="en-GH"/>
              </w:rPr>
              <w:t>kple</w:t>
            </w:r>
            <w:proofErr w:type="spellEnd"/>
            <w:r w:rsidRPr="003B0755">
              <w:rPr>
                <w:i/>
                <w:iCs/>
                <w:color w:val="607381"/>
                <w:sz w:val="18"/>
                <w:szCs w:val="18"/>
                <w:lang w:val="en-GH"/>
              </w:rPr>
              <w:t xml:space="preserve"> </w:t>
            </w:r>
            <w:proofErr w:type="spellStart"/>
            <w:r w:rsidRPr="003B0755">
              <w:rPr>
                <w:i/>
                <w:iCs/>
                <w:color w:val="607381"/>
                <w:sz w:val="18"/>
                <w:szCs w:val="18"/>
                <w:lang w:val="en-GH"/>
              </w:rPr>
              <w:t>akpawo</w:t>
            </w:r>
            <w:proofErr w:type="spellEnd"/>
            <w:r w:rsidRPr="003B0755">
              <w:rPr>
                <w:i/>
                <w:iCs/>
                <w:color w:val="607381"/>
                <w:sz w:val="18"/>
                <w:szCs w:val="18"/>
                <w:lang w:val="en-GH"/>
              </w:rPr>
              <w:t xml:space="preserve"> </w:t>
            </w:r>
            <w:proofErr w:type="spellStart"/>
            <w:r w:rsidRPr="003B0755">
              <w:rPr>
                <w:i/>
                <w:iCs/>
                <w:color w:val="607381"/>
                <w:sz w:val="18"/>
                <w:szCs w:val="18"/>
                <w:lang w:val="en-GH"/>
              </w:rPr>
              <w:t>ƒe</w:t>
            </w:r>
            <w:proofErr w:type="spellEnd"/>
            <w:r w:rsidRPr="003B0755">
              <w:rPr>
                <w:i/>
                <w:iCs/>
                <w:color w:val="607381"/>
                <w:sz w:val="18"/>
                <w:szCs w:val="18"/>
                <w:lang w:val="en-GH"/>
              </w:rPr>
              <w:t xml:space="preserve"> </w:t>
            </w:r>
            <w:proofErr w:type="spellStart"/>
            <w:r w:rsidRPr="003B0755">
              <w:rPr>
                <w:i/>
                <w:iCs/>
                <w:color w:val="607381"/>
                <w:sz w:val="18"/>
                <w:szCs w:val="18"/>
                <w:lang w:val="en-GH"/>
              </w:rPr>
              <w:t>xexlẽdzesi</w:t>
            </w:r>
            <w:proofErr w:type="spellEnd"/>
            <w:r w:rsidRPr="003B0755">
              <w:rPr>
                <w:i/>
                <w:iCs/>
                <w:color w:val="607381"/>
                <w:sz w:val="18"/>
                <w:szCs w:val="18"/>
                <w:lang w:val="en-GH"/>
              </w:rPr>
              <w:t xml:space="preserve"> </w:t>
            </w:r>
            <w:proofErr w:type="spellStart"/>
            <w:r w:rsidRPr="003B0755">
              <w:rPr>
                <w:i/>
                <w:iCs/>
                <w:color w:val="607381"/>
                <w:sz w:val="18"/>
                <w:szCs w:val="18"/>
                <w:lang w:val="en-GH"/>
              </w:rPr>
              <w:t>si</w:t>
            </w:r>
            <w:proofErr w:type="spellEnd"/>
            <w:r w:rsidRPr="003B0755">
              <w:rPr>
                <w:i/>
                <w:iCs/>
                <w:color w:val="607381"/>
                <w:sz w:val="18"/>
                <w:szCs w:val="18"/>
                <w:lang w:val="en-GH"/>
              </w:rPr>
              <w:t xml:space="preserve"> </w:t>
            </w:r>
            <w:proofErr w:type="spellStart"/>
            <w:r w:rsidRPr="003B0755">
              <w:rPr>
                <w:i/>
                <w:iCs/>
                <w:color w:val="607381"/>
                <w:sz w:val="18"/>
                <w:szCs w:val="18"/>
                <w:lang w:val="en-GH"/>
              </w:rPr>
              <w:t>wodze</w:t>
            </w:r>
            <w:proofErr w:type="spellEnd"/>
            <w:r w:rsidRPr="003B0755">
              <w:rPr>
                <w:i/>
                <w:iCs/>
                <w:color w:val="607381"/>
                <w:sz w:val="18"/>
                <w:szCs w:val="18"/>
                <w:lang w:val="en-GH"/>
              </w:rPr>
              <w:t xml:space="preserve"> </w:t>
            </w:r>
            <w:proofErr w:type="spellStart"/>
            <w:r w:rsidRPr="003B0755">
              <w:rPr>
                <w:i/>
                <w:iCs/>
                <w:color w:val="607381"/>
                <w:sz w:val="18"/>
                <w:szCs w:val="18"/>
                <w:lang w:val="en-GH"/>
              </w:rPr>
              <w:t>si</w:t>
            </w:r>
            <w:proofErr w:type="spellEnd"/>
            <w:r w:rsidRPr="003B0755">
              <w:rPr>
                <w:i/>
                <w:iCs/>
                <w:color w:val="607381"/>
                <w:sz w:val="18"/>
                <w:szCs w:val="18"/>
                <w:lang w:val="en-GH"/>
              </w:rPr>
              <w:t>.</w:t>
            </w:r>
          </w:p>
        </w:tc>
      </w:tr>
    </w:tbl>
    <w:p w14:paraId="7230F88F" w14:textId="77777777" w:rsidR="003B0755" w:rsidRPr="003B0755" w:rsidRDefault="003B0755" w:rsidP="003B0755">
      <w:pPr>
        <w:keepNext/>
        <w:spacing w:after="60"/>
        <w:rPr>
          <w:lang w:val="en-GH"/>
        </w:rPr>
      </w:pPr>
    </w:p>
    <w:p w14:paraId="5BBC682E" w14:textId="77777777" w:rsidR="003B0755" w:rsidRDefault="003B0755" w:rsidP="003B0755">
      <w:pPr>
        <w:pStyle w:val="ResponseOption"/>
        <w:keepNext/>
      </w:pPr>
      <w:r>
        <w:t xml:space="preserve">☐ </w:t>
      </w:r>
      <w:proofErr w:type="gramStart"/>
      <w:r>
        <w:t>Akan  [</w:t>
      </w:r>
      <w:proofErr w:type="gramEnd"/>
      <w:r>
        <w:t>1]</w:t>
      </w:r>
    </w:p>
    <w:p w14:paraId="65F58BA5" w14:textId="77777777" w:rsidR="003B0755" w:rsidRDefault="003B0755" w:rsidP="003B0755">
      <w:pPr>
        <w:pStyle w:val="ResponseOption"/>
        <w:keepNext/>
      </w:pPr>
      <w:r>
        <w:t>☐ Mole-</w:t>
      </w:r>
      <w:proofErr w:type="spellStart"/>
      <w:proofErr w:type="gramStart"/>
      <w:r>
        <w:t>Dagbon</w:t>
      </w:r>
      <w:proofErr w:type="spellEnd"/>
      <w:r>
        <w:t xml:space="preserve">  [</w:t>
      </w:r>
      <w:proofErr w:type="gramEnd"/>
      <w:r>
        <w:t>2]</w:t>
      </w:r>
    </w:p>
    <w:p w14:paraId="17FB181A" w14:textId="77777777" w:rsidR="003B0755" w:rsidRDefault="003B0755" w:rsidP="003B0755">
      <w:pPr>
        <w:pStyle w:val="ResponseOption"/>
        <w:keepNext/>
      </w:pPr>
      <w:r>
        <w:t xml:space="preserve">☐ </w:t>
      </w:r>
      <w:proofErr w:type="spellStart"/>
      <w:proofErr w:type="gramStart"/>
      <w:r>
        <w:t>Eʋe</w:t>
      </w:r>
      <w:proofErr w:type="spellEnd"/>
      <w:r>
        <w:t xml:space="preserve">  [</w:t>
      </w:r>
      <w:proofErr w:type="gramEnd"/>
      <w:r>
        <w:t>3]</w:t>
      </w:r>
    </w:p>
    <w:p w14:paraId="16D86B26" w14:textId="77777777" w:rsidR="003B0755" w:rsidRDefault="003B0755" w:rsidP="003B0755">
      <w:pPr>
        <w:pStyle w:val="ResponseOption"/>
        <w:keepNext/>
      </w:pPr>
      <w:r>
        <w:t>☐ Ga-</w:t>
      </w:r>
      <w:proofErr w:type="spellStart"/>
      <w:proofErr w:type="gramStart"/>
      <w:r>
        <w:t>Adangbe</w:t>
      </w:r>
      <w:proofErr w:type="spellEnd"/>
      <w:r>
        <w:t xml:space="preserve">  [</w:t>
      </w:r>
      <w:proofErr w:type="gramEnd"/>
      <w:r>
        <w:t>4]</w:t>
      </w:r>
    </w:p>
    <w:p w14:paraId="07935225" w14:textId="77777777" w:rsidR="003B0755" w:rsidRDefault="003B0755" w:rsidP="003B0755">
      <w:pPr>
        <w:pStyle w:val="ResponseOption"/>
        <w:keepNext/>
      </w:pPr>
      <w:r>
        <w:t xml:space="preserve">☐ </w:t>
      </w:r>
      <w:proofErr w:type="spellStart"/>
      <w:proofErr w:type="gramStart"/>
      <w:r>
        <w:t>Gurma</w:t>
      </w:r>
      <w:proofErr w:type="spellEnd"/>
      <w:r>
        <w:t xml:space="preserve">  [</w:t>
      </w:r>
      <w:proofErr w:type="gramEnd"/>
      <w:r>
        <w:t>5]</w:t>
      </w:r>
    </w:p>
    <w:p w14:paraId="39C317E7" w14:textId="77777777" w:rsidR="003B0755" w:rsidRDefault="003B0755" w:rsidP="003B0755">
      <w:pPr>
        <w:pStyle w:val="ResponseOption"/>
        <w:keepNext/>
      </w:pPr>
      <w:r>
        <w:t xml:space="preserve">☐ </w:t>
      </w:r>
      <w:proofErr w:type="gramStart"/>
      <w:r>
        <w:t>Guan  [</w:t>
      </w:r>
      <w:proofErr w:type="gramEnd"/>
      <w:r>
        <w:t>6]</w:t>
      </w:r>
    </w:p>
    <w:p w14:paraId="0C78D72E" w14:textId="77777777" w:rsidR="003B0755" w:rsidRDefault="003B0755" w:rsidP="003B0755">
      <w:pPr>
        <w:pStyle w:val="ResponseOption"/>
        <w:keepNext/>
      </w:pPr>
      <w:r>
        <w:t xml:space="preserve">☐ </w:t>
      </w:r>
      <w:proofErr w:type="spellStart"/>
      <w:proofErr w:type="gramStart"/>
      <w:r>
        <w:t>Grusi</w:t>
      </w:r>
      <w:proofErr w:type="spellEnd"/>
      <w:r>
        <w:t xml:space="preserve">  [</w:t>
      </w:r>
      <w:proofErr w:type="gramEnd"/>
      <w:r>
        <w:t>7]</w:t>
      </w:r>
    </w:p>
    <w:p w14:paraId="12E3C685" w14:textId="77777777" w:rsidR="003B0755" w:rsidRDefault="003B0755" w:rsidP="003B0755">
      <w:pPr>
        <w:pStyle w:val="ResponseOption"/>
        <w:keepNext/>
      </w:pPr>
      <w:r>
        <w:t xml:space="preserve">☐ </w:t>
      </w:r>
      <w:proofErr w:type="spellStart"/>
      <w:proofErr w:type="gramStart"/>
      <w:r>
        <w:t>Kusaasi</w:t>
      </w:r>
      <w:proofErr w:type="spellEnd"/>
      <w:r>
        <w:t xml:space="preserve">  [</w:t>
      </w:r>
      <w:proofErr w:type="gramEnd"/>
      <w:r>
        <w:t>8]</w:t>
      </w:r>
    </w:p>
    <w:p w14:paraId="4743A8BE"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10]</w:t>
      </w:r>
    </w:p>
    <w:p w14:paraId="09AD655B" w14:textId="77777777" w:rsidR="003B0755" w:rsidRDefault="003B0755" w:rsidP="003B0755">
      <w:pPr>
        <w:pStyle w:val="ResponseOption"/>
        <w:keepNext/>
      </w:pPr>
      <w:r>
        <w:t xml:space="preserve">☐ </w:t>
      </w:r>
      <w:proofErr w:type="spellStart"/>
      <w:r>
        <w:t>Nyemedi</w:t>
      </w:r>
      <w:proofErr w:type="spellEnd"/>
      <w:r>
        <w:t xml:space="preserve"> be </w:t>
      </w:r>
      <w:proofErr w:type="spellStart"/>
      <w:r>
        <w:t>magblɔ</w:t>
      </w:r>
      <w:proofErr w:type="spellEnd"/>
      <w:r>
        <w:t xml:space="preserve"> </w:t>
      </w:r>
      <w:proofErr w:type="gramStart"/>
      <w:r>
        <w:t>o  [</w:t>
      </w:r>
      <w:proofErr w:type="gramEnd"/>
      <w:r>
        <w:t>9]</w:t>
      </w:r>
    </w:p>
    <w:p w14:paraId="5C160FDA" w14:textId="77777777" w:rsidR="003B0755" w:rsidRDefault="003B0755" w:rsidP="003B0755">
      <w:pPr>
        <w:keepNext/>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p w14:paraId="556AF61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8802FC8" w14:textId="77777777" w:rsidTr="009A1A50">
        <w:trPr>
          <w:cantSplit/>
        </w:trPr>
        <w:tc>
          <w:tcPr>
            <w:tcW w:w="10224" w:type="dxa"/>
            <w:shd w:val="clear" w:color="auto" w:fill="123B5D"/>
            <w:tcMar>
              <w:top w:w="100" w:type="dxa"/>
              <w:left w:w="160" w:type="dxa"/>
              <w:bottom w:w="100" w:type="dxa"/>
              <w:right w:w="160" w:type="dxa"/>
            </w:tcMar>
          </w:tcPr>
          <w:p w14:paraId="036F864F" w14:textId="77777777" w:rsidR="003B0755" w:rsidRDefault="003B0755" w:rsidP="009A1A50">
            <w:pPr>
              <w:keepNext/>
            </w:pPr>
            <w:r>
              <w:rPr>
                <w:b/>
                <w:bCs/>
                <w:color w:val="FFFFFF"/>
              </w:rPr>
              <w:t>D9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7BE8D74" w14:textId="77777777" w:rsidTr="009A1A50">
        <w:trPr>
          <w:cantSplit/>
        </w:trPr>
        <w:tc>
          <w:tcPr>
            <w:tcW w:w="10224" w:type="dxa"/>
            <w:shd w:val="clear" w:color="auto" w:fill="FFF4D6"/>
            <w:tcMar>
              <w:top w:w="100" w:type="dxa"/>
              <w:left w:w="160" w:type="dxa"/>
              <w:bottom w:w="100" w:type="dxa"/>
              <w:right w:w="160" w:type="dxa"/>
            </w:tcMar>
          </w:tcPr>
          <w:p w14:paraId="18B5F682" w14:textId="35BDB801" w:rsidR="003B0755" w:rsidRDefault="003B0755" w:rsidP="009A1A50">
            <w:pPr>
              <w:keepNext/>
              <w:spacing w:after="60"/>
            </w:pPr>
            <w:proofErr w:type="spellStart"/>
            <w:r>
              <w:t>Subɔsubɔha</w:t>
            </w:r>
            <w:proofErr w:type="spellEnd"/>
            <w:r>
              <w:t xml:space="preserve"> ka</w:t>
            </w:r>
            <w:r w:rsidR="002572E6">
              <w:t xml:space="preserve"> mee</w:t>
            </w:r>
            <w:r>
              <w:t xml:space="preserve"> </w:t>
            </w:r>
            <w:proofErr w:type="spellStart"/>
            <w:r>
              <w:t>nèle</w:t>
            </w:r>
            <w:proofErr w:type="spellEnd"/>
            <w:r>
              <w:t xml:space="preserve">, ne </w:t>
            </w:r>
            <w:proofErr w:type="spellStart"/>
            <w:r>
              <w:t>eɖe</w:t>
            </w:r>
            <w:proofErr w:type="spellEnd"/>
            <w:r>
              <w:t xml:space="preserve"> li?</w:t>
            </w:r>
          </w:p>
        </w:tc>
      </w:tr>
    </w:tbl>
    <w:p w14:paraId="044565C6" w14:textId="77777777" w:rsidR="003B0755" w:rsidRDefault="003B0755" w:rsidP="003B0755">
      <w:pPr>
        <w:keepNext/>
        <w:spacing w:after="60"/>
      </w:pPr>
    </w:p>
    <w:p w14:paraId="755E0D1B" w14:textId="77777777" w:rsidR="003B0755" w:rsidRDefault="003B0755" w:rsidP="003B0755">
      <w:pPr>
        <w:pStyle w:val="ResponseOption"/>
        <w:keepNext/>
      </w:pPr>
      <w:r>
        <w:t xml:space="preserve">☐ </w:t>
      </w:r>
      <w:proofErr w:type="spellStart"/>
      <w:proofErr w:type="gramStart"/>
      <w:r>
        <w:t>Kristotɔ</w:t>
      </w:r>
      <w:proofErr w:type="spellEnd"/>
      <w:r>
        <w:t xml:space="preserve">  [</w:t>
      </w:r>
      <w:proofErr w:type="gramEnd"/>
      <w:r>
        <w:t>1]</w:t>
      </w:r>
    </w:p>
    <w:p w14:paraId="3429BD25" w14:textId="77777777" w:rsidR="003B0755" w:rsidRDefault="003B0755" w:rsidP="003B0755">
      <w:pPr>
        <w:pStyle w:val="ResponseOption"/>
        <w:keepNext/>
      </w:pPr>
      <w:r>
        <w:t xml:space="preserve">☐ </w:t>
      </w:r>
      <w:proofErr w:type="gramStart"/>
      <w:r>
        <w:t>Islam  [</w:t>
      </w:r>
      <w:proofErr w:type="gramEnd"/>
      <w:r>
        <w:t>2]</w:t>
      </w:r>
    </w:p>
    <w:p w14:paraId="404A037E" w14:textId="77777777" w:rsidR="003B0755" w:rsidRDefault="003B0755" w:rsidP="003B0755">
      <w:pPr>
        <w:pStyle w:val="ResponseOption"/>
        <w:keepNext/>
      </w:pPr>
      <w:r>
        <w:t xml:space="preserve">☐ </w:t>
      </w:r>
      <w:proofErr w:type="spellStart"/>
      <w:r>
        <w:t>Blema</w:t>
      </w:r>
      <w:proofErr w:type="spellEnd"/>
      <w:r>
        <w:t xml:space="preserve"> </w:t>
      </w:r>
      <w:proofErr w:type="spellStart"/>
      <w:r>
        <w:t>subɔsubɔ</w:t>
      </w:r>
      <w:proofErr w:type="spellEnd"/>
      <w:r>
        <w:t xml:space="preserve"> / </w:t>
      </w:r>
      <w:proofErr w:type="spellStart"/>
      <w:proofErr w:type="gramStart"/>
      <w:r>
        <w:t>gbɔgbɔsubɔsubɔ</w:t>
      </w:r>
      <w:proofErr w:type="spellEnd"/>
      <w:r>
        <w:t xml:space="preserve">  [</w:t>
      </w:r>
      <w:proofErr w:type="gramEnd"/>
      <w:r>
        <w:t>3]</w:t>
      </w:r>
    </w:p>
    <w:p w14:paraId="7274C473" w14:textId="77777777" w:rsidR="003B0755" w:rsidRDefault="003B0755" w:rsidP="003B0755">
      <w:pPr>
        <w:pStyle w:val="ResponseOption"/>
        <w:keepNext/>
      </w:pPr>
      <w:r>
        <w:t xml:space="preserve">☐ </w:t>
      </w:r>
      <w:proofErr w:type="spellStart"/>
      <w:r>
        <w:t>Nyemele</w:t>
      </w:r>
      <w:proofErr w:type="spellEnd"/>
      <w:r>
        <w:t xml:space="preserve"> </w:t>
      </w:r>
      <w:proofErr w:type="spellStart"/>
      <w:r>
        <w:t>subɔsubɔha</w:t>
      </w:r>
      <w:proofErr w:type="spellEnd"/>
      <w:r>
        <w:t xml:space="preserve"> </w:t>
      </w:r>
      <w:proofErr w:type="spellStart"/>
      <w:r>
        <w:t>aɖeke</w:t>
      </w:r>
      <w:proofErr w:type="spellEnd"/>
      <w:r>
        <w:t xml:space="preserve"> me </w:t>
      </w:r>
      <w:proofErr w:type="gramStart"/>
      <w:r>
        <w:t>o  [</w:t>
      </w:r>
      <w:proofErr w:type="gramEnd"/>
      <w:r>
        <w:t>4]</w:t>
      </w:r>
    </w:p>
    <w:p w14:paraId="04A15B27"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5]</w:t>
      </w:r>
    </w:p>
    <w:p w14:paraId="3D32A5E2" w14:textId="77777777" w:rsidR="003B0755" w:rsidRDefault="003B0755" w:rsidP="003B0755">
      <w:pPr>
        <w:pStyle w:val="ResponseOption"/>
        <w:keepNext/>
      </w:pPr>
      <w:r>
        <w:t xml:space="preserve">☐ </w:t>
      </w:r>
      <w:proofErr w:type="spellStart"/>
      <w:r>
        <w:t>Nyemedi</w:t>
      </w:r>
      <w:proofErr w:type="spellEnd"/>
      <w:r>
        <w:t xml:space="preserve"> be </w:t>
      </w:r>
      <w:proofErr w:type="spellStart"/>
      <w:r>
        <w:t>magblɔ</w:t>
      </w:r>
      <w:proofErr w:type="spellEnd"/>
      <w:r>
        <w:t xml:space="preserve"> </w:t>
      </w:r>
      <w:proofErr w:type="gramStart"/>
      <w:r>
        <w:t>o  [</w:t>
      </w:r>
      <w:proofErr w:type="gramEnd"/>
      <w:r>
        <w:t>9]</w:t>
      </w:r>
    </w:p>
    <w:p w14:paraId="5B12AA37" w14:textId="77777777" w:rsidR="003B0755" w:rsidRDefault="003B0755" w:rsidP="003B0755">
      <w:pPr>
        <w:keepNext/>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p w14:paraId="7618D50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43B23E7" w14:textId="77777777" w:rsidTr="009A1A50">
        <w:trPr>
          <w:cantSplit/>
        </w:trPr>
        <w:tc>
          <w:tcPr>
            <w:tcW w:w="10224" w:type="dxa"/>
            <w:shd w:val="clear" w:color="auto" w:fill="123B5D"/>
            <w:tcMar>
              <w:top w:w="100" w:type="dxa"/>
              <w:left w:w="160" w:type="dxa"/>
              <w:bottom w:w="100" w:type="dxa"/>
              <w:right w:w="160" w:type="dxa"/>
            </w:tcMar>
          </w:tcPr>
          <w:p w14:paraId="31B1273D" w14:textId="77777777" w:rsidR="003B0755" w:rsidRDefault="003B0755" w:rsidP="009A1A50">
            <w:pPr>
              <w:keepNext/>
            </w:pPr>
            <w:r>
              <w:rPr>
                <w:b/>
                <w:bCs/>
                <w:color w:val="FFFFFF"/>
              </w:rPr>
              <w:lastRenderedPageBreak/>
              <w:t>D10</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1D89D76" w14:textId="77777777" w:rsidTr="009A1A50">
        <w:trPr>
          <w:cantSplit/>
        </w:trPr>
        <w:tc>
          <w:tcPr>
            <w:tcW w:w="10224" w:type="dxa"/>
            <w:shd w:val="clear" w:color="auto" w:fill="FFF4D6"/>
            <w:tcMar>
              <w:top w:w="100" w:type="dxa"/>
              <w:left w:w="160" w:type="dxa"/>
              <w:bottom w:w="100" w:type="dxa"/>
              <w:right w:w="160" w:type="dxa"/>
            </w:tcMar>
          </w:tcPr>
          <w:p w14:paraId="1BDD3F78" w14:textId="77777777" w:rsidR="003B0755" w:rsidRDefault="003B0755" w:rsidP="009A1A50">
            <w:pPr>
              <w:keepNext/>
              <w:spacing w:after="60"/>
            </w:pPr>
            <w:r>
              <w:t xml:space="preserve">Gbe </w:t>
            </w:r>
            <w:proofErr w:type="spellStart"/>
            <w:r>
              <w:t>gbãtɔ</w:t>
            </w:r>
            <w:proofErr w:type="spellEnd"/>
            <w:r>
              <w:t xml:space="preserve"> </w:t>
            </w:r>
            <w:proofErr w:type="spellStart"/>
            <w:r>
              <w:t>kae</w:t>
            </w:r>
            <w:proofErr w:type="spellEnd"/>
            <w:r>
              <w:t xml:space="preserve"> </w:t>
            </w:r>
            <w:proofErr w:type="spellStart"/>
            <w:r>
              <w:t>nèsrɔ</w:t>
            </w:r>
            <w:proofErr w:type="spellEnd"/>
            <w:r>
              <w:t xml:space="preserve">̃, </w:t>
            </w:r>
            <w:proofErr w:type="spellStart"/>
            <w:r>
              <w:t>esi</w:t>
            </w:r>
            <w:proofErr w:type="spellEnd"/>
            <w:r>
              <w:t xml:space="preserve"> </w:t>
            </w:r>
            <w:proofErr w:type="spellStart"/>
            <w:r>
              <w:t>nèdona</w:t>
            </w:r>
            <w:proofErr w:type="spellEnd"/>
            <w:r>
              <w:t xml:space="preserve"> le </w:t>
            </w:r>
            <w:proofErr w:type="spellStart"/>
            <w:r>
              <w:t>aƒeme</w:t>
            </w:r>
            <w:proofErr w:type="spellEnd"/>
            <w:r>
              <w:t xml:space="preserve"> </w:t>
            </w:r>
            <w:proofErr w:type="spellStart"/>
            <w:r>
              <w:t>esi</w:t>
            </w:r>
            <w:proofErr w:type="spellEnd"/>
            <w:r>
              <w:t xml:space="preserve"> </w:t>
            </w:r>
            <w:proofErr w:type="spellStart"/>
            <w:r>
              <w:t>nèle</w:t>
            </w:r>
            <w:proofErr w:type="spellEnd"/>
            <w:r>
              <w:t xml:space="preserve"> </w:t>
            </w:r>
            <w:proofErr w:type="spellStart"/>
            <w:r>
              <w:t>tsitsim</w:t>
            </w:r>
            <w:proofErr w:type="spellEnd"/>
            <w:r>
              <w:t>?</w:t>
            </w:r>
          </w:p>
        </w:tc>
      </w:tr>
    </w:tbl>
    <w:p w14:paraId="3E1D7A8E" w14:textId="77777777" w:rsidR="003B0755" w:rsidRDefault="003B0755" w:rsidP="003B0755">
      <w:pPr>
        <w:keepNext/>
        <w:spacing w:after="60"/>
      </w:pPr>
    </w:p>
    <w:p w14:paraId="0BF36664" w14:textId="77777777" w:rsidR="003B0755" w:rsidRDefault="003B0755" w:rsidP="003B0755">
      <w:pPr>
        <w:pStyle w:val="ResponseOption"/>
        <w:keepNext/>
      </w:pPr>
      <w:r>
        <w:t xml:space="preserve">☐ </w:t>
      </w:r>
      <w:proofErr w:type="spellStart"/>
      <w:proofErr w:type="gramStart"/>
      <w:r>
        <w:t>Yevugbe</w:t>
      </w:r>
      <w:proofErr w:type="spellEnd"/>
      <w:r>
        <w:t xml:space="preserve">  [</w:t>
      </w:r>
      <w:proofErr w:type="gramEnd"/>
      <w:r>
        <w:t>1]</w:t>
      </w:r>
    </w:p>
    <w:p w14:paraId="13ABC4C6" w14:textId="77777777" w:rsidR="003B0755" w:rsidRDefault="003B0755" w:rsidP="003B0755">
      <w:pPr>
        <w:pStyle w:val="ResponseOption"/>
        <w:keepNext/>
      </w:pPr>
      <w:r>
        <w:t xml:space="preserve">☐ </w:t>
      </w:r>
      <w:proofErr w:type="spellStart"/>
      <w:r>
        <w:t>Akuapem</w:t>
      </w:r>
      <w:proofErr w:type="spellEnd"/>
      <w:r>
        <w:t xml:space="preserve"> </w:t>
      </w:r>
      <w:proofErr w:type="gramStart"/>
      <w:r>
        <w:t>Twi  [</w:t>
      </w:r>
      <w:proofErr w:type="gramEnd"/>
      <w:r>
        <w:t>2]</w:t>
      </w:r>
    </w:p>
    <w:p w14:paraId="3FA8AD7B" w14:textId="77777777" w:rsidR="003B0755" w:rsidRDefault="003B0755" w:rsidP="003B0755">
      <w:pPr>
        <w:pStyle w:val="ResponseOption"/>
        <w:keepNext/>
      </w:pPr>
      <w:r>
        <w:t xml:space="preserve">☐ Asante </w:t>
      </w:r>
      <w:proofErr w:type="gramStart"/>
      <w:r>
        <w:t>Twi  [</w:t>
      </w:r>
      <w:proofErr w:type="gramEnd"/>
      <w:r>
        <w:t>3]</w:t>
      </w:r>
    </w:p>
    <w:p w14:paraId="45142173" w14:textId="77777777" w:rsidR="003B0755" w:rsidRDefault="003B0755" w:rsidP="003B0755">
      <w:pPr>
        <w:pStyle w:val="ResponseOption"/>
        <w:keepNext/>
      </w:pPr>
      <w:r>
        <w:t xml:space="preserve">☐ </w:t>
      </w:r>
      <w:proofErr w:type="gramStart"/>
      <w:r>
        <w:t>Fante  [</w:t>
      </w:r>
      <w:proofErr w:type="gramEnd"/>
      <w:r>
        <w:t>4]</w:t>
      </w:r>
    </w:p>
    <w:p w14:paraId="3054037B" w14:textId="77777777" w:rsidR="003B0755" w:rsidRDefault="003B0755" w:rsidP="003B0755">
      <w:pPr>
        <w:pStyle w:val="ResponseOption"/>
        <w:keepNext/>
      </w:pPr>
      <w:r>
        <w:t xml:space="preserve">☐ </w:t>
      </w:r>
      <w:proofErr w:type="gramStart"/>
      <w:r>
        <w:t>Nzema  [</w:t>
      </w:r>
      <w:proofErr w:type="gramEnd"/>
      <w:r>
        <w:t>5]</w:t>
      </w:r>
    </w:p>
    <w:p w14:paraId="22166332" w14:textId="77777777" w:rsidR="003B0755" w:rsidRDefault="003B0755" w:rsidP="003B0755">
      <w:pPr>
        <w:pStyle w:val="ResponseOption"/>
        <w:keepNext/>
      </w:pPr>
      <w:r>
        <w:t xml:space="preserve">☐ </w:t>
      </w:r>
      <w:proofErr w:type="gramStart"/>
      <w:r>
        <w:t>Ga  [</w:t>
      </w:r>
      <w:proofErr w:type="gramEnd"/>
      <w:r>
        <w:t>6]</w:t>
      </w:r>
    </w:p>
    <w:p w14:paraId="4FE84304" w14:textId="77777777" w:rsidR="003B0755" w:rsidRDefault="003B0755" w:rsidP="003B0755">
      <w:pPr>
        <w:pStyle w:val="ResponseOption"/>
        <w:keepNext/>
      </w:pPr>
      <w:r>
        <w:t xml:space="preserve">☐ </w:t>
      </w:r>
      <w:proofErr w:type="gramStart"/>
      <w:r>
        <w:t>Dangme  [</w:t>
      </w:r>
      <w:proofErr w:type="gramEnd"/>
      <w:r>
        <w:t>7]</w:t>
      </w:r>
    </w:p>
    <w:p w14:paraId="1C5FBFBB" w14:textId="77777777" w:rsidR="003B0755" w:rsidRDefault="003B0755" w:rsidP="003B0755">
      <w:pPr>
        <w:pStyle w:val="ResponseOption"/>
        <w:keepNext/>
      </w:pPr>
      <w:r>
        <w:t xml:space="preserve">☐ </w:t>
      </w:r>
      <w:proofErr w:type="spellStart"/>
      <w:proofErr w:type="gramStart"/>
      <w:r>
        <w:t>Eʋegbe</w:t>
      </w:r>
      <w:proofErr w:type="spellEnd"/>
      <w:r>
        <w:t xml:space="preserve">  [</w:t>
      </w:r>
      <w:proofErr w:type="gramEnd"/>
      <w:r>
        <w:t>8]</w:t>
      </w:r>
    </w:p>
    <w:p w14:paraId="204B2328" w14:textId="77777777" w:rsidR="003B0755" w:rsidRDefault="003B0755" w:rsidP="003B0755">
      <w:pPr>
        <w:pStyle w:val="ResponseOption"/>
        <w:keepNext/>
      </w:pPr>
      <w:r>
        <w:t xml:space="preserve">☐ </w:t>
      </w:r>
      <w:proofErr w:type="gramStart"/>
      <w:r>
        <w:t>Dagbani  [</w:t>
      </w:r>
      <w:proofErr w:type="gramEnd"/>
      <w:r>
        <w:t>9]</w:t>
      </w:r>
    </w:p>
    <w:p w14:paraId="7D906E2C" w14:textId="77777777" w:rsidR="003B0755" w:rsidRDefault="003B0755" w:rsidP="003B0755">
      <w:pPr>
        <w:pStyle w:val="ResponseOption"/>
        <w:keepNext/>
      </w:pPr>
      <w:r>
        <w:t xml:space="preserve">☐ </w:t>
      </w:r>
      <w:proofErr w:type="spellStart"/>
      <w:proofErr w:type="gramStart"/>
      <w:r>
        <w:t>Gonja</w:t>
      </w:r>
      <w:proofErr w:type="spellEnd"/>
      <w:r>
        <w:t xml:space="preserve">  [</w:t>
      </w:r>
      <w:proofErr w:type="gramEnd"/>
      <w:r>
        <w:t>10]</w:t>
      </w:r>
    </w:p>
    <w:p w14:paraId="28DF9A7A" w14:textId="77777777" w:rsidR="003B0755" w:rsidRDefault="003B0755" w:rsidP="003B0755">
      <w:pPr>
        <w:pStyle w:val="ResponseOption"/>
        <w:keepNext/>
      </w:pPr>
      <w:r>
        <w:t xml:space="preserve">☐ </w:t>
      </w:r>
      <w:proofErr w:type="spellStart"/>
      <w:proofErr w:type="gramStart"/>
      <w:r>
        <w:t>Dagaare</w:t>
      </w:r>
      <w:proofErr w:type="spellEnd"/>
      <w:r>
        <w:t xml:space="preserve">  [</w:t>
      </w:r>
      <w:proofErr w:type="gramEnd"/>
      <w:r>
        <w:t>11]</w:t>
      </w:r>
    </w:p>
    <w:p w14:paraId="253603FA" w14:textId="77777777" w:rsidR="003B0755" w:rsidRDefault="003B0755" w:rsidP="003B0755">
      <w:pPr>
        <w:pStyle w:val="ResponseOption"/>
        <w:keepNext/>
      </w:pPr>
      <w:r>
        <w:t xml:space="preserve">☐ </w:t>
      </w:r>
      <w:proofErr w:type="gramStart"/>
      <w:r>
        <w:t>Kasem  [</w:t>
      </w:r>
      <w:proofErr w:type="gramEnd"/>
      <w:r>
        <w:t>12]</w:t>
      </w:r>
    </w:p>
    <w:p w14:paraId="24435681" w14:textId="77777777" w:rsidR="003B0755" w:rsidRDefault="003B0755" w:rsidP="003B0755">
      <w:pPr>
        <w:pStyle w:val="ResponseOption"/>
        <w:keepNext/>
      </w:pPr>
      <w:r>
        <w:t xml:space="preserve">☐ </w:t>
      </w:r>
      <w:proofErr w:type="spellStart"/>
      <w:r>
        <w:t>Gurene</w:t>
      </w:r>
      <w:proofErr w:type="spellEnd"/>
      <w:r>
        <w:t xml:space="preserve"> (</w:t>
      </w:r>
      <w:proofErr w:type="spellStart"/>
      <w:proofErr w:type="gramStart"/>
      <w:r>
        <w:t>Frafra</w:t>
      </w:r>
      <w:proofErr w:type="spellEnd"/>
      <w:r>
        <w:t>)  [</w:t>
      </w:r>
      <w:proofErr w:type="gramEnd"/>
      <w:r>
        <w:t>13]</w:t>
      </w:r>
    </w:p>
    <w:p w14:paraId="465A4DAF" w14:textId="77777777" w:rsidR="003B0755" w:rsidRDefault="003B0755" w:rsidP="003B0755">
      <w:pPr>
        <w:pStyle w:val="ResponseOption"/>
        <w:keepNext/>
      </w:pPr>
      <w:r>
        <w:t xml:space="preserve">☐ </w:t>
      </w:r>
      <w:proofErr w:type="gramStart"/>
      <w:r>
        <w:t>Hausa  [</w:t>
      </w:r>
      <w:proofErr w:type="gramEnd"/>
      <w:r>
        <w:t>14]</w:t>
      </w:r>
    </w:p>
    <w:p w14:paraId="1162FC9B" w14:textId="77777777" w:rsidR="003B0755" w:rsidRDefault="003B0755" w:rsidP="003B0755">
      <w:pPr>
        <w:pStyle w:val="ResponseOption"/>
        <w:keepNext/>
      </w:pPr>
      <w:r>
        <w:t xml:space="preserve">☐ Ghana </w:t>
      </w:r>
      <w:proofErr w:type="spellStart"/>
      <w:r>
        <w:t>gbe</w:t>
      </w:r>
      <w:proofErr w:type="spellEnd"/>
      <w:r>
        <w:t xml:space="preserve"> </w:t>
      </w:r>
      <w:proofErr w:type="gramStart"/>
      <w:r>
        <w:t>bubu  [</w:t>
      </w:r>
      <w:proofErr w:type="gramEnd"/>
      <w:r>
        <w:t>15]</w:t>
      </w:r>
    </w:p>
    <w:p w14:paraId="1D818B78"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0DD0472D"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7DE9460" w14:textId="77777777" w:rsidTr="009A1A50">
        <w:trPr>
          <w:cantSplit/>
        </w:trPr>
        <w:tc>
          <w:tcPr>
            <w:tcW w:w="10224" w:type="dxa"/>
            <w:shd w:val="clear" w:color="auto" w:fill="123B5D"/>
            <w:tcMar>
              <w:top w:w="100" w:type="dxa"/>
              <w:left w:w="160" w:type="dxa"/>
              <w:bottom w:w="100" w:type="dxa"/>
              <w:right w:w="160" w:type="dxa"/>
            </w:tcMar>
          </w:tcPr>
          <w:p w14:paraId="0A472EE4" w14:textId="77777777" w:rsidR="003B0755" w:rsidRPr="003B0755" w:rsidRDefault="003B0755" w:rsidP="009A1A50">
            <w:pPr>
              <w:keepNext/>
              <w:rPr>
                <w:lang w:val="en-GH"/>
              </w:rPr>
            </w:pPr>
            <w:r w:rsidRPr="003B0755">
              <w:rPr>
                <w:b/>
                <w:bCs/>
                <w:color w:val="FFFFFF"/>
                <w:lang w:val="en-GH"/>
              </w:rPr>
              <w:t>D12</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518CFE02" w14:textId="77777777" w:rsidTr="009A1A50">
        <w:trPr>
          <w:cantSplit/>
        </w:trPr>
        <w:tc>
          <w:tcPr>
            <w:tcW w:w="10224" w:type="dxa"/>
            <w:shd w:val="clear" w:color="auto" w:fill="FFF4D6"/>
            <w:tcMar>
              <w:top w:w="100" w:type="dxa"/>
              <w:left w:w="160" w:type="dxa"/>
              <w:bottom w:w="100" w:type="dxa"/>
              <w:right w:w="160" w:type="dxa"/>
            </w:tcMar>
          </w:tcPr>
          <w:p w14:paraId="60EF25E0" w14:textId="77777777" w:rsidR="003B0755" w:rsidRPr="003B0755" w:rsidRDefault="003B0755" w:rsidP="009A1A50">
            <w:pPr>
              <w:keepNext/>
              <w:spacing w:after="60"/>
              <w:rPr>
                <w:lang w:val="en-GH"/>
              </w:rPr>
            </w:pPr>
            <w:r w:rsidRPr="003B0755">
              <w:rPr>
                <w:lang w:val="en-GH"/>
              </w:rPr>
              <w:t xml:space="preserve">Afi </w:t>
            </w:r>
            <w:proofErr w:type="spellStart"/>
            <w:r w:rsidRPr="003B0755">
              <w:rPr>
                <w:lang w:val="en-GH"/>
              </w:rPr>
              <w:t>si</w:t>
            </w:r>
            <w:proofErr w:type="spellEnd"/>
            <w:r w:rsidRPr="003B0755">
              <w:rPr>
                <w:lang w:val="en-GH"/>
              </w:rPr>
              <w:t xml:space="preserve"> </w:t>
            </w:r>
            <w:proofErr w:type="spellStart"/>
            <w:r w:rsidRPr="003B0755">
              <w:rPr>
                <w:lang w:val="en-GH"/>
              </w:rPr>
              <w:t>nèle</w:t>
            </w:r>
            <w:proofErr w:type="spellEnd"/>
            <w:r w:rsidRPr="003B0755">
              <w:rPr>
                <w:lang w:val="en-GH"/>
              </w:rPr>
              <w:t xml:space="preserve"> </w:t>
            </w:r>
            <w:proofErr w:type="spellStart"/>
            <w:r w:rsidRPr="003B0755">
              <w:rPr>
                <w:lang w:val="en-GH"/>
              </w:rPr>
              <w:t>fifia</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adrɛsi</w:t>
            </w:r>
            <w:proofErr w:type="spellEnd"/>
            <w:r w:rsidRPr="003B0755">
              <w:rPr>
                <w:lang w:val="en-GH"/>
              </w:rPr>
              <w:t xml:space="preserve"> </w:t>
            </w:r>
            <w:proofErr w:type="spellStart"/>
            <w:r w:rsidRPr="003B0755">
              <w:rPr>
                <w:lang w:val="en-GH"/>
              </w:rPr>
              <w:t>ke</w:t>
            </w:r>
            <w:proofErr w:type="spellEnd"/>
            <w:r w:rsidRPr="003B0755">
              <w:rPr>
                <w:lang w:val="en-GH"/>
              </w:rPr>
              <w:t xml:space="preserve"> le </w:t>
            </w:r>
            <w:proofErr w:type="spellStart"/>
            <w:r w:rsidRPr="003B0755">
              <w:rPr>
                <w:lang w:val="en-GH"/>
              </w:rPr>
              <w:t>wò</w:t>
            </w:r>
            <w:proofErr w:type="spellEnd"/>
            <w:r w:rsidRPr="003B0755">
              <w:rPr>
                <w:lang w:val="en-GH"/>
              </w:rPr>
              <w:t xml:space="preserve"> </w:t>
            </w:r>
            <w:proofErr w:type="spellStart"/>
            <w:r w:rsidRPr="003B0755">
              <w:rPr>
                <w:lang w:val="en-GH"/>
              </w:rPr>
              <w:t>dziɖuɖu</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agbalẽwo</w:t>
            </w:r>
            <w:proofErr w:type="spell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abe</w:t>
            </w:r>
            <w:proofErr w:type="spellEnd"/>
            <w:r w:rsidRPr="003B0755">
              <w:rPr>
                <w:lang w:val="en-GH"/>
              </w:rPr>
              <w:t xml:space="preserve"> Ghana Kadivi, </w:t>
            </w:r>
            <w:proofErr w:type="spellStart"/>
            <w:r w:rsidRPr="003B0755">
              <w:rPr>
                <w:lang w:val="en-GH"/>
              </w:rPr>
              <w:t>akɔdagbãlevi</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tsi</w:t>
            </w:r>
            <w:proofErr w:type="spellEnd"/>
            <w:r w:rsidRPr="003B0755">
              <w:rPr>
                <w:lang w:val="en-GH"/>
              </w:rPr>
              <w:t>/</w:t>
            </w:r>
            <w:proofErr w:type="spellStart"/>
            <w:r w:rsidRPr="003B0755">
              <w:rPr>
                <w:lang w:val="en-GH"/>
              </w:rPr>
              <w:t>dziɖegbekaɖi</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fexegbalẽ</w:t>
            </w:r>
            <w:proofErr w:type="spell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enea</w:t>
            </w:r>
            <w:proofErr w:type="spellEnd"/>
            <w:r w:rsidRPr="003B0755">
              <w:rPr>
                <w:lang w:val="en-GH"/>
              </w:rPr>
              <w:t>?</w:t>
            </w:r>
          </w:p>
        </w:tc>
      </w:tr>
    </w:tbl>
    <w:p w14:paraId="28F96154" w14:textId="77777777" w:rsidR="003B0755" w:rsidRPr="003B0755" w:rsidRDefault="003B0755" w:rsidP="003B0755">
      <w:pPr>
        <w:keepNext/>
        <w:spacing w:after="60"/>
        <w:rPr>
          <w:lang w:val="en-GH"/>
        </w:rPr>
      </w:pPr>
    </w:p>
    <w:p w14:paraId="02179BC0" w14:textId="77777777" w:rsidR="003B0755" w:rsidRDefault="003B0755" w:rsidP="003B0755">
      <w:pPr>
        <w:pStyle w:val="ResponseOption"/>
        <w:keepNext/>
      </w:pPr>
      <w:r>
        <w:t xml:space="preserve">☐ Ɛ̃, </w:t>
      </w:r>
      <w:proofErr w:type="spellStart"/>
      <w:r>
        <w:t>adrɛsi</w:t>
      </w:r>
      <w:proofErr w:type="spellEnd"/>
      <w:r>
        <w:t xml:space="preserve"> </w:t>
      </w:r>
      <w:proofErr w:type="spellStart"/>
      <w:r>
        <w:t>ɖeka</w:t>
      </w:r>
      <w:proofErr w:type="spellEnd"/>
      <w:r>
        <w:t xml:space="preserve"> </w:t>
      </w:r>
      <w:proofErr w:type="spellStart"/>
      <w:proofErr w:type="gramStart"/>
      <w:r>
        <w:t>lae</w:t>
      </w:r>
      <w:proofErr w:type="spellEnd"/>
      <w:r>
        <w:t xml:space="preserve">  [</w:t>
      </w:r>
      <w:proofErr w:type="gramEnd"/>
      <w:r>
        <w:t>1]</w:t>
      </w:r>
    </w:p>
    <w:p w14:paraId="5EBECC1F" w14:textId="77777777" w:rsidR="003B0755" w:rsidRDefault="003B0755" w:rsidP="003B0755">
      <w:pPr>
        <w:pStyle w:val="ResponseOption"/>
        <w:keepNext/>
      </w:pPr>
      <w:r>
        <w:t xml:space="preserve">☐ Ao, </w:t>
      </w:r>
      <w:proofErr w:type="spellStart"/>
      <w:r>
        <w:t>adrɛsi</w:t>
      </w:r>
      <w:proofErr w:type="spellEnd"/>
      <w:r>
        <w:t xml:space="preserve"> </w:t>
      </w:r>
      <w:proofErr w:type="spellStart"/>
      <w:r>
        <w:t>si</w:t>
      </w:r>
      <w:proofErr w:type="spellEnd"/>
      <w:r>
        <w:t xml:space="preserve"> le </w:t>
      </w:r>
      <w:proofErr w:type="spellStart"/>
      <w:r>
        <w:t>agbalẽawo</w:t>
      </w:r>
      <w:proofErr w:type="spellEnd"/>
      <w:r>
        <w:t xml:space="preserve"> </w:t>
      </w:r>
      <w:proofErr w:type="spellStart"/>
      <w:r>
        <w:t>dzi</w:t>
      </w:r>
      <w:proofErr w:type="spellEnd"/>
      <w:r>
        <w:t xml:space="preserve"> la le </w:t>
      </w:r>
      <w:proofErr w:type="spellStart"/>
      <w:r>
        <w:t>teƒe</w:t>
      </w:r>
      <w:proofErr w:type="spellEnd"/>
      <w:r>
        <w:t xml:space="preserve"> </w:t>
      </w:r>
      <w:proofErr w:type="gramStart"/>
      <w:r>
        <w:t>bubu  [</w:t>
      </w:r>
      <w:proofErr w:type="gramEnd"/>
      <w:r>
        <w:t>2]</w:t>
      </w:r>
    </w:p>
    <w:p w14:paraId="58A9A405" w14:textId="77777777" w:rsidR="003B0755" w:rsidRDefault="003B0755" w:rsidP="003B0755">
      <w:pPr>
        <w:pStyle w:val="ResponseOption"/>
        <w:keepNext/>
      </w:pPr>
      <w:r>
        <w:t xml:space="preserve">☐ </w:t>
      </w:r>
      <w:proofErr w:type="spellStart"/>
      <w:r>
        <w:t>Adrɛsi</w:t>
      </w:r>
      <w:proofErr w:type="spellEnd"/>
      <w:r>
        <w:t xml:space="preserve"> </w:t>
      </w:r>
      <w:proofErr w:type="spellStart"/>
      <w:r>
        <w:t>aɖeke</w:t>
      </w:r>
      <w:proofErr w:type="spellEnd"/>
      <w:r>
        <w:t xml:space="preserve"> mele nye </w:t>
      </w:r>
      <w:proofErr w:type="spellStart"/>
      <w:r>
        <w:t>dziɖuɖu</w:t>
      </w:r>
      <w:proofErr w:type="spellEnd"/>
      <w:r>
        <w:t xml:space="preserve"> </w:t>
      </w:r>
      <w:proofErr w:type="spellStart"/>
      <w:r>
        <w:t>ƒe</w:t>
      </w:r>
      <w:proofErr w:type="spellEnd"/>
      <w:r>
        <w:t xml:space="preserve"> </w:t>
      </w:r>
      <w:proofErr w:type="spellStart"/>
      <w:r>
        <w:t>agbalẽwo</w:t>
      </w:r>
      <w:proofErr w:type="spellEnd"/>
      <w:r>
        <w:t xml:space="preserve"> </w:t>
      </w:r>
      <w:proofErr w:type="spellStart"/>
      <w:r>
        <w:t>dzi</w:t>
      </w:r>
      <w:proofErr w:type="spellEnd"/>
      <w:r>
        <w:t xml:space="preserve"> </w:t>
      </w:r>
      <w:proofErr w:type="gramStart"/>
      <w:r>
        <w:t>o  [</w:t>
      </w:r>
      <w:proofErr w:type="gramEnd"/>
      <w:r>
        <w:t>3]</w:t>
      </w:r>
    </w:p>
    <w:p w14:paraId="7F062DBA"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2B15379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9BE8FF5" w14:textId="77777777" w:rsidTr="009A1A50">
        <w:trPr>
          <w:cantSplit/>
        </w:trPr>
        <w:tc>
          <w:tcPr>
            <w:tcW w:w="10224" w:type="dxa"/>
            <w:shd w:val="clear" w:color="auto" w:fill="123B5D"/>
            <w:tcMar>
              <w:top w:w="100" w:type="dxa"/>
              <w:left w:w="160" w:type="dxa"/>
              <w:bottom w:w="100" w:type="dxa"/>
              <w:right w:w="160" w:type="dxa"/>
            </w:tcMar>
          </w:tcPr>
          <w:p w14:paraId="6801D7BE" w14:textId="77777777" w:rsidR="003B0755" w:rsidRDefault="003B0755" w:rsidP="009A1A50">
            <w:pPr>
              <w:keepNext/>
            </w:pPr>
            <w:r>
              <w:rPr>
                <w:b/>
                <w:bCs/>
                <w:color w:val="FFFFFF"/>
              </w:rPr>
              <w:t>D13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283952D" w14:textId="77777777" w:rsidTr="009A1A50">
        <w:trPr>
          <w:cantSplit/>
        </w:trPr>
        <w:tc>
          <w:tcPr>
            <w:tcW w:w="10224" w:type="dxa"/>
            <w:shd w:val="clear" w:color="auto" w:fill="FFF4D6"/>
            <w:tcMar>
              <w:top w:w="100" w:type="dxa"/>
              <w:left w:w="160" w:type="dxa"/>
              <w:bottom w:w="100" w:type="dxa"/>
              <w:right w:w="160" w:type="dxa"/>
            </w:tcMar>
          </w:tcPr>
          <w:p w14:paraId="0EA56E1E" w14:textId="62D2C429" w:rsidR="003B0755" w:rsidRDefault="003B0755" w:rsidP="009A1A50">
            <w:pPr>
              <w:keepNext/>
              <w:spacing w:after="60"/>
            </w:pPr>
            <w:proofErr w:type="spellStart"/>
            <w:r>
              <w:t>Biabia</w:t>
            </w:r>
            <w:proofErr w:type="spellEnd"/>
            <w:r>
              <w:t xml:space="preserve"> </w:t>
            </w:r>
            <w:proofErr w:type="spellStart"/>
            <w:r>
              <w:t>siwo</w:t>
            </w:r>
            <w:proofErr w:type="spellEnd"/>
            <w:r>
              <w:t xml:space="preserve"> </w:t>
            </w:r>
            <w:proofErr w:type="spellStart"/>
            <w:r>
              <w:t>gbɔna</w:t>
            </w:r>
            <w:proofErr w:type="spellEnd"/>
            <w:r>
              <w:t xml:space="preserve"> la </w:t>
            </w:r>
            <w:proofErr w:type="spellStart"/>
            <w:r>
              <w:t>ku</w:t>
            </w:r>
            <w:proofErr w:type="spellEnd"/>
            <w:r>
              <w:t xml:space="preserve"> </w:t>
            </w:r>
            <w:proofErr w:type="spellStart"/>
            <w:r>
              <w:t>ɖe</w:t>
            </w:r>
            <w:proofErr w:type="spellEnd"/>
            <w:r>
              <w:t xml:space="preserve"> </w:t>
            </w:r>
            <w:proofErr w:type="spellStart"/>
            <w:r w:rsidR="009D5B45">
              <w:t>kuxi</w:t>
            </w:r>
            <w:proofErr w:type="spellEnd"/>
            <w:r>
              <w:t xml:space="preserve"> </w:t>
            </w:r>
            <w:proofErr w:type="spellStart"/>
            <w:r>
              <w:t>siwo</w:t>
            </w:r>
            <w:proofErr w:type="spellEnd"/>
            <w:r>
              <w:t xml:space="preserve"> </w:t>
            </w:r>
            <w:proofErr w:type="spellStart"/>
            <w:r>
              <w:t>nàte</w:t>
            </w:r>
            <w:proofErr w:type="spellEnd"/>
            <w:r>
              <w:t xml:space="preserve"> </w:t>
            </w:r>
            <w:proofErr w:type="spellStart"/>
            <w:r>
              <w:t>ŋu</w:t>
            </w:r>
            <w:proofErr w:type="spellEnd"/>
            <w:r>
              <w:t xml:space="preserve"> </w:t>
            </w:r>
            <w:proofErr w:type="spellStart"/>
            <w:r>
              <w:t>akpɔ</w:t>
            </w:r>
            <w:proofErr w:type="spellEnd"/>
            <w:r>
              <w:t xml:space="preserve"> le </w:t>
            </w:r>
            <w:proofErr w:type="spellStart"/>
            <w:r>
              <w:t>dɔ</w:t>
            </w:r>
            <w:proofErr w:type="spellEnd"/>
            <w:r>
              <w:t xml:space="preserve"> </w:t>
            </w:r>
            <w:proofErr w:type="spellStart"/>
            <w:r>
              <w:t>aɖewo</w:t>
            </w:r>
            <w:proofErr w:type="spellEnd"/>
            <w:r>
              <w:t xml:space="preserve"> </w:t>
            </w:r>
            <w:proofErr w:type="spellStart"/>
            <w:r>
              <w:t>wɔwɔ</w:t>
            </w:r>
            <w:proofErr w:type="spellEnd"/>
            <w:r>
              <w:t xml:space="preserve"> me </w:t>
            </w:r>
            <w:proofErr w:type="spellStart"/>
            <w:r>
              <w:t>ŋu</w:t>
            </w:r>
            <w:proofErr w:type="spellEnd"/>
            <w:r>
              <w:t xml:space="preserve">. (a) </w:t>
            </w:r>
            <w:proofErr w:type="spellStart"/>
            <w:r>
              <w:t>Ɖe</w:t>
            </w:r>
            <w:proofErr w:type="spellEnd"/>
            <w:r>
              <w:t xml:space="preserve"> </w:t>
            </w:r>
            <w:proofErr w:type="spellStart"/>
            <w:r>
              <w:t>nukpɔkpɔ</w:t>
            </w:r>
            <w:proofErr w:type="spellEnd"/>
            <w:r>
              <w:t xml:space="preserve"> </w:t>
            </w:r>
            <w:proofErr w:type="spellStart"/>
            <w:r>
              <w:t>sesẽ</w:t>
            </w:r>
            <w:proofErr w:type="spellEnd"/>
            <w:r>
              <w:t xml:space="preserve"> </w:t>
            </w:r>
            <w:proofErr w:type="spellStart"/>
            <w:r>
              <w:t>na</w:t>
            </w:r>
            <w:proofErr w:type="spellEnd"/>
            <w:r w:rsidR="00412E51">
              <w:t xml:space="preserve"> </w:t>
            </w:r>
            <w:proofErr w:type="spellStart"/>
            <w:r w:rsidR="00412E51">
              <w:t>na</w:t>
            </w:r>
            <w:proofErr w:type="spellEnd"/>
            <w:r>
              <w:t xml:space="preserve"> </w:t>
            </w:r>
            <w:proofErr w:type="spellStart"/>
            <w:r>
              <w:t>wò</w:t>
            </w:r>
            <w:proofErr w:type="spellEnd"/>
            <w:r>
              <w:t xml:space="preserve">, ne </w:t>
            </w:r>
            <w:proofErr w:type="spellStart"/>
            <w:r>
              <w:t>èdo</w:t>
            </w:r>
            <w:proofErr w:type="spellEnd"/>
            <w:r>
              <w:t xml:space="preserve"> </w:t>
            </w:r>
            <w:proofErr w:type="spellStart"/>
            <w:r>
              <w:t>gaŋkui</w:t>
            </w:r>
            <w:proofErr w:type="spellEnd"/>
            <w:r>
              <w:t xml:space="preserve"> </w:t>
            </w:r>
            <w:proofErr w:type="spellStart"/>
            <w:r>
              <w:t>hãa</w:t>
            </w:r>
            <w:proofErr w:type="spellEnd"/>
            <w:r>
              <w:t xml:space="preserve">? (b) </w:t>
            </w:r>
            <w:proofErr w:type="spellStart"/>
            <w:r>
              <w:t>Ɖe</w:t>
            </w:r>
            <w:proofErr w:type="spellEnd"/>
            <w:r>
              <w:t xml:space="preserve"> </w:t>
            </w:r>
            <w:proofErr w:type="spellStart"/>
            <w:r>
              <w:t>nusese</w:t>
            </w:r>
            <w:proofErr w:type="spellEnd"/>
            <w:r>
              <w:t xml:space="preserve"> </w:t>
            </w:r>
            <w:proofErr w:type="spellStart"/>
            <w:r>
              <w:t>sesẽ</w:t>
            </w:r>
            <w:proofErr w:type="spellEnd"/>
            <w:r>
              <w:t xml:space="preserve"> </w:t>
            </w:r>
            <w:proofErr w:type="spellStart"/>
            <w:r>
              <w:t>na</w:t>
            </w:r>
            <w:proofErr w:type="spellEnd"/>
            <w:r w:rsidR="00412E51">
              <w:t xml:space="preserve"> </w:t>
            </w:r>
            <w:proofErr w:type="spellStart"/>
            <w:r w:rsidR="00412E51">
              <w:t>na</w:t>
            </w:r>
            <w:proofErr w:type="spellEnd"/>
            <w:r>
              <w:t xml:space="preserve"> </w:t>
            </w:r>
            <w:proofErr w:type="spellStart"/>
            <w:proofErr w:type="gramStart"/>
            <w:r>
              <w:t>wò</w:t>
            </w:r>
            <w:r w:rsidR="009D5B45">
              <w:t>a</w:t>
            </w:r>
            <w:proofErr w:type="spellEnd"/>
            <w:r w:rsidR="009D5B45">
              <w:t xml:space="preserve"> </w:t>
            </w:r>
            <w:r>
              <w:t>,</w:t>
            </w:r>
            <w:proofErr w:type="gramEnd"/>
            <w:r>
              <w:t xml:space="preserve"> ne </w:t>
            </w:r>
            <w:proofErr w:type="spellStart"/>
            <w:r>
              <w:t>èzã</w:t>
            </w:r>
            <w:proofErr w:type="spellEnd"/>
            <w:r>
              <w:t xml:space="preserve"> </w:t>
            </w:r>
            <w:proofErr w:type="spellStart"/>
            <w:r>
              <w:t>toƒe</w:t>
            </w:r>
            <w:proofErr w:type="spellEnd"/>
            <w:r>
              <w:t xml:space="preserve"> </w:t>
            </w:r>
            <w:proofErr w:type="spellStart"/>
            <w:r>
              <w:t>kpekpeɖeŋumɔ</w:t>
            </w:r>
            <w:proofErr w:type="spellEnd"/>
            <w:r>
              <w:t xml:space="preserve">̃ </w:t>
            </w:r>
            <w:proofErr w:type="spellStart"/>
            <w:r>
              <w:t>hãa</w:t>
            </w:r>
            <w:proofErr w:type="spellEnd"/>
            <w:r>
              <w:t xml:space="preserve">? (c) </w:t>
            </w:r>
            <w:proofErr w:type="spellStart"/>
            <w:r>
              <w:t>Ɖe</w:t>
            </w:r>
            <w:r w:rsidR="009D5B45">
              <w:t>zɔli</w:t>
            </w:r>
            <w:proofErr w:type="spellEnd"/>
            <w:r w:rsidR="009D5B45">
              <w:t xml:space="preserve"> </w:t>
            </w:r>
            <w:proofErr w:type="spellStart"/>
            <w:r w:rsidR="009D5B45">
              <w:t>zɔzɔ</w:t>
            </w:r>
            <w:proofErr w:type="spellEnd"/>
            <w:r w:rsidR="009D5B45">
              <w:t xml:space="preserve"> </w:t>
            </w:r>
            <w:proofErr w:type="spellStart"/>
            <w:r w:rsidR="009D5B45">
              <w:t>se</w:t>
            </w:r>
            <w:r w:rsidR="00412E51">
              <w:t>sě</w:t>
            </w:r>
            <w:proofErr w:type="spellEnd"/>
            <w:r w:rsidR="00412E51">
              <w:t xml:space="preserve"> </w:t>
            </w:r>
            <w:proofErr w:type="spellStart"/>
            <w:r w:rsidR="00412E51">
              <w:t>na</w:t>
            </w:r>
            <w:proofErr w:type="spellEnd"/>
            <w:r w:rsidR="009D5B45">
              <w:t xml:space="preserve"> </w:t>
            </w:r>
            <w:proofErr w:type="spellStart"/>
            <w:r w:rsidR="009D5B45">
              <w:t>na</w:t>
            </w:r>
            <w:proofErr w:type="spellEnd"/>
            <w:r w:rsidR="009D5B45">
              <w:t xml:space="preserve"> </w:t>
            </w:r>
            <w:proofErr w:type="spellStart"/>
            <w:r w:rsidR="009D5B45">
              <w:t>wòa</w:t>
            </w:r>
            <w:proofErr w:type="spellEnd"/>
            <w:r>
              <w:t xml:space="preserve">? (d) </w:t>
            </w:r>
            <w:proofErr w:type="spellStart"/>
            <w:proofErr w:type="gramStart"/>
            <w:r>
              <w:t>Ɖe</w:t>
            </w:r>
            <w:proofErr w:type="spellEnd"/>
            <w:r>
              <w:t xml:space="preserve">  </w:t>
            </w:r>
            <w:proofErr w:type="spellStart"/>
            <w:r>
              <w:t>ŋku</w:t>
            </w:r>
            <w:r w:rsidR="00412E51">
              <w:t>ɖoɖo</w:t>
            </w:r>
            <w:proofErr w:type="spellEnd"/>
            <w:proofErr w:type="gramEnd"/>
            <w:r w:rsidR="00412E51">
              <w:t xml:space="preserve"> </w:t>
            </w:r>
            <w:proofErr w:type="spellStart"/>
            <w:r w:rsidR="00412E51">
              <w:t>ŋu</w:t>
            </w:r>
            <w:proofErr w:type="spellEnd"/>
            <w:r w:rsidR="00412E51">
              <w:t xml:space="preserve"> </w:t>
            </w:r>
            <w:proofErr w:type="spellStart"/>
            <w:r w:rsidR="00412E51">
              <w:t>dzi</w:t>
            </w:r>
            <w:proofErr w:type="spellEnd"/>
            <w:r w:rsidR="00412E51">
              <w:t xml:space="preserve"> </w:t>
            </w:r>
            <w:proofErr w:type="spellStart"/>
            <w:r w:rsidR="00412E51">
              <w:t>ɖea</w:t>
            </w:r>
            <w:proofErr w:type="spellEnd"/>
            <w:r w:rsidR="00412E51">
              <w:t xml:space="preserve"> fu </w:t>
            </w:r>
            <w:proofErr w:type="spellStart"/>
            <w:r w:rsidR="00412E51">
              <w:t>na</w:t>
            </w:r>
            <w:proofErr w:type="spellEnd"/>
            <w:r w:rsidR="00412E51">
              <w:t xml:space="preserve"> </w:t>
            </w:r>
            <w:proofErr w:type="spellStart"/>
            <w:r w:rsidR="00412E51">
              <w:t>wòa</w:t>
            </w:r>
            <w:proofErr w:type="spellEnd"/>
            <w:r>
              <w:t xml:space="preserve">? (e) </w:t>
            </w:r>
            <w:proofErr w:type="spellStart"/>
            <w:r>
              <w:t>Ɖe</w:t>
            </w:r>
            <w:proofErr w:type="spellEnd"/>
            <w:r>
              <w:t xml:space="preserve"> </w:t>
            </w:r>
            <w:proofErr w:type="spellStart"/>
            <w:r>
              <w:t>ɖokuidzikpɔkpɔ</w:t>
            </w:r>
            <w:proofErr w:type="spellEnd"/>
            <w:r>
              <w:t xml:space="preserve">, </w:t>
            </w:r>
            <w:proofErr w:type="spellStart"/>
            <w:r w:rsidR="00412E51">
              <w:t>tsiléle</w:t>
            </w:r>
            <w:proofErr w:type="spellEnd"/>
            <w:r w:rsidR="00412E51">
              <w:t xml:space="preserve"> </w:t>
            </w:r>
            <w:proofErr w:type="spellStart"/>
            <w:r w:rsidR="00412E51">
              <w:t>alo</w:t>
            </w:r>
            <w:r>
              <w:t>awudodo</w:t>
            </w:r>
            <w:proofErr w:type="spellEnd"/>
            <w:r>
              <w:t xml:space="preserve"> </w:t>
            </w:r>
            <w:proofErr w:type="spellStart"/>
            <w:r>
              <w:t>ene</w:t>
            </w:r>
            <w:proofErr w:type="spellEnd"/>
            <w:r>
              <w:t xml:space="preserve">, </w:t>
            </w:r>
            <w:proofErr w:type="spellStart"/>
            <w:r>
              <w:t>sesẽ</w:t>
            </w:r>
            <w:proofErr w:type="spellEnd"/>
            <w:r>
              <w:t xml:space="preserve"> </w:t>
            </w:r>
            <w:proofErr w:type="spellStart"/>
            <w:proofErr w:type="gramStart"/>
            <w:r>
              <w:t>na</w:t>
            </w:r>
            <w:proofErr w:type="spellEnd"/>
            <w:r>
              <w:t xml:space="preserve"> </w:t>
            </w:r>
            <w:r w:rsidR="00412E51">
              <w:t xml:space="preserve"> </w:t>
            </w:r>
            <w:proofErr w:type="spellStart"/>
            <w:r w:rsidR="00412E51">
              <w:t>na</w:t>
            </w:r>
            <w:proofErr w:type="spellEnd"/>
            <w:proofErr w:type="gramEnd"/>
            <w:r w:rsidR="00412E51">
              <w:t xml:space="preserve"> </w:t>
            </w:r>
            <w:proofErr w:type="spellStart"/>
            <w:r>
              <w:t>wòa</w:t>
            </w:r>
            <w:proofErr w:type="spellEnd"/>
            <w:r>
              <w:t xml:space="preserve">? (f) Ne </w:t>
            </w:r>
            <w:proofErr w:type="spellStart"/>
            <w:r>
              <w:t>èle</w:t>
            </w:r>
            <w:proofErr w:type="spellEnd"/>
            <w:r>
              <w:t xml:space="preserve"> </w:t>
            </w:r>
            <w:proofErr w:type="spellStart"/>
            <w:r>
              <w:t>gbe</w:t>
            </w:r>
            <w:proofErr w:type="spellEnd"/>
            <w:r>
              <w:t xml:space="preserve"> </w:t>
            </w:r>
            <w:proofErr w:type="spellStart"/>
            <w:r>
              <w:t>si</w:t>
            </w:r>
            <w:proofErr w:type="spellEnd"/>
            <w:r>
              <w:t xml:space="preserve"> </w:t>
            </w:r>
            <w:proofErr w:type="spellStart"/>
            <w:r>
              <w:t>n</w:t>
            </w:r>
            <w:r w:rsidR="00412E51">
              <w:t>edo</w:t>
            </w:r>
            <w:proofErr w:type="spellEnd"/>
            <w:r w:rsidR="00412E51">
              <w:t xml:space="preserve"> </w:t>
            </w:r>
            <w:proofErr w:type="spellStart"/>
            <w:proofErr w:type="gramStart"/>
            <w:r w:rsidR="00412E51">
              <w:t>na</w:t>
            </w:r>
            <w:proofErr w:type="spellEnd"/>
            <w:r w:rsidR="00412E51">
              <w:t xml:space="preserve"> </w:t>
            </w:r>
            <w:r>
              <w:t xml:space="preserve"> zi</w:t>
            </w:r>
            <w:proofErr w:type="gramEnd"/>
            <w:r>
              <w:t xml:space="preserve"> </w:t>
            </w:r>
            <w:proofErr w:type="spellStart"/>
            <w:r>
              <w:t>geɖe</w:t>
            </w:r>
            <w:proofErr w:type="spellEnd"/>
            <w:r>
              <w:t xml:space="preserve"> la </w:t>
            </w:r>
            <w:proofErr w:type="spellStart"/>
            <w:r w:rsidR="00412E51">
              <w:t>dom</w:t>
            </w:r>
            <w:proofErr w:type="spellEnd"/>
            <w:r>
              <w:t xml:space="preserve"> la, </w:t>
            </w:r>
            <w:proofErr w:type="spellStart"/>
            <w:r>
              <w:t>ɖe</w:t>
            </w:r>
            <w:proofErr w:type="spellEnd"/>
            <w:r>
              <w:t xml:space="preserve"> </w:t>
            </w:r>
            <w:proofErr w:type="spellStart"/>
            <w:r>
              <w:t>n</w:t>
            </w:r>
            <w:r w:rsidR="00412E51">
              <w:t>uƒoƒo</w:t>
            </w:r>
            <w:proofErr w:type="spellEnd"/>
            <w:r>
              <w:t xml:space="preserve"> </w:t>
            </w:r>
            <w:proofErr w:type="spellStart"/>
            <w:r>
              <w:t>sesẽ</w:t>
            </w:r>
            <w:proofErr w:type="spellEnd"/>
            <w:r>
              <w:t xml:space="preserve"> </w:t>
            </w:r>
            <w:proofErr w:type="spellStart"/>
            <w:r>
              <w:t>na</w:t>
            </w:r>
            <w:proofErr w:type="spellEnd"/>
            <w:r w:rsidR="00412E51">
              <w:t xml:space="preserve"> </w:t>
            </w:r>
            <w:proofErr w:type="spellStart"/>
            <w:r w:rsidR="00412E51">
              <w:t>na</w:t>
            </w:r>
            <w:proofErr w:type="spellEnd"/>
            <w:r>
              <w:t xml:space="preserve"> </w:t>
            </w:r>
            <w:proofErr w:type="spellStart"/>
            <w:r>
              <w:t>wò</w:t>
            </w:r>
            <w:proofErr w:type="spellEnd"/>
            <w:r>
              <w:t xml:space="preserve">, </w:t>
            </w:r>
            <w:proofErr w:type="spellStart"/>
            <w:r>
              <w:t>abe</w:t>
            </w:r>
            <w:proofErr w:type="spellEnd"/>
            <w:r>
              <w:t xml:space="preserve"> nu </w:t>
            </w:r>
            <w:proofErr w:type="spellStart"/>
            <w:r>
              <w:t>gɔmesese</w:t>
            </w:r>
            <w:proofErr w:type="spellEnd"/>
            <w:r>
              <w:t xml:space="preserve"> </w:t>
            </w:r>
            <w:proofErr w:type="spellStart"/>
            <w:r>
              <w:t>alo</w:t>
            </w:r>
            <w:proofErr w:type="spellEnd"/>
            <w:r>
              <w:t xml:space="preserve"> be </w:t>
            </w:r>
            <w:proofErr w:type="spellStart"/>
            <w:r>
              <w:t>amewo</w:t>
            </w:r>
            <w:proofErr w:type="spellEnd"/>
            <w:r>
              <w:t xml:space="preserve"> nase </w:t>
            </w:r>
            <w:proofErr w:type="spellStart"/>
            <w:r>
              <w:t>wò</w:t>
            </w:r>
            <w:proofErr w:type="spellEnd"/>
            <w:r>
              <w:t xml:space="preserve"> </w:t>
            </w:r>
            <w:proofErr w:type="spellStart"/>
            <w:r>
              <w:t>gɔme</w:t>
            </w:r>
            <w:proofErr w:type="spellEnd"/>
            <w:r>
              <w:t xml:space="preserve"> </w:t>
            </w:r>
            <w:proofErr w:type="spellStart"/>
            <w:r>
              <w:t>enea</w:t>
            </w:r>
            <w:proofErr w:type="spellEnd"/>
            <w:r>
              <w:t>?</w:t>
            </w:r>
          </w:p>
          <w:p w14:paraId="7B7E2CA4"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Washington Group Short Set,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proofErr w:type="gramStart"/>
            <w:r>
              <w:rPr>
                <w:i/>
                <w:iCs/>
                <w:color w:val="607381"/>
                <w:sz w:val="18"/>
                <w:szCs w:val="18"/>
              </w:rPr>
              <w:t>tututu.Xlě</w:t>
            </w:r>
            <w:proofErr w:type="spellEnd"/>
            <w:proofErr w:type="gramEnd"/>
            <w:r>
              <w:rPr>
                <w:i/>
                <w:iCs/>
                <w:color w:val="607381"/>
                <w:sz w:val="18"/>
                <w:szCs w:val="18"/>
              </w:rPr>
              <w:t xml:space="preserve"> </w:t>
            </w:r>
            <w:proofErr w:type="spellStart"/>
            <w:r>
              <w:rPr>
                <w:i/>
                <w:iCs/>
                <w:color w:val="607381"/>
                <w:sz w:val="18"/>
                <w:szCs w:val="18"/>
              </w:rPr>
              <w:t>gɔmedzenya</w:t>
            </w:r>
            <w:proofErr w:type="spellEnd"/>
            <w:r>
              <w:rPr>
                <w:i/>
                <w:iCs/>
                <w:color w:val="607381"/>
                <w:sz w:val="18"/>
                <w:szCs w:val="18"/>
              </w:rPr>
              <w:t xml:space="preserve"> la. Bia </w:t>
            </w:r>
            <w:proofErr w:type="spellStart"/>
            <w:r>
              <w:rPr>
                <w:i/>
                <w:iCs/>
                <w:color w:val="607381"/>
                <w:sz w:val="18"/>
                <w:szCs w:val="18"/>
              </w:rPr>
              <w:t>akpa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biabia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eɖokui</w:t>
            </w:r>
            <w:proofErr w:type="spellEnd"/>
            <w:r>
              <w:rPr>
                <w:i/>
                <w:iCs/>
                <w:color w:val="607381"/>
                <w:sz w:val="18"/>
                <w:szCs w:val="18"/>
              </w:rPr>
              <w:t xml:space="preserve">, eye NÀXLE ŊUƉOƉO ENEAWO LE ƉE SIA ƉE MEGBE. </w:t>
            </w:r>
            <w:proofErr w:type="spellStart"/>
            <w:r>
              <w:rPr>
                <w:i/>
                <w:iCs/>
                <w:color w:val="607381"/>
                <w:sz w:val="18"/>
                <w:szCs w:val="18"/>
              </w:rPr>
              <w:t>Mègatrɔ</w:t>
            </w:r>
            <w:proofErr w:type="spellEnd"/>
            <w:r>
              <w:rPr>
                <w:i/>
                <w:iCs/>
                <w:color w:val="607381"/>
                <w:sz w:val="18"/>
                <w:szCs w:val="18"/>
              </w:rPr>
              <w:t xml:space="preserve"> </w:t>
            </w:r>
            <w:proofErr w:type="spellStart"/>
            <w:r>
              <w:rPr>
                <w:i/>
                <w:iCs/>
                <w:color w:val="607381"/>
                <w:sz w:val="18"/>
                <w:szCs w:val="18"/>
              </w:rPr>
              <w:t>nyawo</w:t>
            </w:r>
            <w:proofErr w:type="spellEnd"/>
            <w:r>
              <w:rPr>
                <w:i/>
                <w:iCs/>
                <w:color w:val="607381"/>
                <w:sz w:val="18"/>
                <w:szCs w:val="18"/>
              </w:rPr>
              <w:t xml:space="preserve"> o; </w:t>
            </w:r>
            <w:proofErr w:type="spellStart"/>
            <w:r>
              <w:rPr>
                <w:i/>
                <w:iCs/>
                <w:color w:val="607381"/>
                <w:sz w:val="18"/>
                <w:szCs w:val="18"/>
              </w:rPr>
              <w:t>mèƒo</w:t>
            </w:r>
            <w:proofErr w:type="spellEnd"/>
            <w:r>
              <w:rPr>
                <w:i/>
                <w:iCs/>
                <w:color w:val="607381"/>
                <w:sz w:val="18"/>
                <w:szCs w:val="18"/>
              </w:rPr>
              <w:t xml:space="preserve"> wo </w:t>
            </w:r>
            <w:proofErr w:type="spellStart"/>
            <w:r>
              <w:rPr>
                <w:i/>
                <w:iCs/>
                <w:color w:val="607381"/>
                <w:sz w:val="18"/>
                <w:szCs w:val="18"/>
              </w:rPr>
              <w:t>ƒu</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w:t>
            </w:r>
            <w:proofErr w:type="spellStart"/>
            <w:r>
              <w:rPr>
                <w:i/>
                <w:iCs/>
                <w:color w:val="607381"/>
                <w:sz w:val="18"/>
                <w:szCs w:val="18"/>
              </w:rPr>
              <w:t>ŋuɖoɖo</w:t>
            </w:r>
            <w:proofErr w:type="spellEnd"/>
            <w:r>
              <w:rPr>
                <w:i/>
                <w:iCs/>
                <w:color w:val="607381"/>
                <w:sz w:val="18"/>
                <w:szCs w:val="18"/>
              </w:rPr>
              <w:t xml:space="preserve"> </w:t>
            </w:r>
            <w:proofErr w:type="spellStart"/>
            <w:r>
              <w:rPr>
                <w:i/>
                <w:iCs/>
                <w:color w:val="607381"/>
                <w:sz w:val="18"/>
                <w:szCs w:val="18"/>
              </w:rPr>
              <w:t>xexlẽdzesi</w:t>
            </w:r>
            <w:proofErr w:type="spellEnd"/>
            <w:r>
              <w:rPr>
                <w:i/>
                <w:iCs/>
                <w:color w:val="607381"/>
                <w:sz w:val="18"/>
                <w:szCs w:val="18"/>
              </w:rPr>
              <w:t xml:space="preserve"> </w:t>
            </w:r>
            <w:proofErr w:type="spellStart"/>
            <w:r>
              <w:rPr>
                <w:i/>
                <w:iCs/>
                <w:color w:val="607381"/>
                <w:sz w:val="18"/>
                <w:szCs w:val="18"/>
              </w:rPr>
              <w:t>ɖeka</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nàxle</w:t>
            </w:r>
            <w:proofErr w:type="spellEnd"/>
            <w:r>
              <w:rPr>
                <w:i/>
                <w:iCs/>
                <w:color w:val="607381"/>
                <w:sz w:val="18"/>
                <w:szCs w:val="18"/>
              </w:rPr>
              <w:t xml:space="preserve"> zi </w:t>
            </w:r>
            <w:proofErr w:type="spellStart"/>
            <w:r>
              <w:rPr>
                <w:i/>
                <w:iCs/>
                <w:color w:val="607381"/>
                <w:sz w:val="18"/>
                <w:szCs w:val="18"/>
              </w:rPr>
              <w:t>ɖeka</w:t>
            </w:r>
            <w:proofErr w:type="spellEnd"/>
            <w:r>
              <w:rPr>
                <w:i/>
                <w:iCs/>
                <w:color w:val="607381"/>
                <w:sz w:val="18"/>
                <w:szCs w:val="18"/>
              </w:rPr>
              <w:t xml:space="preserve"> ko </w:t>
            </w:r>
            <w:proofErr w:type="spellStart"/>
            <w:r>
              <w:rPr>
                <w:i/>
                <w:iCs/>
                <w:color w:val="607381"/>
                <w:sz w:val="18"/>
                <w:szCs w:val="18"/>
              </w:rPr>
              <w:t>ene</w:t>
            </w:r>
            <w:proofErr w:type="spellEnd"/>
            <w:r>
              <w:rPr>
                <w:i/>
                <w:iCs/>
                <w:color w:val="607381"/>
                <w:sz w:val="18"/>
                <w:szCs w:val="18"/>
              </w:rPr>
              <w:t xml:space="preserve"> o.</w:t>
            </w:r>
          </w:p>
        </w:tc>
      </w:tr>
    </w:tbl>
    <w:p w14:paraId="7CFEB41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8D8C22C" w14:textId="77777777" w:rsidTr="009A1A50">
        <w:trPr>
          <w:cantSplit/>
        </w:trPr>
        <w:tc>
          <w:tcPr>
            <w:tcW w:w="10224" w:type="dxa"/>
            <w:shd w:val="clear" w:color="auto" w:fill="EDF2F5"/>
            <w:tcMar>
              <w:top w:w="100" w:type="dxa"/>
              <w:left w:w="160" w:type="dxa"/>
              <w:bottom w:w="100" w:type="dxa"/>
              <w:right w:w="160" w:type="dxa"/>
            </w:tcMar>
          </w:tcPr>
          <w:p w14:paraId="524FC0E7" w14:textId="77777777" w:rsidR="003B0755" w:rsidRDefault="003B0755" w:rsidP="009A1A50">
            <w:pPr>
              <w:keepNext/>
              <w:spacing w:after="60"/>
            </w:pPr>
            <w:r>
              <w:rPr>
                <w:b/>
                <w:bCs/>
                <w:sz w:val="20"/>
                <w:szCs w:val="20"/>
              </w:rPr>
              <w:lastRenderedPageBreak/>
              <w:t xml:space="preserve">1. </w:t>
            </w:r>
            <w:proofErr w:type="spellStart"/>
            <w:r>
              <w:rPr>
                <w:b/>
                <w:bCs/>
                <w:sz w:val="20"/>
                <w:szCs w:val="20"/>
              </w:rPr>
              <w:t>Ɖe</w:t>
            </w:r>
            <w:proofErr w:type="spellEnd"/>
            <w:r>
              <w:rPr>
                <w:b/>
                <w:bCs/>
                <w:sz w:val="20"/>
                <w:szCs w:val="20"/>
              </w:rPr>
              <w:t xml:space="preserve"> </w:t>
            </w:r>
            <w:proofErr w:type="spellStart"/>
            <w:r>
              <w:rPr>
                <w:b/>
                <w:bCs/>
                <w:sz w:val="20"/>
                <w:szCs w:val="20"/>
              </w:rPr>
              <w:t>nukpɔkpɔ</w:t>
            </w:r>
            <w:proofErr w:type="spellEnd"/>
            <w:r>
              <w:rPr>
                <w:b/>
                <w:bCs/>
                <w:sz w:val="20"/>
                <w:szCs w:val="20"/>
              </w:rPr>
              <w:t xml:space="preserve"> </w:t>
            </w:r>
            <w:proofErr w:type="spellStart"/>
            <w:r>
              <w:rPr>
                <w:b/>
                <w:bCs/>
                <w:sz w:val="20"/>
                <w:szCs w:val="20"/>
              </w:rPr>
              <w:t>sesẽna</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wò</w:t>
            </w:r>
            <w:proofErr w:type="spellEnd"/>
            <w:r>
              <w:rPr>
                <w:b/>
                <w:bCs/>
                <w:sz w:val="20"/>
                <w:szCs w:val="20"/>
              </w:rPr>
              <w:t xml:space="preserve">, ne </w:t>
            </w:r>
            <w:proofErr w:type="spellStart"/>
            <w:r>
              <w:rPr>
                <w:b/>
                <w:bCs/>
                <w:sz w:val="20"/>
                <w:szCs w:val="20"/>
              </w:rPr>
              <w:t>èdo</w:t>
            </w:r>
            <w:proofErr w:type="spellEnd"/>
            <w:r>
              <w:rPr>
                <w:b/>
                <w:bCs/>
                <w:sz w:val="20"/>
                <w:szCs w:val="20"/>
              </w:rPr>
              <w:t xml:space="preserve"> </w:t>
            </w:r>
            <w:proofErr w:type="spellStart"/>
            <w:r>
              <w:rPr>
                <w:b/>
                <w:bCs/>
                <w:sz w:val="20"/>
                <w:szCs w:val="20"/>
              </w:rPr>
              <w:t>gaŋkui</w:t>
            </w:r>
            <w:proofErr w:type="spellEnd"/>
            <w:r>
              <w:rPr>
                <w:b/>
                <w:bCs/>
                <w:sz w:val="20"/>
                <w:szCs w:val="20"/>
              </w:rPr>
              <w:t xml:space="preserve"> </w:t>
            </w:r>
            <w:proofErr w:type="spellStart"/>
            <w:r>
              <w:rPr>
                <w:b/>
                <w:bCs/>
                <w:sz w:val="20"/>
                <w:szCs w:val="20"/>
              </w:rPr>
              <w:t>hã</w:t>
            </w:r>
            <w:proofErr w:type="spellEnd"/>
          </w:p>
          <w:p w14:paraId="58A84325" w14:textId="77777777" w:rsidR="003B0755" w:rsidRDefault="003B0755" w:rsidP="009A1A50">
            <w:pPr>
              <w:pStyle w:val="ResponseOption"/>
              <w:keepNext/>
            </w:pPr>
            <w:r>
              <w:t xml:space="preserve">☐ </w:t>
            </w:r>
            <w:proofErr w:type="spellStart"/>
            <w:r>
              <w:t>Mesesẽ</w:t>
            </w:r>
            <w:proofErr w:type="spellEnd"/>
            <w:r>
              <w:t xml:space="preserve"> </w:t>
            </w:r>
            <w:proofErr w:type="spellStart"/>
            <w:r>
              <w:t>aɖeke</w:t>
            </w:r>
            <w:proofErr w:type="spellEnd"/>
            <w:r>
              <w:t xml:space="preserve"> </w:t>
            </w:r>
            <w:proofErr w:type="gramStart"/>
            <w:r>
              <w:t>o  [</w:t>
            </w:r>
            <w:proofErr w:type="gramEnd"/>
            <w:r>
              <w:t>1]</w:t>
            </w:r>
          </w:p>
          <w:p w14:paraId="4A24CB7E" w14:textId="77777777" w:rsidR="003B0755" w:rsidRDefault="003B0755" w:rsidP="009A1A50">
            <w:pPr>
              <w:pStyle w:val="ResponseOption"/>
              <w:keepNext/>
            </w:pPr>
            <w:r>
              <w:t xml:space="preserve">☐ </w:t>
            </w:r>
            <w:proofErr w:type="spellStart"/>
            <w:r>
              <w:t>Esesẽ</w:t>
            </w:r>
            <w:proofErr w:type="spellEnd"/>
            <w:r>
              <w:t xml:space="preserve"> </w:t>
            </w:r>
            <w:proofErr w:type="gramStart"/>
            <w:r>
              <w:t>vie  [</w:t>
            </w:r>
            <w:proofErr w:type="gramEnd"/>
            <w:r>
              <w:t>2]</w:t>
            </w:r>
          </w:p>
          <w:p w14:paraId="009F6D94" w14:textId="77777777" w:rsidR="003B0755" w:rsidRDefault="003B0755" w:rsidP="009A1A50">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3]</w:t>
            </w:r>
          </w:p>
          <w:p w14:paraId="7F3B8135" w14:textId="77777777" w:rsidR="003B0755" w:rsidRDefault="003B0755" w:rsidP="009A1A50">
            <w:pPr>
              <w:pStyle w:val="ResponseOption"/>
            </w:pPr>
            <w:r>
              <w:t xml:space="preserve">☐ </w:t>
            </w:r>
            <w:proofErr w:type="spellStart"/>
            <w:r>
              <w:t>Nyemate</w:t>
            </w:r>
            <w:proofErr w:type="spellEnd"/>
            <w:r>
              <w:t xml:space="preserve"> </w:t>
            </w:r>
            <w:proofErr w:type="spellStart"/>
            <w:r>
              <w:t>ŋu</w:t>
            </w:r>
            <w:proofErr w:type="spellEnd"/>
            <w:r>
              <w:t xml:space="preserve"> </w:t>
            </w:r>
            <w:proofErr w:type="spellStart"/>
            <w:r>
              <w:t>awɔe</w:t>
            </w:r>
            <w:proofErr w:type="spellEnd"/>
            <w:r>
              <w:t xml:space="preserve"> </w:t>
            </w:r>
            <w:proofErr w:type="spellStart"/>
            <w:r>
              <w:t>kura</w:t>
            </w:r>
            <w:proofErr w:type="spellEnd"/>
            <w:r>
              <w:t xml:space="preserve"> </w:t>
            </w:r>
            <w:proofErr w:type="gramStart"/>
            <w:r>
              <w:t>o  [</w:t>
            </w:r>
            <w:proofErr w:type="gramEnd"/>
            <w:r>
              <w:t>4]</w:t>
            </w:r>
          </w:p>
        </w:tc>
      </w:tr>
    </w:tbl>
    <w:p w14:paraId="1E9DD100"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277A86E" w14:textId="77777777" w:rsidTr="009A1A50">
        <w:trPr>
          <w:cantSplit/>
        </w:trPr>
        <w:tc>
          <w:tcPr>
            <w:tcW w:w="10224" w:type="dxa"/>
            <w:shd w:val="clear" w:color="auto" w:fill="EDF2F5"/>
            <w:tcMar>
              <w:top w:w="100" w:type="dxa"/>
              <w:left w:w="160" w:type="dxa"/>
              <w:bottom w:w="100" w:type="dxa"/>
              <w:right w:w="160" w:type="dxa"/>
            </w:tcMar>
          </w:tcPr>
          <w:p w14:paraId="2767BDA0" w14:textId="107E6234" w:rsidR="003B0755" w:rsidRPr="003B0755" w:rsidRDefault="003B0755" w:rsidP="009A1A50">
            <w:pPr>
              <w:keepNext/>
              <w:spacing w:after="60"/>
              <w:rPr>
                <w:lang w:val="en-GH"/>
              </w:rPr>
            </w:pPr>
            <w:r w:rsidRPr="003B0755">
              <w:rPr>
                <w:b/>
                <w:bCs/>
                <w:sz w:val="20"/>
                <w:szCs w:val="20"/>
                <w:lang w:val="en-GH"/>
              </w:rPr>
              <w:t xml:space="preserve">2.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nusese</w:t>
            </w:r>
            <w:proofErr w:type="spellEnd"/>
            <w:r w:rsidRPr="003B0755">
              <w:rPr>
                <w:b/>
                <w:bCs/>
                <w:sz w:val="20"/>
                <w:szCs w:val="20"/>
                <w:lang w:val="en-GH"/>
              </w:rPr>
              <w:t xml:space="preserve"> </w:t>
            </w:r>
            <w:proofErr w:type="spellStart"/>
            <w:r w:rsidRPr="003B0755">
              <w:rPr>
                <w:b/>
                <w:bCs/>
                <w:sz w:val="20"/>
                <w:szCs w:val="20"/>
                <w:lang w:val="en-GH"/>
              </w:rPr>
              <w:t>sesẽna</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wò</w:t>
            </w:r>
            <w:proofErr w:type="spellEnd"/>
            <w:r w:rsidRPr="003B0755">
              <w:rPr>
                <w:b/>
                <w:bCs/>
                <w:sz w:val="20"/>
                <w:szCs w:val="20"/>
                <w:lang w:val="en-GH"/>
              </w:rPr>
              <w:t xml:space="preserve">, ne </w:t>
            </w:r>
            <w:proofErr w:type="spellStart"/>
            <w:r w:rsidRPr="003B0755">
              <w:rPr>
                <w:b/>
                <w:bCs/>
                <w:sz w:val="20"/>
                <w:szCs w:val="20"/>
                <w:lang w:val="en-GH"/>
              </w:rPr>
              <w:t>èzã</w:t>
            </w:r>
            <w:proofErr w:type="spellEnd"/>
            <w:r w:rsidRPr="003B0755">
              <w:rPr>
                <w:b/>
                <w:bCs/>
                <w:sz w:val="20"/>
                <w:szCs w:val="20"/>
                <w:lang w:val="en-GH"/>
              </w:rPr>
              <w:t xml:space="preserve"> to</w:t>
            </w:r>
            <w:r w:rsidR="00C85836">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kpekpeɖeŋumɔ</w:t>
            </w:r>
            <w:proofErr w:type="spellEnd"/>
            <w:r w:rsidRPr="003B0755">
              <w:rPr>
                <w:b/>
                <w:bCs/>
                <w:sz w:val="20"/>
                <w:szCs w:val="20"/>
                <w:lang w:val="en-GH"/>
              </w:rPr>
              <w:t xml:space="preserve">̃ </w:t>
            </w:r>
            <w:proofErr w:type="spellStart"/>
            <w:r w:rsidRPr="003B0755">
              <w:rPr>
                <w:b/>
                <w:bCs/>
                <w:sz w:val="20"/>
                <w:szCs w:val="20"/>
                <w:lang w:val="en-GH"/>
              </w:rPr>
              <w:t>hã</w:t>
            </w:r>
            <w:proofErr w:type="spellEnd"/>
          </w:p>
          <w:p w14:paraId="51E267AF" w14:textId="77777777" w:rsidR="003B0755" w:rsidRDefault="003B0755" w:rsidP="009A1A50">
            <w:pPr>
              <w:pStyle w:val="ResponseOption"/>
              <w:keepNext/>
            </w:pPr>
            <w:r>
              <w:t xml:space="preserve">☐ </w:t>
            </w:r>
            <w:proofErr w:type="spellStart"/>
            <w:r>
              <w:t>Mesesẽ</w:t>
            </w:r>
            <w:proofErr w:type="spellEnd"/>
            <w:r>
              <w:t xml:space="preserve"> </w:t>
            </w:r>
            <w:proofErr w:type="spellStart"/>
            <w:r>
              <w:t>aɖeke</w:t>
            </w:r>
            <w:proofErr w:type="spellEnd"/>
            <w:r>
              <w:t xml:space="preserve"> </w:t>
            </w:r>
            <w:proofErr w:type="gramStart"/>
            <w:r>
              <w:t>o  [</w:t>
            </w:r>
            <w:proofErr w:type="gramEnd"/>
            <w:r>
              <w:t>1]</w:t>
            </w:r>
          </w:p>
          <w:p w14:paraId="75B08621" w14:textId="77777777" w:rsidR="003B0755" w:rsidRDefault="003B0755" w:rsidP="009A1A50">
            <w:pPr>
              <w:pStyle w:val="ResponseOption"/>
              <w:keepNext/>
            </w:pPr>
            <w:r>
              <w:t xml:space="preserve">☐ </w:t>
            </w:r>
            <w:proofErr w:type="spellStart"/>
            <w:r>
              <w:t>Esesẽ</w:t>
            </w:r>
            <w:proofErr w:type="spellEnd"/>
            <w:r>
              <w:t xml:space="preserve"> </w:t>
            </w:r>
            <w:proofErr w:type="gramStart"/>
            <w:r>
              <w:t>vie  [</w:t>
            </w:r>
            <w:proofErr w:type="gramEnd"/>
            <w:r>
              <w:t>2]</w:t>
            </w:r>
          </w:p>
          <w:p w14:paraId="10168CDD" w14:textId="77777777" w:rsidR="003B0755" w:rsidRDefault="003B0755" w:rsidP="009A1A50">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3]</w:t>
            </w:r>
          </w:p>
          <w:p w14:paraId="4C26AAEA" w14:textId="77777777" w:rsidR="003B0755" w:rsidRDefault="003B0755" w:rsidP="009A1A50">
            <w:pPr>
              <w:pStyle w:val="ResponseOption"/>
            </w:pPr>
            <w:r>
              <w:t xml:space="preserve">☐ </w:t>
            </w:r>
            <w:proofErr w:type="spellStart"/>
            <w:r>
              <w:t>Nyemate</w:t>
            </w:r>
            <w:proofErr w:type="spellEnd"/>
            <w:r>
              <w:t xml:space="preserve"> </w:t>
            </w:r>
            <w:proofErr w:type="spellStart"/>
            <w:r>
              <w:t>ŋu</w:t>
            </w:r>
            <w:proofErr w:type="spellEnd"/>
            <w:r>
              <w:t xml:space="preserve"> </w:t>
            </w:r>
            <w:proofErr w:type="spellStart"/>
            <w:r>
              <w:t>awɔe</w:t>
            </w:r>
            <w:proofErr w:type="spellEnd"/>
            <w:r>
              <w:t xml:space="preserve"> </w:t>
            </w:r>
            <w:proofErr w:type="spellStart"/>
            <w:r>
              <w:t>kura</w:t>
            </w:r>
            <w:proofErr w:type="spellEnd"/>
            <w:r>
              <w:t xml:space="preserve"> </w:t>
            </w:r>
            <w:proofErr w:type="gramStart"/>
            <w:r>
              <w:t>o  [</w:t>
            </w:r>
            <w:proofErr w:type="gramEnd"/>
            <w:r>
              <w:t>4]</w:t>
            </w:r>
          </w:p>
        </w:tc>
      </w:tr>
    </w:tbl>
    <w:p w14:paraId="43853A22"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FDDBE06" w14:textId="77777777" w:rsidTr="009A1A50">
        <w:trPr>
          <w:cantSplit/>
        </w:trPr>
        <w:tc>
          <w:tcPr>
            <w:tcW w:w="10224" w:type="dxa"/>
            <w:shd w:val="clear" w:color="auto" w:fill="EDF2F5"/>
            <w:tcMar>
              <w:top w:w="100" w:type="dxa"/>
              <w:left w:w="160" w:type="dxa"/>
              <w:bottom w:w="100" w:type="dxa"/>
              <w:right w:w="160" w:type="dxa"/>
            </w:tcMar>
          </w:tcPr>
          <w:p w14:paraId="691410B4" w14:textId="77777777" w:rsidR="003B0755" w:rsidRPr="003B0755" w:rsidRDefault="003B0755" w:rsidP="009A1A50">
            <w:pPr>
              <w:keepNext/>
              <w:spacing w:after="60"/>
              <w:rPr>
                <w:lang w:val="en-GH"/>
              </w:rPr>
            </w:pPr>
            <w:r w:rsidRPr="003B0755">
              <w:rPr>
                <w:b/>
                <w:bCs/>
                <w:sz w:val="20"/>
                <w:szCs w:val="20"/>
                <w:lang w:val="en-GH"/>
              </w:rPr>
              <w:t xml:space="preserve">3.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zɔ̃lizɔzɔ</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sãlíalía</w:t>
            </w:r>
            <w:proofErr w:type="spellEnd"/>
            <w:r w:rsidRPr="003B0755">
              <w:rPr>
                <w:b/>
                <w:bCs/>
                <w:sz w:val="20"/>
                <w:szCs w:val="20"/>
                <w:lang w:val="en-GH"/>
              </w:rPr>
              <w:t xml:space="preserve"> </w:t>
            </w:r>
            <w:proofErr w:type="spellStart"/>
            <w:r w:rsidRPr="003B0755">
              <w:rPr>
                <w:b/>
                <w:bCs/>
                <w:sz w:val="20"/>
                <w:szCs w:val="20"/>
                <w:lang w:val="en-GH"/>
              </w:rPr>
              <w:t>sesẽna</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wò</w:t>
            </w:r>
            <w:proofErr w:type="spellEnd"/>
          </w:p>
          <w:p w14:paraId="41D1BEE1" w14:textId="77777777" w:rsidR="003B0755" w:rsidRDefault="003B0755" w:rsidP="009A1A50">
            <w:pPr>
              <w:pStyle w:val="ResponseOption"/>
              <w:keepNext/>
            </w:pPr>
            <w:r>
              <w:t xml:space="preserve">☐ </w:t>
            </w:r>
            <w:proofErr w:type="spellStart"/>
            <w:r>
              <w:t>Mesesẽ</w:t>
            </w:r>
            <w:proofErr w:type="spellEnd"/>
            <w:r>
              <w:t xml:space="preserve"> </w:t>
            </w:r>
            <w:proofErr w:type="spellStart"/>
            <w:r>
              <w:t>aɖeke</w:t>
            </w:r>
            <w:proofErr w:type="spellEnd"/>
            <w:r>
              <w:t xml:space="preserve"> </w:t>
            </w:r>
            <w:proofErr w:type="gramStart"/>
            <w:r>
              <w:t>o  [</w:t>
            </w:r>
            <w:proofErr w:type="gramEnd"/>
            <w:r>
              <w:t>1]</w:t>
            </w:r>
          </w:p>
          <w:p w14:paraId="26949063" w14:textId="77777777" w:rsidR="003B0755" w:rsidRDefault="003B0755" w:rsidP="009A1A50">
            <w:pPr>
              <w:pStyle w:val="ResponseOption"/>
              <w:keepNext/>
            </w:pPr>
            <w:r>
              <w:t xml:space="preserve">☐ </w:t>
            </w:r>
            <w:proofErr w:type="spellStart"/>
            <w:r>
              <w:t>Esesẽ</w:t>
            </w:r>
            <w:proofErr w:type="spellEnd"/>
            <w:r>
              <w:t xml:space="preserve"> </w:t>
            </w:r>
            <w:proofErr w:type="gramStart"/>
            <w:r>
              <w:t>vie  [</w:t>
            </w:r>
            <w:proofErr w:type="gramEnd"/>
            <w:r>
              <w:t>2]</w:t>
            </w:r>
          </w:p>
          <w:p w14:paraId="2C73E6DB" w14:textId="77777777" w:rsidR="003B0755" w:rsidRDefault="003B0755" w:rsidP="009A1A50">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3]</w:t>
            </w:r>
          </w:p>
          <w:p w14:paraId="756C1E92" w14:textId="77777777" w:rsidR="003B0755" w:rsidRDefault="003B0755" w:rsidP="009A1A50">
            <w:pPr>
              <w:pStyle w:val="ResponseOption"/>
            </w:pPr>
            <w:r>
              <w:t xml:space="preserve">☐ </w:t>
            </w:r>
            <w:proofErr w:type="spellStart"/>
            <w:r>
              <w:t>Nyemate</w:t>
            </w:r>
            <w:proofErr w:type="spellEnd"/>
            <w:r>
              <w:t xml:space="preserve"> </w:t>
            </w:r>
            <w:proofErr w:type="spellStart"/>
            <w:r>
              <w:t>ŋu</w:t>
            </w:r>
            <w:proofErr w:type="spellEnd"/>
            <w:r>
              <w:t xml:space="preserve"> </w:t>
            </w:r>
            <w:proofErr w:type="spellStart"/>
            <w:r>
              <w:t>awɔe</w:t>
            </w:r>
            <w:proofErr w:type="spellEnd"/>
            <w:r>
              <w:t xml:space="preserve"> </w:t>
            </w:r>
            <w:proofErr w:type="spellStart"/>
            <w:r>
              <w:t>kura</w:t>
            </w:r>
            <w:proofErr w:type="spellEnd"/>
            <w:r>
              <w:t xml:space="preserve"> </w:t>
            </w:r>
            <w:proofErr w:type="gramStart"/>
            <w:r>
              <w:t>o  [</w:t>
            </w:r>
            <w:proofErr w:type="gramEnd"/>
            <w:r>
              <w:t>4]</w:t>
            </w:r>
          </w:p>
        </w:tc>
      </w:tr>
    </w:tbl>
    <w:p w14:paraId="08CFD71B"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41591F3" w14:textId="77777777" w:rsidTr="009A1A50">
        <w:trPr>
          <w:cantSplit/>
        </w:trPr>
        <w:tc>
          <w:tcPr>
            <w:tcW w:w="10224" w:type="dxa"/>
            <w:shd w:val="clear" w:color="auto" w:fill="EDF2F5"/>
            <w:tcMar>
              <w:top w:w="100" w:type="dxa"/>
              <w:left w:w="160" w:type="dxa"/>
              <w:bottom w:w="100" w:type="dxa"/>
              <w:right w:w="160" w:type="dxa"/>
            </w:tcMar>
          </w:tcPr>
          <w:p w14:paraId="287BE201" w14:textId="77777777" w:rsidR="003B0755" w:rsidRPr="003B0755" w:rsidRDefault="003B0755" w:rsidP="009A1A50">
            <w:pPr>
              <w:keepNext/>
              <w:spacing w:after="60"/>
              <w:rPr>
                <w:lang w:val="en-GH"/>
              </w:rPr>
            </w:pPr>
            <w:r w:rsidRPr="003B0755">
              <w:rPr>
                <w:b/>
                <w:bCs/>
                <w:sz w:val="20"/>
                <w:szCs w:val="20"/>
                <w:lang w:val="en-GH"/>
              </w:rPr>
              <w:t xml:space="preserve">4.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ŋku</w:t>
            </w:r>
            <w:proofErr w:type="spellEnd"/>
            <w:r w:rsidRPr="003B0755">
              <w:rPr>
                <w:b/>
                <w:bCs/>
                <w:sz w:val="20"/>
                <w:szCs w:val="20"/>
                <w:lang w:val="en-GH"/>
              </w:rPr>
              <w:t xml:space="preserve"> </w:t>
            </w:r>
            <w:proofErr w:type="spellStart"/>
            <w:proofErr w:type="gramStart"/>
            <w:r w:rsidRPr="003B0755">
              <w:rPr>
                <w:b/>
                <w:bCs/>
                <w:sz w:val="20"/>
                <w:szCs w:val="20"/>
                <w:lang w:val="en-GH"/>
              </w:rPr>
              <w:t>ɖoɖo</w:t>
            </w:r>
            <w:proofErr w:type="spellEnd"/>
            <w:r w:rsidRPr="003B0755">
              <w:rPr>
                <w:b/>
                <w:bCs/>
                <w:sz w:val="20"/>
                <w:szCs w:val="20"/>
                <w:lang w:val="en-GH"/>
              </w:rPr>
              <w:t xml:space="preserve">  </w:t>
            </w:r>
            <w:proofErr w:type="spellStart"/>
            <w:r w:rsidRPr="003B0755">
              <w:rPr>
                <w:b/>
                <w:bCs/>
                <w:sz w:val="20"/>
                <w:szCs w:val="20"/>
                <w:lang w:val="en-GH"/>
              </w:rPr>
              <w:t>ŋu</w:t>
            </w:r>
            <w:proofErr w:type="spellEnd"/>
            <w:proofErr w:type="gramEnd"/>
            <w:r w:rsidRPr="003B0755">
              <w:rPr>
                <w:b/>
                <w:bCs/>
                <w:sz w:val="20"/>
                <w:szCs w:val="20"/>
                <w:lang w:val="en-GH"/>
              </w:rPr>
              <w:t xml:space="preserve"> </w:t>
            </w:r>
            <w:proofErr w:type="spellStart"/>
            <w:r w:rsidRPr="003B0755">
              <w:rPr>
                <w:b/>
                <w:bCs/>
                <w:sz w:val="20"/>
                <w:szCs w:val="20"/>
                <w:lang w:val="en-GH"/>
              </w:rPr>
              <w:t>dzi</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toɖoɖo</w:t>
            </w:r>
            <w:proofErr w:type="spellEnd"/>
            <w:r w:rsidRPr="003B0755">
              <w:rPr>
                <w:b/>
                <w:bCs/>
                <w:sz w:val="20"/>
                <w:szCs w:val="20"/>
                <w:lang w:val="en-GH"/>
              </w:rPr>
              <w:t xml:space="preserve"> </w:t>
            </w:r>
            <w:proofErr w:type="spellStart"/>
            <w:r w:rsidRPr="003B0755">
              <w:rPr>
                <w:b/>
                <w:bCs/>
                <w:sz w:val="20"/>
                <w:szCs w:val="20"/>
                <w:lang w:val="en-GH"/>
              </w:rPr>
              <w:t>sesẽna</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wò</w:t>
            </w:r>
            <w:proofErr w:type="spellEnd"/>
          </w:p>
          <w:p w14:paraId="339A06DF" w14:textId="77777777" w:rsidR="003B0755" w:rsidRDefault="003B0755" w:rsidP="009A1A50">
            <w:pPr>
              <w:pStyle w:val="ResponseOption"/>
              <w:keepNext/>
            </w:pPr>
            <w:r>
              <w:t xml:space="preserve">☐ </w:t>
            </w:r>
            <w:proofErr w:type="spellStart"/>
            <w:r>
              <w:t>Mesesẽ</w:t>
            </w:r>
            <w:proofErr w:type="spellEnd"/>
            <w:r>
              <w:t xml:space="preserve"> </w:t>
            </w:r>
            <w:proofErr w:type="spellStart"/>
            <w:r>
              <w:t>aɖeke</w:t>
            </w:r>
            <w:proofErr w:type="spellEnd"/>
            <w:r>
              <w:t xml:space="preserve"> </w:t>
            </w:r>
            <w:proofErr w:type="gramStart"/>
            <w:r>
              <w:t>o  [</w:t>
            </w:r>
            <w:proofErr w:type="gramEnd"/>
            <w:r>
              <w:t>1]</w:t>
            </w:r>
          </w:p>
          <w:p w14:paraId="37066FEE" w14:textId="77777777" w:rsidR="003B0755" w:rsidRDefault="003B0755" w:rsidP="009A1A50">
            <w:pPr>
              <w:pStyle w:val="ResponseOption"/>
              <w:keepNext/>
            </w:pPr>
            <w:r>
              <w:t xml:space="preserve">☐ </w:t>
            </w:r>
            <w:proofErr w:type="spellStart"/>
            <w:r>
              <w:t>Esesẽ</w:t>
            </w:r>
            <w:proofErr w:type="spellEnd"/>
            <w:r>
              <w:t xml:space="preserve"> </w:t>
            </w:r>
            <w:proofErr w:type="gramStart"/>
            <w:r>
              <w:t>vie  [</w:t>
            </w:r>
            <w:proofErr w:type="gramEnd"/>
            <w:r>
              <w:t>2]</w:t>
            </w:r>
          </w:p>
          <w:p w14:paraId="0D00CBEA" w14:textId="77777777" w:rsidR="003B0755" w:rsidRDefault="003B0755" w:rsidP="009A1A50">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3]</w:t>
            </w:r>
          </w:p>
          <w:p w14:paraId="729B8A4D" w14:textId="77777777" w:rsidR="003B0755" w:rsidRDefault="003B0755" w:rsidP="009A1A50">
            <w:pPr>
              <w:pStyle w:val="ResponseOption"/>
            </w:pPr>
            <w:r>
              <w:t xml:space="preserve">☐ </w:t>
            </w:r>
            <w:proofErr w:type="spellStart"/>
            <w:r>
              <w:t>Nyemate</w:t>
            </w:r>
            <w:proofErr w:type="spellEnd"/>
            <w:r>
              <w:t xml:space="preserve"> </w:t>
            </w:r>
            <w:proofErr w:type="spellStart"/>
            <w:r>
              <w:t>ŋu</w:t>
            </w:r>
            <w:proofErr w:type="spellEnd"/>
            <w:r>
              <w:t xml:space="preserve"> </w:t>
            </w:r>
            <w:proofErr w:type="spellStart"/>
            <w:r>
              <w:t>awɔe</w:t>
            </w:r>
            <w:proofErr w:type="spellEnd"/>
            <w:r>
              <w:t xml:space="preserve"> </w:t>
            </w:r>
            <w:proofErr w:type="spellStart"/>
            <w:r>
              <w:t>kura</w:t>
            </w:r>
            <w:proofErr w:type="spellEnd"/>
            <w:r>
              <w:t xml:space="preserve"> </w:t>
            </w:r>
            <w:proofErr w:type="gramStart"/>
            <w:r>
              <w:t>o  [</w:t>
            </w:r>
            <w:proofErr w:type="gramEnd"/>
            <w:r>
              <w:t>4]</w:t>
            </w:r>
          </w:p>
        </w:tc>
      </w:tr>
    </w:tbl>
    <w:p w14:paraId="5A8CF95B"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A4BD55F" w14:textId="77777777" w:rsidTr="009A1A50">
        <w:trPr>
          <w:cantSplit/>
        </w:trPr>
        <w:tc>
          <w:tcPr>
            <w:tcW w:w="10224" w:type="dxa"/>
            <w:shd w:val="clear" w:color="auto" w:fill="EDF2F5"/>
            <w:tcMar>
              <w:top w:w="100" w:type="dxa"/>
              <w:left w:w="160" w:type="dxa"/>
              <w:bottom w:w="100" w:type="dxa"/>
              <w:right w:w="160" w:type="dxa"/>
            </w:tcMar>
          </w:tcPr>
          <w:p w14:paraId="6D470F58" w14:textId="77777777" w:rsidR="003B0755" w:rsidRPr="003B0755" w:rsidRDefault="003B0755" w:rsidP="009A1A50">
            <w:pPr>
              <w:keepNext/>
              <w:spacing w:after="60"/>
              <w:rPr>
                <w:lang w:val="en-GH"/>
              </w:rPr>
            </w:pPr>
            <w:r w:rsidRPr="003B0755">
              <w:rPr>
                <w:b/>
                <w:bCs/>
                <w:sz w:val="20"/>
                <w:szCs w:val="20"/>
                <w:lang w:val="en-GH"/>
              </w:rPr>
              <w:t xml:space="preserve">5.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ɖokuidzikpɔkpɔ</w:t>
            </w:r>
            <w:proofErr w:type="spellEnd"/>
            <w:r w:rsidRPr="003B0755">
              <w:rPr>
                <w:b/>
                <w:bCs/>
                <w:sz w:val="20"/>
                <w:szCs w:val="20"/>
                <w:lang w:val="en-GH"/>
              </w:rPr>
              <w:t xml:space="preserve">, </w:t>
            </w:r>
            <w:proofErr w:type="spellStart"/>
            <w:r w:rsidRPr="003B0755">
              <w:rPr>
                <w:b/>
                <w:bCs/>
                <w:sz w:val="20"/>
                <w:szCs w:val="20"/>
                <w:lang w:val="en-GH"/>
              </w:rPr>
              <w:t>abe</w:t>
            </w:r>
            <w:proofErr w:type="spellEnd"/>
            <w:r w:rsidRPr="003B0755">
              <w:rPr>
                <w:b/>
                <w:bCs/>
                <w:sz w:val="20"/>
                <w:szCs w:val="20"/>
                <w:lang w:val="en-GH"/>
              </w:rPr>
              <w:t xml:space="preserve"> </w:t>
            </w:r>
            <w:proofErr w:type="spellStart"/>
            <w:r w:rsidRPr="003B0755">
              <w:rPr>
                <w:b/>
                <w:bCs/>
                <w:sz w:val="20"/>
                <w:szCs w:val="20"/>
                <w:lang w:val="en-GH"/>
              </w:rPr>
              <w:t>tsiléle</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awudodo</w:t>
            </w:r>
            <w:proofErr w:type="spellEnd"/>
            <w:r w:rsidRPr="003B0755">
              <w:rPr>
                <w:b/>
                <w:bCs/>
                <w:sz w:val="20"/>
                <w:szCs w:val="20"/>
                <w:lang w:val="en-GH"/>
              </w:rPr>
              <w:t xml:space="preserve"> </w:t>
            </w:r>
            <w:proofErr w:type="spellStart"/>
            <w:r w:rsidRPr="003B0755">
              <w:rPr>
                <w:b/>
                <w:bCs/>
                <w:sz w:val="20"/>
                <w:szCs w:val="20"/>
                <w:lang w:val="en-GH"/>
              </w:rPr>
              <w:t>ene</w:t>
            </w:r>
            <w:proofErr w:type="spellEnd"/>
            <w:r w:rsidRPr="003B0755">
              <w:rPr>
                <w:b/>
                <w:bCs/>
                <w:sz w:val="20"/>
                <w:szCs w:val="20"/>
                <w:lang w:val="en-GH"/>
              </w:rPr>
              <w:t xml:space="preserve">, </w:t>
            </w:r>
            <w:proofErr w:type="spellStart"/>
            <w:r w:rsidRPr="003B0755">
              <w:rPr>
                <w:b/>
                <w:bCs/>
                <w:sz w:val="20"/>
                <w:szCs w:val="20"/>
                <w:lang w:val="en-GH"/>
              </w:rPr>
              <w:t>sesẽna</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wò</w:t>
            </w:r>
            <w:proofErr w:type="spellEnd"/>
          </w:p>
          <w:p w14:paraId="5A248366" w14:textId="77777777" w:rsidR="003B0755" w:rsidRDefault="003B0755" w:rsidP="009A1A50">
            <w:pPr>
              <w:pStyle w:val="ResponseOption"/>
              <w:keepNext/>
            </w:pPr>
            <w:r>
              <w:t xml:space="preserve">☐ </w:t>
            </w:r>
            <w:proofErr w:type="spellStart"/>
            <w:r>
              <w:t>Mesesẽ</w:t>
            </w:r>
            <w:proofErr w:type="spellEnd"/>
            <w:r>
              <w:t xml:space="preserve"> </w:t>
            </w:r>
            <w:proofErr w:type="spellStart"/>
            <w:r>
              <w:t>aɖeke</w:t>
            </w:r>
            <w:proofErr w:type="spellEnd"/>
            <w:r>
              <w:t xml:space="preserve"> </w:t>
            </w:r>
            <w:proofErr w:type="gramStart"/>
            <w:r>
              <w:t>o  [</w:t>
            </w:r>
            <w:proofErr w:type="gramEnd"/>
            <w:r>
              <w:t>1]</w:t>
            </w:r>
          </w:p>
          <w:p w14:paraId="45D1D791" w14:textId="77777777" w:rsidR="003B0755" w:rsidRDefault="003B0755" w:rsidP="009A1A50">
            <w:pPr>
              <w:pStyle w:val="ResponseOption"/>
              <w:keepNext/>
            </w:pPr>
            <w:r>
              <w:t xml:space="preserve">☐ </w:t>
            </w:r>
            <w:proofErr w:type="spellStart"/>
            <w:r>
              <w:t>Esesẽ</w:t>
            </w:r>
            <w:proofErr w:type="spellEnd"/>
            <w:r>
              <w:t xml:space="preserve"> </w:t>
            </w:r>
            <w:proofErr w:type="gramStart"/>
            <w:r>
              <w:t>vie  [</w:t>
            </w:r>
            <w:proofErr w:type="gramEnd"/>
            <w:r>
              <w:t>2]</w:t>
            </w:r>
          </w:p>
          <w:p w14:paraId="1E47A4A7" w14:textId="77777777" w:rsidR="003B0755" w:rsidRDefault="003B0755" w:rsidP="009A1A50">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3]</w:t>
            </w:r>
          </w:p>
          <w:p w14:paraId="3D845F61" w14:textId="77777777" w:rsidR="003B0755" w:rsidRDefault="003B0755" w:rsidP="009A1A50">
            <w:pPr>
              <w:pStyle w:val="ResponseOption"/>
            </w:pPr>
            <w:r>
              <w:t xml:space="preserve">☐ </w:t>
            </w:r>
            <w:proofErr w:type="spellStart"/>
            <w:r>
              <w:t>Nyemate</w:t>
            </w:r>
            <w:proofErr w:type="spellEnd"/>
            <w:r>
              <w:t xml:space="preserve"> </w:t>
            </w:r>
            <w:proofErr w:type="spellStart"/>
            <w:r>
              <w:t>ŋu</w:t>
            </w:r>
            <w:proofErr w:type="spellEnd"/>
            <w:r>
              <w:t xml:space="preserve"> </w:t>
            </w:r>
            <w:proofErr w:type="spellStart"/>
            <w:r>
              <w:t>awɔe</w:t>
            </w:r>
            <w:proofErr w:type="spellEnd"/>
            <w:r>
              <w:t xml:space="preserve"> </w:t>
            </w:r>
            <w:proofErr w:type="spellStart"/>
            <w:r>
              <w:t>kura</w:t>
            </w:r>
            <w:proofErr w:type="spellEnd"/>
            <w:r>
              <w:t xml:space="preserve"> </w:t>
            </w:r>
            <w:proofErr w:type="gramStart"/>
            <w:r>
              <w:t>o  [</w:t>
            </w:r>
            <w:proofErr w:type="gramEnd"/>
            <w:r>
              <w:t>4]</w:t>
            </w:r>
          </w:p>
        </w:tc>
      </w:tr>
    </w:tbl>
    <w:p w14:paraId="6A455BC6"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7F393A2" w14:textId="77777777" w:rsidTr="009A1A50">
        <w:trPr>
          <w:cantSplit/>
        </w:trPr>
        <w:tc>
          <w:tcPr>
            <w:tcW w:w="10224" w:type="dxa"/>
            <w:shd w:val="clear" w:color="auto" w:fill="EDF2F5"/>
            <w:tcMar>
              <w:top w:w="100" w:type="dxa"/>
              <w:left w:w="160" w:type="dxa"/>
              <w:bottom w:w="100" w:type="dxa"/>
              <w:right w:w="160" w:type="dxa"/>
            </w:tcMar>
          </w:tcPr>
          <w:p w14:paraId="01DEB8F7" w14:textId="77777777" w:rsidR="003B0755" w:rsidRPr="003B0755" w:rsidRDefault="003B0755" w:rsidP="009A1A50">
            <w:pPr>
              <w:keepNext/>
              <w:spacing w:after="60"/>
              <w:rPr>
                <w:lang w:val="en-GH"/>
              </w:rPr>
            </w:pPr>
            <w:r w:rsidRPr="003B0755">
              <w:rPr>
                <w:b/>
                <w:bCs/>
                <w:sz w:val="20"/>
                <w:szCs w:val="20"/>
                <w:lang w:val="en-GH"/>
              </w:rPr>
              <w:t xml:space="preserve">6. Ne </w:t>
            </w:r>
            <w:proofErr w:type="spellStart"/>
            <w:r w:rsidRPr="003B0755">
              <w:rPr>
                <w:b/>
                <w:bCs/>
                <w:sz w:val="20"/>
                <w:szCs w:val="20"/>
                <w:lang w:val="en-GH"/>
              </w:rPr>
              <w:t>èle</w:t>
            </w:r>
            <w:proofErr w:type="spellEnd"/>
            <w:r w:rsidRPr="003B0755">
              <w:rPr>
                <w:b/>
                <w:bCs/>
                <w:sz w:val="20"/>
                <w:szCs w:val="20"/>
                <w:lang w:val="en-GH"/>
              </w:rPr>
              <w:t xml:space="preserve"> </w:t>
            </w:r>
            <w:proofErr w:type="spellStart"/>
            <w:r w:rsidRPr="003B0755">
              <w:rPr>
                <w:b/>
                <w:bCs/>
                <w:sz w:val="20"/>
                <w:szCs w:val="20"/>
                <w:lang w:val="en-GH"/>
              </w:rPr>
              <w:t>gbe</w:t>
            </w:r>
            <w:proofErr w:type="spellEnd"/>
            <w:r w:rsidRPr="003B0755">
              <w:rPr>
                <w:b/>
                <w:bCs/>
                <w:sz w:val="20"/>
                <w:szCs w:val="20"/>
                <w:lang w:val="en-GH"/>
              </w:rPr>
              <w:t xml:space="preserv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nèdona</w:t>
            </w:r>
            <w:proofErr w:type="spellEnd"/>
            <w:r w:rsidRPr="003B0755">
              <w:rPr>
                <w:b/>
                <w:bCs/>
                <w:sz w:val="20"/>
                <w:szCs w:val="20"/>
                <w:lang w:val="en-GH"/>
              </w:rPr>
              <w:t xml:space="preserve"> zi </w:t>
            </w:r>
            <w:proofErr w:type="spellStart"/>
            <w:r w:rsidRPr="003B0755">
              <w:rPr>
                <w:b/>
                <w:bCs/>
                <w:sz w:val="20"/>
                <w:szCs w:val="20"/>
                <w:lang w:val="en-GH"/>
              </w:rPr>
              <w:t>geɖe</w:t>
            </w:r>
            <w:proofErr w:type="spellEnd"/>
            <w:r w:rsidRPr="003B0755">
              <w:rPr>
                <w:b/>
                <w:bCs/>
                <w:sz w:val="20"/>
                <w:szCs w:val="20"/>
                <w:lang w:val="en-GH"/>
              </w:rPr>
              <w:t xml:space="preserve"> la </w:t>
            </w:r>
            <w:proofErr w:type="spellStart"/>
            <w:r w:rsidRPr="003B0755">
              <w:rPr>
                <w:b/>
                <w:bCs/>
                <w:sz w:val="20"/>
                <w:szCs w:val="20"/>
                <w:lang w:val="en-GH"/>
              </w:rPr>
              <w:t>dom</w:t>
            </w:r>
            <w:proofErr w:type="spellEnd"/>
            <w:r w:rsidRPr="003B0755">
              <w:rPr>
                <w:b/>
                <w:bCs/>
                <w:sz w:val="20"/>
                <w:szCs w:val="20"/>
                <w:lang w:val="en-GH"/>
              </w:rPr>
              <w:t xml:space="preserve"> la,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nuƒoƒo</w:t>
            </w:r>
            <w:proofErr w:type="spellEnd"/>
            <w:r w:rsidRPr="003B0755">
              <w:rPr>
                <w:b/>
                <w:bCs/>
                <w:sz w:val="20"/>
                <w:szCs w:val="20"/>
                <w:lang w:val="en-GH"/>
              </w:rPr>
              <w:t xml:space="preserve"> </w:t>
            </w:r>
            <w:proofErr w:type="spellStart"/>
            <w:r w:rsidRPr="003B0755">
              <w:rPr>
                <w:b/>
                <w:bCs/>
                <w:sz w:val="20"/>
                <w:szCs w:val="20"/>
                <w:lang w:val="en-GH"/>
              </w:rPr>
              <w:t>sesẽ</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wò</w:t>
            </w:r>
            <w:proofErr w:type="spellEnd"/>
            <w:r w:rsidRPr="003B0755">
              <w:rPr>
                <w:b/>
                <w:bCs/>
                <w:sz w:val="20"/>
                <w:szCs w:val="20"/>
                <w:lang w:val="en-GH"/>
              </w:rPr>
              <w:t xml:space="preserve">, </w:t>
            </w:r>
            <w:proofErr w:type="spellStart"/>
            <w:proofErr w:type="gramStart"/>
            <w:r w:rsidRPr="003B0755">
              <w:rPr>
                <w:b/>
                <w:bCs/>
                <w:sz w:val="20"/>
                <w:szCs w:val="20"/>
                <w:lang w:val="en-GH"/>
              </w:rPr>
              <w:t>alo</w:t>
            </w:r>
            <w:proofErr w:type="spellEnd"/>
            <w:r w:rsidRPr="003B0755">
              <w:rPr>
                <w:b/>
                <w:bCs/>
                <w:sz w:val="20"/>
                <w:szCs w:val="20"/>
                <w:lang w:val="en-GH"/>
              </w:rPr>
              <w:t xml:space="preserve">  nu</w:t>
            </w:r>
            <w:proofErr w:type="gramEnd"/>
            <w:r w:rsidRPr="003B0755">
              <w:rPr>
                <w:b/>
                <w:bCs/>
                <w:sz w:val="20"/>
                <w:szCs w:val="20"/>
                <w:lang w:val="en-GH"/>
              </w:rPr>
              <w:t xml:space="preserve"> </w:t>
            </w:r>
            <w:proofErr w:type="spellStart"/>
            <w:r w:rsidRPr="003B0755">
              <w:rPr>
                <w:b/>
                <w:bCs/>
                <w:sz w:val="20"/>
                <w:szCs w:val="20"/>
                <w:lang w:val="en-GH"/>
              </w:rPr>
              <w:t>gɔmesese</w:t>
            </w:r>
            <w:proofErr w:type="spellEnd"/>
            <w:r w:rsidRPr="003B0755">
              <w:rPr>
                <w:b/>
                <w:bCs/>
                <w:sz w:val="20"/>
                <w:szCs w:val="20"/>
                <w:lang w:val="en-GH"/>
              </w:rPr>
              <w:t xml:space="preserve"> be </w:t>
            </w:r>
            <w:proofErr w:type="spellStart"/>
            <w:r w:rsidRPr="003B0755">
              <w:rPr>
                <w:b/>
                <w:bCs/>
                <w:sz w:val="20"/>
                <w:szCs w:val="20"/>
                <w:lang w:val="en-GH"/>
              </w:rPr>
              <w:t>amewo</w:t>
            </w:r>
            <w:proofErr w:type="spellEnd"/>
            <w:r w:rsidRPr="003B0755">
              <w:rPr>
                <w:b/>
                <w:bCs/>
                <w:sz w:val="20"/>
                <w:szCs w:val="20"/>
                <w:lang w:val="en-GH"/>
              </w:rPr>
              <w:t xml:space="preserve"> nase </w:t>
            </w:r>
            <w:proofErr w:type="spellStart"/>
            <w:r w:rsidRPr="003B0755">
              <w:rPr>
                <w:b/>
                <w:bCs/>
                <w:sz w:val="20"/>
                <w:szCs w:val="20"/>
                <w:lang w:val="en-GH"/>
              </w:rPr>
              <w:t>wò</w:t>
            </w:r>
            <w:proofErr w:type="spellEnd"/>
            <w:r w:rsidRPr="003B0755">
              <w:rPr>
                <w:b/>
                <w:bCs/>
                <w:sz w:val="20"/>
                <w:szCs w:val="20"/>
                <w:lang w:val="en-GH"/>
              </w:rPr>
              <w:t xml:space="preserve"> </w:t>
            </w:r>
            <w:proofErr w:type="spellStart"/>
            <w:r w:rsidRPr="003B0755">
              <w:rPr>
                <w:b/>
                <w:bCs/>
                <w:sz w:val="20"/>
                <w:szCs w:val="20"/>
                <w:lang w:val="en-GH"/>
              </w:rPr>
              <w:t>gɔme</w:t>
            </w:r>
            <w:proofErr w:type="spellEnd"/>
            <w:r w:rsidRPr="003B0755">
              <w:rPr>
                <w:b/>
                <w:bCs/>
                <w:sz w:val="20"/>
                <w:szCs w:val="20"/>
                <w:lang w:val="en-GH"/>
              </w:rPr>
              <w:t xml:space="preserve"> </w:t>
            </w:r>
            <w:proofErr w:type="spellStart"/>
            <w:r w:rsidRPr="003B0755">
              <w:rPr>
                <w:b/>
                <w:bCs/>
                <w:sz w:val="20"/>
                <w:szCs w:val="20"/>
                <w:lang w:val="en-GH"/>
              </w:rPr>
              <w:t>ene</w:t>
            </w:r>
            <w:proofErr w:type="spellEnd"/>
            <w:r w:rsidRPr="003B0755">
              <w:rPr>
                <w:b/>
                <w:bCs/>
                <w:sz w:val="20"/>
                <w:szCs w:val="20"/>
                <w:lang w:val="en-GH"/>
              </w:rPr>
              <w:t xml:space="preserve"> </w:t>
            </w:r>
            <w:proofErr w:type="spellStart"/>
            <w:r w:rsidRPr="003B0755">
              <w:rPr>
                <w:b/>
                <w:bCs/>
                <w:sz w:val="20"/>
                <w:szCs w:val="20"/>
                <w:lang w:val="en-GH"/>
              </w:rPr>
              <w:t>hã</w:t>
            </w:r>
            <w:proofErr w:type="spellEnd"/>
            <w:r w:rsidRPr="003B0755">
              <w:rPr>
                <w:b/>
                <w:bCs/>
                <w:sz w:val="20"/>
                <w:szCs w:val="20"/>
                <w:lang w:val="en-GH"/>
              </w:rPr>
              <w:t xml:space="preserve"> </w:t>
            </w:r>
            <w:proofErr w:type="spellStart"/>
            <w:r w:rsidRPr="003B0755">
              <w:rPr>
                <w:b/>
                <w:bCs/>
                <w:sz w:val="20"/>
                <w:szCs w:val="20"/>
                <w:lang w:val="en-GH"/>
              </w:rPr>
              <w:t>nyea</w:t>
            </w:r>
            <w:proofErr w:type="spellEnd"/>
            <w:r w:rsidRPr="003B0755">
              <w:rPr>
                <w:b/>
                <w:bCs/>
                <w:sz w:val="20"/>
                <w:szCs w:val="20"/>
                <w:lang w:val="en-GH"/>
              </w:rPr>
              <w:t xml:space="preserve"> </w:t>
            </w:r>
            <w:proofErr w:type="spellStart"/>
            <w:r w:rsidRPr="003B0755">
              <w:rPr>
                <w:b/>
                <w:bCs/>
                <w:sz w:val="20"/>
                <w:szCs w:val="20"/>
                <w:lang w:val="en-GH"/>
              </w:rPr>
              <w:t>dɔa</w:t>
            </w:r>
            <w:proofErr w:type="spellEnd"/>
            <w:r w:rsidRPr="003B0755">
              <w:rPr>
                <w:b/>
                <w:bCs/>
                <w:sz w:val="20"/>
                <w:szCs w:val="20"/>
                <w:lang w:val="en-GH"/>
              </w:rPr>
              <w:t>?</w:t>
            </w:r>
          </w:p>
          <w:p w14:paraId="586A7CC6" w14:textId="77777777" w:rsidR="003B0755" w:rsidRDefault="003B0755" w:rsidP="009A1A50">
            <w:pPr>
              <w:pStyle w:val="ResponseOption"/>
              <w:keepNext/>
            </w:pPr>
            <w:r>
              <w:t xml:space="preserve">☐ </w:t>
            </w:r>
            <w:proofErr w:type="spellStart"/>
            <w:r>
              <w:t>Mesesẽ</w:t>
            </w:r>
            <w:proofErr w:type="spellEnd"/>
            <w:r>
              <w:t xml:space="preserve"> </w:t>
            </w:r>
            <w:proofErr w:type="spellStart"/>
            <w:r>
              <w:t>aɖeke</w:t>
            </w:r>
            <w:proofErr w:type="spellEnd"/>
            <w:r>
              <w:t xml:space="preserve"> </w:t>
            </w:r>
            <w:proofErr w:type="gramStart"/>
            <w:r>
              <w:t>o  [</w:t>
            </w:r>
            <w:proofErr w:type="gramEnd"/>
            <w:r>
              <w:t>1]</w:t>
            </w:r>
          </w:p>
          <w:p w14:paraId="084195BF" w14:textId="77777777" w:rsidR="003B0755" w:rsidRDefault="003B0755" w:rsidP="009A1A50">
            <w:pPr>
              <w:pStyle w:val="ResponseOption"/>
              <w:keepNext/>
            </w:pPr>
            <w:r>
              <w:t xml:space="preserve">☐ </w:t>
            </w:r>
            <w:proofErr w:type="spellStart"/>
            <w:r>
              <w:t>Esesẽ</w:t>
            </w:r>
            <w:proofErr w:type="spellEnd"/>
            <w:r>
              <w:t xml:space="preserve"> </w:t>
            </w:r>
            <w:proofErr w:type="gramStart"/>
            <w:r>
              <w:t>vie  [</w:t>
            </w:r>
            <w:proofErr w:type="gramEnd"/>
            <w:r>
              <w:t>2]</w:t>
            </w:r>
          </w:p>
          <w:p w14:paraId="571A7463" w14:textId="77777777" w:rsidR="003B0755" w:rsidRDefault="003B0755" w:rsidP="009A1A50">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3]</w:t>
            </w:r>
          </w:p>
          <w:p w14:paraId="2CEFD60E" w14:textId="77777777" w:rsidR="003B0755" w:rsidRDefault="003B0755" w:rsidP="009A1A50">
            <w:pPr>
              <w:pStyle w:val="ResponseOption"/>
            </w:pPr>
            <w:r>
              <w:t xml:space="preserve">☐ </w:t>
            </w:r>
            <w:proofErr w:type="spellStart"/>
            <w:r>
              <w:t>Nyemate</w:t>
            </w:r>
            <w:proofErr w:type="spellEnd"/>
            <w:r>
              <w:t xml:space="preserve"> </w:t>
            </w:r>
            <w:proofErr w:type="spellStart"/>
            <w:r>
              <w:t>ŋu</w:t>
            </w:r>
            <w:proofErr w:type="spellEnd"/>
            <w:r>
              <w:t xml:space="preserve"> </w:t>
            </w:r>
            <w:proofErr w:type="spellStart"/>
            <w:r>
              <w:t>awɔe</w:t>
            </w:r>
            <w:proofErr w:type="spellEnd"/>
            <w:r>
              <w:t xml:space="preserve"> </w:t>
            </w:r>
            <w:proofErr w:type="spellStart"/>
            <w:r>
              <w:t>kura</w:t>
            </w:r>
            <w:proofErr w:type="spellEnd"/>
            <w:r>
              <w:t xml:space="preserve"> </w:t>
            </w:r>
            <w:proofErr w:type="gramStart"/>
            <w:r>
              <w:t>o  [</w:t>
            </w:r>
            <w:proofErr w:type="gramEnd"/>
            <w:r>
              <w:t>4]</w:t>
            </w:r>
          </w:p>
        </w:tc>
      </w:tr>
    </w:tbl>
    <w:p w14:paraId="26735856" w14:textId="77777777" w:rsidR="003B0755" w:rsidRPr="003B0755" w:rsidRDefault="003B0755" w:rsidP="003B0755">
      <w:pPr>
        <w:spacing w:after="60"/>
        <w:rPr>
          <w:lang w:val="en-GH"/>
        </w:rPr>
      </w:pPr>
    </w:p>
    <w:p w14:paraId="3210B4B5"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6EE29E8" w14:textId="77777777" w:rsidTr="009A1A50">
        <w:trPr>
          <w:cantSplit/>
        </w:trPr>
        <w:tc>
          <w:tcPr>
            <w:tcW w:w="10224" w:type="dxa"/>
            <w:shd w:val="clear" w:color="auto" w:fill="123B5D"/>
            <w:tcMar>
              <w:top w:w="100" w:type="dxa"/>
              <w:left w:w="160" w:type="dxa"/>
              <w:bottom w:w="100" w:type="dxa"/>
              <w:right w:w="160" w:type="dxa"/>
            </w:tcMar>
          </w:tcPr>
          <w:p w14:paraId="45F158F3" w14:textId="77777777" w:rsidR="003B0755" w:rsidRPr="003B0755" w:rsidRDefault="003B0755" w:rsidP="009A1A50">
            <w:pPr>
              <w:keepNext/>
              <w:rPr>
                <w:lang w:val="en-GH"/>
              </w:rPr>
            </w:pPr>
            <w:r w:rsidRPr="003B0755">
              <w:rPr>
                <w:b/>
                <w:bCs/>
                <w:color w:val="FFFFFF"/>
                <w:lang w:val="en-GH"/>
              </w:rPr>
              <w:lastRenderedPageBreak/>
              <w:t>D15</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3CCF62FF" w14:textId="77777777" w:rsidTr="009A1A50">
        <w:trPr>
          <w:cantSplit/>
        </w:trPr>
        <w:tc>
          <w:tcPr>
            <w:tcW w:w="10224" w:type="dxa"/>
            <w:shd w:val="clear" w:color="auto" w:fill="FFF4D6"/>
            <w:tcMar>
              <w:top w:w="100" w:type="dxa"/>
              <w:left w:w="160" w:type="dxa"/>
              <w:bottom w:w="100" w:type="dxa"/>
              <w:right w:w="160" w:type="dxa"/>
            </w:tcMar>
          </w:tcPr>
          <w:p w14:paraId="09CA9C00" w14:textId="27D74FF4" w:rsidR="003B0755" w:rsidRPr="003B0755" w:rsidRDefault="003B0755" w:rsidP="009A1A50">
            <w:pPr>
              <w:keepNext/>
              <w:spacing w:after="60"/>
              <w:rPr>
                <w:lang w:val="en-GH"/>
              </w:rPr>
            </w:pPr>
            <w:proofErr w:type="spellStart"/>
            <w:r w:rsidRPr="003B0755">
              <w:rPr>
                <w:lang w:val="en-GH"/>
              </w:rPr>
              <w:t>Dzi</w:t>
            </w:r>
            <w:r w:rsidR="002572E6">
              <w:rPr>
                <w:lang w:val="en-GH"/>
              </w:rPr>
              <w:t>gbe</w:t>
            </w:r>
            <w:r w:rsidRPr="003B0755">
              <w:rPr>
                <w:lang w:val="en-GH"/>
              </w:rPr>
              <w:t>gbalẽ</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ɖaseɖinu</w:t>
            </w:r>
            <w:proofErr w:type="spellEnd"/>
            <w:r w:rsidRPr="003B0755">
              <w:rPr>
                <w:lang w:val="en-GH"/>
              </w:rPr>
              <w:t xml:space="preserve"> bubu </w:t>
            </w:r>
            <w:proofErr w:type="spellStart"/>
            <w:r w:rsidRPr="003B0755">
              <w:rPr>
                <w:lang w:val="en-GH"/>
              </w:rPr>
              <w:t>si</w:t>
            </w:r>
            <w:proofErr w:type="spellEnd"/>
            <w:r w:rsidRPr="003B0755">
              <w:rPr>
                <w:lang w:val="en-GH"/>
              </w:rPr>
              <w:t xml:space="preserve"> </w:t>
            </w:r>
            <w:proofErr w:type="spellStart"/>
            <w:r w:rsidRPr="003B0755">
              <w:rPr>
                <w:lang w:val="en-GH"/>
              </w:rPr>
              <w:t>fia</w:t>
            </w:r>
            <w:proofErr w:type="spellEnd"/>
            <w:r w:rsidRPr="003B0755">
              <w:rPr>
                <w:lang w:val="en-GH"/>
              </w:rPr>
              <w:t xml:space="preserve"> be </w:t>
            </w:r>
            <w:proofErr w:type="spellStart"/>
            <w:r w:rsidRPr="003B0755">
              <w:rPr>
                <w:lang w:val="en-GH"/>
              </w:rPr>
              <w:t>woŋlɔ</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dzidzi</w:t>
            </w:r>
            <w:proofErr w:type="spellEnd"/>
            <w:r w:rsidRPr="003B0755">
              <w:rPr>
                <w:lang w:val="en-GH"/>
              </w:rPr>
              <w:t xml:space="preserve"> </w:t>
            </w:r>
            <w:proofErr w:type="spellStart"/>
            <w:r w:rsidRPr="003B0755">
              <w:rPr>
                <w:lang w:val="en-GH"/>
              </w:rPr>
              <w:t>ɖi</w:t>
            </w:r>
            <w:proofErr w:type="spellEnd"/>
            <w:r w:rsidRPr="003B0755">
              <w:rPr>
                <w:lang w:val="en-GH"/>
              </w:rPr>
              <w:t xml:space="preserve"> la le </w:t>
            </w:r>
            <w:proofErr w:type="spellStart"/>
            <w:r w:rsidRPr="003B0755">
              <w:rPr>
                <w:lang w:val="en-GH"/>
              </w:rPr>
              <w:t>asi</w:t>
            </w:r>
            <w:proofErr w:type="spellEnd"/>
            <w:r w:rsidRPr="003B0755">
              <w:rPr>
                <w:lang w:val="en-GH"/>
              </w:rPr>
              <w:t xml:space="preserve"> </w:t>
            </w:r>
            <w:proofErr w:type="spellStart"/>
            <w:r w:rsidRPr="003B0755">
              <w:rPr>
                <w:lang w:val="en-GH"/>
              </w:rPr>
              <w:t>wòa</w:t>
            </w:r>
            <w:proofErr w:type="spellEnd"/>
            <w:r w:rsidRPr="003B0755">
              <w:rPr>
                <w:lang w:val="en-GH"/>
              </w:rPr>
              <w:t>?</w:t>
            </w:r>
          </w:p>
        </w:tc>
      </w:tr>
    </w:tbl>
    <w:p w14:paraId="7B15B6E9" w14:textId="77777777" w:rsidR="003B0755" w:rsidRPr="003B0755" w:rsidRDefault="003B0755" w:rsidP="003B0755">
      <w:pPr>
        <w:keepNext/>
        <w:spacing w:after="60"/>
        <w:rPr>
          <w:lang w:val="en-GH"/>
        </w:rPr>
      </w:pPr>
    </w:p>
    <w:p w14:paraId="0B170687" w14:textId="77777777" w:rsidR="003B0755" w:rsidRDefault="003B0755" w:rsidP="003B0755">
      <w:pPr>
        <w:pStyle w:val="ResponseOption"/>
        <w:keepNext/>
      </w:pPr>
      <w:r>
        <w:t xml:space="preserve">☐ Ɛ̃, mate </w:t>
      </w:r>
      <w:proofErr w:type="spellStart"/>
      <w:r>
        <w:t>ŋu</w:t>
      </w:r>
      <w:proofErr w:type="spellEnd"/>
      <w:r>
        <w:t xml:space="preserve"> </w:t>
      </w:r>
      <w:proofErr w:type="spellStart"/>
      <w:r>
        <w:t>afiae</w:t>
      </w:r>
      <w:proofErr w:type="spellEnd"/>
      <w:r>
        <w:t xml:space="preserve"> </w:t>
      </w:r>
      <w:proofErr w:type="spellStart"/>
      <w:proofErr w:type="gramStart"/>
      <w:r>
        <w:t>fifia</w:t>
      </w:r>
      <w:proofErr w:type="spellEnd"/>
      <w:r>
        <w:t xml:space="preserve">  [</w:t>
      </w:r>
      <w:proofErr w:type="gramEnd"/>
      <w:r>
        <w:t>1]</w:t>
      </w:r>
    </w:p>
    <w:p w14:paraId="0D622284" w14:textId="77777777" w:rsidR="003B0755" w:rsidRDefault="003B0755" w:rsidP="003B0755">
      <w:pPr>
        <w:pStyle w:val="ResponseOption"/>
        <w:keepNext/>
      </w:pPr>
      <w:r>
        <w:t xml:space="preserve">☐ Ɛ̃, </w:t>
      </w:r>
      <w:proofErr w:type="spellStart"/>
      <w:r>
        <w:t>gake</w:t>
      </w:r>
      <w:proofErr w:type="spellEnd"/>
      <w:r>
        <w:t xml:space="preserve"> mele </w:t>
      </w:r>
      <w:proofErr w:type="spellStart"/>
      <w:r>
        <w:t>afi</w:t>
      </w:r>
      <w:proofErr w:type="spellEnd"/>
      <w:r>
        <w:t xml:space="preserve"> </w:t>
      </w:r>
      <w:proofErr w:type="spellStart"/>
      <w:r>
        <w:t>sia</w:t>
      </w:r>
      <w:proofErr w:type="spellEnd"/>
      <w:r>
        <w:t xml:space="preserve"> </w:t>
      </w:r>
      <w:proofErr w:type="gramStart"/>
      <w:r>
        <w:t>o  [</w:t>
      </w:r>
      <w:proofErr w:type="gramEnd"/>
      <w:r>
        <w:t>2]</w:t>
      </w:r>
    </w:p>
    <w:p w14:paraId="08D2E1A5" w14:textId="77777777" w:rsidR="003B0755" w:rsidRDefault="003B0755" w:rsidP="003B0755">
      <w:pPr>
        <w:pStyle w:val="ResponseOption"/>
        <w:keepNext/>
      </w:pPr>
      <w:r>
        <w:t xml:space="preserve">☐ </w:t>
      </w:r>
      <w:proofErr w:type="gramStart"/>
      <w:r>
        <w:t>Ao  [</w:t>
      </w:r>
      <w:proofErr w:type="gramEnd"/>
      <w:r>
        <w:t>3]</w:t>
      </w:r>
    </w:p>
    <w:p w14:paraId="1D27398E"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04D7C26C" w14:textId="77777777" w:rsidR="003B0755" w:rsidRPr="003B0755" w:rsidRDefault="003B0755" w:rsidP="003B0755">
      <w:pPr>
        <w:spacing w:after="60"/>
        <w:rPr>
          <w:lang w:val="en-GH"/>
        </w:rPr>
      </w:pPr>
    </w:p>
    <w:p w14:paraId="644A67CC" w14:textId="6CF45991" w:rsidR="003B0755" w:rsidRPr="003B0755" w:rsidRDefault="003B0755" w:rsidP="003B0755">
      <w:pPr>
        <w:pStyle w:val="Heading1"/>
        <w:rPr>
          <w:lang w:val="en-GH"/>
        </w:rPr>
      </w:pPr>
      <w:r w:rsidRPr="003B0755">
        <w:rPr>
          <w:lang w:val="en-GH"/>
        </w:rPr>
        <w:t xml:space="preserve">Akpa E </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7528ED96" w14:textId="77777777" w:rsidTr="009A1A50">
        <w:trPr>
          <w:cantSplit/>
        </w:trPr>
        <w:tc>
          <w:tcPr>
            <w:tcW w:w="10224" w:type="dxa"/>
            <w:shd w:val="clear" w:color="auto" w:fill="123B5D"/>
            <w:tcMar>
              <w:top w:w="100" w:type="dxa"/>
              <w:left w:w="160" w:type="dxa"/>
              <w:bottom w:w="100" w:type="dxa"/>
              <w:right w:w="160" w:type="dxa"/>
            </w:tcMar>
          </w:tcPr>
          <w:p w14:paraId="157CF0A7" w14:textId="77777777" w:rsidR="003B0755" w:rsidRPr="003B0755" w:rsidRDefault="003B0755" w:rsidP="009A1A50">
            <w:pPr>
              <w:keepNext/>
              <w:rPr>
                <w:lang w:val="en-GH"/>
              </w:rPr>
            </w:pPr>
            <w:r w:rsidRPr="003B0755">
              <w:rPr>
                <w:b/>
                <w:bCs/>
                <w:color w:val="FFFFFF"/>
                <w:lang w:val="en-GH"/>
              </w:rPr>
              <w:t>E1</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671C1FA6" w14:textId="77777777" w:rsidTr="009A1A50">
        <w:trPr>
          <w:cantSplit/>
        </w:trPr>
        <w:tc>
          <w:tcPr>
            <w:tcW w:w="10224" w:type="dxa"/>
            <w:shd w:val="clear" w:color="auto" w:fill="FFF4D6"/>
            <w:tcMar>
              <w:top w:w="100" w:type="dxa"/>
              <w:left w:w="160" w:type="dxa"/>
              <w:bottom w:w="100" w:type="dxa"/>
              <w:right w:w="160" w:type="dxa"/>
            </w:tcMar>
          </w:tcPr>
          <w:p w14:paraId="3E2F992A" w14:textId="751D02B0" w:rsidR="003B0755" w:rsidRPr="003B0755" w:rsidRDefault="003B0755" w:rsidP="009A1A50">
            <w:pPr>
              <w:keepNext/>
              <w:spacing w:after="60"/>
              <w:rPr>
                <w:lang w:val="en-GH"/>
              </w:rPr>
            </w:pPr>
            <w:proofErr w:type="spellStart"/>
            <w:r w:rsidRPr="003B0755">
              <w:rPr>
                <w:lang w:val="en-GH"/>
              </w:rPr>
              <w:t>Wò</w:t>
            </w:r>
            <w:proofErr w:type="spellEnd"/>
            <w:r w:rsidRPr="003B0755">
              <w:rPr>
                <w:lang w:val="en-GH"/>
              </w:rPr>
              <w:t xml:space="preserve"> </w:t>
            </w:r>
            <w:proofErr w:type="spellStart"/>
            <w:r w:rsidRPr="003B0755">
              <w:rPr>
                <w:lang w:val="en-GH"/>
              </w:rPr>
              <w:t>ŋutɔ</w:t>
            </w:r>
            <w:proofErr w:type="spellEnd"/>
            <w:r w:rsidRPr="003B0755">
              <w:rPr>
                <w:lang w:val="en-GH"/>
              </w:rPr>
              <w:t xml:space="preserve"> </w:t>
            </w:r>
            <w:proofErr w:type="spellStart"/>
            <w:r w:rsidR="00803A94">
              <w:rPr>
                <w:lang w:val="en-GH"/>
              </w:rPr>
              <w:t>wò</w:t>
            </w:r>
            <w:proofErr w:type="spellEnd"/>
            <w:r w:rsidRPr="003B0755">
              <w:rPr>
                <w:lang w:val="en-GH"/>
              </w:rPr>
              <w:t xml:space="preserve"> </w:t>
            </w:r>
            <w:proofErr w:type="spellStart"/>
            <w:r w:rsidRPr="003B0755">
              <w:rPr>
                <w:lang w:val="en-GH"/>
              </w:rPr>
              <w:t>asi</w:t>
            </w:r>
            <w:proofErr w:type="spellEnd"/>
            <w:r w:rsidRPr="003B0755">
              <w:rPr>
                <w:lang w:val="en-GH"/>
              </w:rPr>
              <w:t xml:space="preserve"> </w:t>
            </w:r>
            <w:proofErr w:type="spellStart"/>
            <w:proofErr w:type="gramStart"/>
            <w:r w:rsidRPr="003B0755">
              <w:rPr>
                <w:lang w:val="en-GH"/>
              </w:rPr>
              <w:t>kaƒomɔ</w:t>
            </w:r>
            <w:proofErr w:type="spellEnd"/>
            <w:r w:rsidRPr="003B0755">
              <w:rPr>
                <w:lang w:val="en-GH"/>
              </w:rPr>
              <w:t xml:space="preserve">  le</w:t>
            </w:r>
            <w:proofErr w:type="gramEnd"/>
            <w:r w:rsidRPr="003B0755">
              <w:rPr>
                <w:lang w:val="en-GH"/>
              </w:rPr>
              <w:t xml:space="preserve"> </w:t>
            </w:r>
            <w:proofErr w:type="spellStart"/>
            <w:r w:rsidRPr="003B0755">
              <w:rPr>
                <w:lang w:val="en-GH"/>
              </w:rPr>
              <w:t>asi</w:t>
            </w:r>
            <w:proofErr w:type="spellEnd"/>
            <w:r w:rsidRPr="003B0755">
              <w:rPr>
                <w:lang w:val="en-GH"/>
              </w:rPr>
              <w:t xml:space="preserve"> </w:t>
            </w:r>
            <w:proofErr w:type="spellStart"/>
            <w:r w:rsidRPr="003B0755">
              <w:rPr>
                <w:lang w:val="en-GH"/>
              </w:rPr>
              <w:t>wòa</w:t>
            </w:r>
            <w:proofErr w:type="spellEnd"/>
            <w:r w:rsidRPr="003B0755">
              <w:rPr>
                <w:lang w:val="en-GH"/>
              </w:rPr>
              <w:t xml:space="preserve">? Ne ɛ̃ la, </w:t>
            </w:r>
            <w:proofErr w:type="spellStart"/>
            <w:r w:rsidR="00803A94">
              <w:rPr>
                <w:lang w:val="en-GH"/>
              </w:rPr>
              <w:t>kaƒomɔ</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woate</w:t>
            </w:r>
            <w:proofErr w:type="spellEnd"/>
            <w:r w:rsidRPr="003B0755">
              <w:rPr>
                <w:lang w:val="en-GH"/>
              </w:rPr>
              <w:t xml:space="preserve"> </w:t>
            </w:r>
            <w:proofErr w:type="spellStart"/>
            <w:r w:rsidRPr="003B0755">
              <w:rPr>
                <w:lang w:val="en-GH"/>
              </w:rPr>
              <w:t>ŋu</w:t>
            </w:r>
            <w:proofErr w:type="spellEnd"/>
            <w:r w:rsidRPr="003B0755">
              <w:rPr>
                <w:lang w:val="en-GH"/>
              </w:rPr>
              <w:t xml:space="preserve"> </w:t>
            </w:r>
            <w:proofErr w:type="spellStart"/>
            <w:r w:rsidRPr="003B0755">
              <w:rPr>
                <w:lang w:val="en-GH"/>
              </w:rPr>
              <w:t>ade</w:t>
            </w:r>
            <w:proofErr w:type="spellEnd"/>
            <w:r w:rsidRPr="003B0755">
              <w:rPr>
                <w:lang w:val="en-GH"/>
              </w:rPr>
              <w:t xml:space="preserve"> </w:t>
            </w:r>
            <w:proofErr w:type="spellStart"/>
            <w:r w:rsidRPr="003B0755">
              <w:rPr>
                <w:lang w:val="en-GH"/>
              </w:rPr>
              <w:t>appwo</w:t>
            </w:r>
            <w:proofErr w:type="spellEnd"/>
            <w:r w:rsidRPr="003B0755">
              <w:rPr>
                <w:lang w:val="en-GH"/>
              </w:rPr>
              <w:t xml:space="preserve"> eye </w:t>
            </w:r>
            <w:proofErr w:type="spellStart"/>
            <w:r w:rsidRPr="003B0755">
              <w:rPr>
                <w:lang w:val="en-GH"/>
              </w:rPr>
              <w:t>woazã</w:t>
            </w:r>
            <w:proofErr w:type="spellEnd"/>
            <w:r w:rsidRPr="003B0755">
              <w:rPr>
                <w:lang w:val="en-GH"/>
              </w:rPr>
              <w:t xml:space="preserve"> </w:t>
            </w:r>
            <w:proofErr w:type="spellStart"/>
            <w:r w:rsidR="00C85836">
              <w:rPr>
                <w:lang w:val="en-GH"/>
              </w:rPr>
              <w:t>intanet</w:t>
            </w:r>
            <w:r w:rsidR="00803A94">
              <w:rPr>
                <w:lang w:val="en-GH"/>
              </w:rPr>
              <w:t>i</w:t>
            </w:r>
            <w:proofErr w:type="spellEnd"/>
            <w:r w:rsidRPr="003B0755">
              <w:rPr>
                <w:lang w:val="en-GH"/>
              </w:rPr>
              <w:t xml:space="preserve">, </w:t>
            </w:r>
            <w:proofErr w:type="spellStart"/>
            <w:proofErr w:type="gramStart"/>
            <w:r w:rsidRPr="003B0755">
              <w:rPr>
                <w:lang w:val="en-GH"/>
              </w:rPr>
              <w:t>alo</w:t>
            </w:r>
            <w:proofErr w:type="spellEnd"/>
            <w:r w:rsidRPr="003B0755">
              <w:rPr>
                <w:lang w:val="en-GH"/>
              </w:rPr>
              <w:t xml:space="preserve">  </w:t>
            </w:r>
            <w:proofErr w:type="spellStart"/>
            <w:r w:rsidRPr="003B0755">
              <w:rPr>
                <w:lang w:val="en-GH"/>
              </w:rPr>
              <w:t>kaƒomɔ</w:t>
            </w:r>
            <w:proofErr w:type="spellEnd"/>
            <w:proofErr w:type="gramEnd"/>
            <w:r w:rsidRPr="003B0755">
              <w:rPr>
                <w:lang w:val="en-GH"/>
              </w:rPr>
              <w:t xml:space="preserve">  </w:t>
            </w:r>
            <w:proofErr w:type="spellStart"/>
            <w:r w:rsidRPr="003B0755">
              <w:rPr>
                <w:lang w:val="en-GH"/>
              </w:rPr>
              <w:t>tsɛ</w:t>
            </w:r>
            <w:proofErr w:type="spellEnd"/>
            <w:r w:rsidRPr="003B0755">
              <w:rPr>
                <w:lang w:val="en-GH"/>
              </w:rPr>
              <w:t xml:space="preserve"> koe?</w:t>
            </w:r>
          </w:p>
          <w:p w14:paraId="4313BBE5" w14:textId="77777777" w:rsidR="003B0755" w:rsidRPr="003B0755" w:rsidRDefault="003B0755" w:rsidP="009A1A50">
            <w:pPr>
              <w:keepNext/>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w:t>
            </w:r>
            <w:proofErr w:type="spellStart"/>
            <w:r w:rsidRPr="003B0755">
              <w:rPr>
                <w:i/>
                <w:iCs/>
                <w:color w:val="607381"/>
                <w:sz w:val="18"/>
                <w:szCs w:val="18"/>
                <w:lang w:val="en-GH"/>
              </w:rPr>
              <w:t>Ŋutɔ</w:t>
            </w:r>
            <w:proofErr w:type="spellEnd"/>
            <w:r w:rsidRPr="003B0755">
              <w:rPr>
                <w:i/>
                <w:iCs/>
                <w:color w:val="607381"/>
                <w:sz w:val="18"/>
                <w:szCs w:val="18"/>
                <w:lang w:val="en-GH"/>
              </w:rPr>
              <w:t xml:space="preserve"> </w:t>
            </w:r>
            <w:proofErr w:type="spellStart"/>
            <w:proofErr w:type="gramStart"/>
            <w:r w:rsidRPr="003B0755">
              <w:rPr>
                <w:i/>
                <w:iCs/>
                <w:color w:val="607381"/>
                <w:sz w:val="18"/>
                <w:szCs w:val="18"/>
                <w:lang w:val="en-GH"/>
              </w:rPr>
              <w:t>ƒe</w:t>
            </w:r>
            <w:proofErr w:type="spellEnd"/>
            <w:r w:rsidRPr="003B0755">
              <w:rPr>
                <w:i/>
                <w:iCs/>
                <w:color w:val="607381"/>
                <w:sz w:val="18"/>
                <w:szCs w:val="18"/>
                <w:lang w:val="en-GH"/>
              </w:rPr>
              <w:t xml:space="preserve">  </w:t>
            </w:r>
            <w:proofErr w:type="spellStart"/>
            <w:r w:rsidRPr="003B0755">
              <w:rPr>
                <w:i/>
                <w:iCs/>
                <w:color w:val="607381"/>
                <w:sz w:val="18"/>
                <w:szCs w:val="18"/>
                <w:lang w:val="en-GH"/>
              </w:rPr>
              <w:t>kaƒomɔ</w:t>
            </w:r>
            <w:proofErr w:type="spellEnd"/>
            <w:proofErr w:type="gramEnd"/>
            <w:r w:rsidRPr="003B0755">
              <w:rPr>
                <w:i/>
                <w:iCs/>
                <w:color w:val="607381"/>
                <w:sz w:val="18"/>
                <w:szCs w:val="18"/>
                <w:lang w:val="en-GH"/>
              </w:rPr>
              <w:t xml:space="preserve">  </w:t>
            </w:r>
            <w:proofErr w:type="spellStart"/>
            <w:r w:rsidRPr="003B0755">
              <w:rPr>
                <w:i/>
                <w:iCs/>
                <w:color w:val="607381"/>
                <w:sz w:val="18"/>
                <w:szCs w:val="18"/>
                <w:lang w:val="en-GH"/>
              </w:rPr>
              <w:t>fia</w:t>
            </w:r>
            <w:proofErr w:type="spellEnd"/>
            <w:r w:rsidRPr="003B0755">
              <w:rPr>
                <w:i/>
                <w:iCs/>
                <w:color w:val="607381"/>
                <w:sz w:val="18"/>
                <w:szCs w:val="18"/>
                <w:lang w:val="en-GH"/>
              </w:rPr>
              <w:t xml:space="preserve"> </w:t>
            </w:r>
            <w:proofErr w:type="spellStart"/>
            <w:r w:rsidRPr="003B0755">
              <w:rPr>
                <w:i/>
                <w:iCs/>
                <w:color w:val="607381"/>
                <w:sz w:val="18"/>
                <w:szCs w:val="18"/>
                <w:lang w:val="en-GH"/>
              </w:rPr>
              <w:t>ŋuɖola</w:t>
            </w:r>
            <w:proofErr w:type="spellEnd"/>
            <w:r w:rsidRPr="003B0755">
              <w:rPr>
                <w:i/>
                <w:iCs/>
                <w:color w:val="607381"/>
                <w:sz w:val="18"/>
                <w:szCs w:val="18"/>
                <w:lang w:val="en-GH"/>
              </w:rPr>
              <w:t xml:space="preserve"> la </w:t>
            </w:r>
            <w:proofErr w:type="spellStart"/>
            <w:r w:rsidRPr="003B0755">
              <w:rPr>
                <w:i/>
                <w:iCs/>
                <w:color w:val="607381"/>
                <w:sz w:val="18"/>
                <w:szCs w:val="18"/>
                <w:lang w:val="en-GH"/>
              </w:rPr>
              <w:t>ŋutɔ</w:t>
            </w:r>
            <w:proofErr w:type="spellEnd"/>
            <w:r w:rsidRPr="003B0755">
              <w:rPr>
                <w:i/>
                <w:iCs/>
                <w:color w:val="607381"/>
                <w:sz w:val="18"/>
                <w:szCs w:val="18"/>
                <w:lang w:val="en-GH"/>
              </w:rPr>
              <w:t xml:space="preserve"> </w:t>
            </w:r>
            <w:proofErr w:type="spellStart"/>
            <w:r w:rsidRPr="003B0755">
              <w:rPr>
                <w:i/>
                <w:iCs/>
                <w:color w:val="607381"/>
                <w:sz w:val="18"/>
                <w:szCs w:val="18"/>
                <w:lang w:val="en-GH"/>
              </w:rPr>
              <w:t>tɔ</w:t>
            </w:r>
            <w:proofErr w:type="spellEnd"/>
            <w:r w:rsidRPr="003B0755">
              <w:rPr>
                <w:i/>
                <w:iCs/>
                <w:color w:val="607381"/>
                <w:sz w:val="18"/>
                <w:szCs w:val="18"/>
                <w:lang w:val="en-GH"/>
              </w:rPr>
              <w:t xml:space="preserve">, </w:t>
            </w:r>
            <w:proofErr w:type="spellStart"/>
            <w:r w:rsidRPr="003B0755">
              <w:rPr>
                <w:i/>
                <w:iCs/>
                <w:color w:val="607381"/>
                <w:sz w:val="18"/>
                <w:szCs w:val="18"/>
                <w:lang w:val="en-GH"/>
              </w:rPr>
              <w:t>menye</w:t>
            </w:r>
            <w:proofErr w:type="spellEnd"/>
            <w:r w:rsidRPr="003B0755">
              <w:rPr>
                <w:i/>
                <w:iCs/>
                <w:color w:val="607381"/>
                <w:sz w:val="18"/>
                <w:szCs w:val="18"/>
                <w:lang w:val="en-GH"/>
              </w:rPr>
              <w:t xml:space="preserve"> </w:t>
            </w:r>
            <w:proofErr w:type="spellStart"/>
            <w:proofErr w:type="gramStart"/>
            <w:r w:rsidRPr="003B0755">
              <w:rPr>
                <w:i/>
                <w:iCs/>
                <w:color w:val="607381"/>
                <w:sz w:val="18"/>
                <w:szCs w:val="18"/>
                <w:lang w:val="en-GH"/>
              </w:rPr>
              <w:t>aƒeme</w:t>
            </w:r>
            <w:proofErr w:type="spellEnd"/>
            <w:r w:rsidRPr="003B0755">
              <w:rPr>
                <w:i/>
                <w:iCs/>
                <w:color w:val="607381"/>
                <w:sz w:val="18"/>
                <w:szCs w:val="18"/>
                <w:lang w:val="en-GH"/>
              </w:rPr>
              <w:t xml:space="preserve">  </w:t>
            </w:r>
            <w:proofErr w:type="spellStart"/>
            <w:r w:rsidRPr="003B0755">
              <w:rPr>
                <w:i/>
                <w:iCs/>
                <w:color w:val="607381"/>
                <w:sz w:val="18"/>
                <w:szCs w:val="18"/>
                <w:lang w:val="en-GH"/>
              </w:rPr>
              <w:t>kaƒomɔ</w:t>
            </w:r>
            <w:proofErr w:type="spellEnd"/>
            <w:proofErr w:type="gramEnd"/>
            <w:r w:rsidRPr="003B0755">
              <w:rPr>
                <w:i/>
                <w:iCs/>
                <w:color w:val="607381"/>
                <w:sz w:val="18"/>
                <w:szCs w:val="18"/>
                <w:lang w:val="en-GH"/>
              </w:rPr>
              <w:t xml:space="preserve">  </w:t>
            </w:r>
            <w:proofErr w:type="spellStart"/>
            <w:r w:rsidRPr="003B0755">
              <w:rPr>
                <w:i/>
                <w:iCs/>
                <w:color w:val="607381"/>
                <w:sz w:val="18"/>
                <w:szCs w:val="18"/>
                <w:lang w:val="en-GH"/>
              </w:rPr>
              <w:t>si</w:t>
            </w:r>
            <w:proofErr w:type="spellEnd"/>
            <w:r w:rsidRPr="003B0755">
              <w:rPr>
                <w:i/>
                <w:iCs/>
                <w:color w:val="607381"/>
                <w:sz w:val="18"/>
                <w:szCs w:val="18"/>
                <w:lang w:val="en-GH"/>
              </w:rPr>
              <w:t xml:space="preserve"> </w:t>
            </w:r>
            <w:proofErr w:type="spellStart"/>
            <w:r w:rsidRPr="003B0755">
              <w:rPr>
                <w:i/>
                <w:iCs/>
                <w:color w:val="607381"/>
                <w:sz w:val="18"/>
                <w:szCs w:val="18"/>
                <w:lang w:val="en-GH"/>
              </w:rPr>
              <w:t>amewo</w:t>
            </w:r>
            <w:proofErr w:type="spellEnd"/>
            <w:r w:rsidRPr="003B0755">
              <w:rPr>
                <w:i/>
                <w:iCs/>
                <w:color w:val="607381"/>
                <w:sz w:val="18"/>
                <w:szCs w:val="18"/>
                <w:lang w:val="en-GH"/>
              </w:rPr>
              <w:t xml:space="preserve"> </w:t>
            </w:r>
            <w:proofErr w:type="spellStart"/>
            <w:r w:rsidRPr="003B0755">
              <w:rPr>
                <w:i/>
                <w:iCs/>
                <w:color w:val="607381"/>
                <w:sz w:val="18"/>
                <w:szCs w:val="18"/>
                <w:lang w:val="en-GH"/>
              </w:rPr>
              <w:t>zãna</w:t>
            </w:r>
            <w:proofErr w:type="spellEnd"/>
            <w:r w:rsidRPr="003B0755">
              <w:rPr>
                <w:i/>
                <w:iCs/>
                <w:color w:val="607381"/>
                <w:sz w:val="18"/>
                <w:szCs w:val="18"/>
                <w:lang w:val="en-GH"/>
              </w:rPr>
              <w:t xml:space="preserve"> </w:t>
            </w:r>
            <w:proofErr w:type="spellStart"/>
            <w:r w:rsidRPr="003B0755">
              <w:rPr>
                <w:i/>
                <w:iCs/>
                <w:color w:val="607381"/>
                <w:sz w:val="18"/>
                <w:szCs w:val="18"/>
                <w:lang w:val="en-GH"/>
              </w:rPr>
              <w:t>ɖekae</w:t>
            </w:r>
            <w:proofErr w:type="spellEnd"/>
            <w:r w:rsidRPr="003B0755">
              <w:rPr>
                <w:i/>
                <w:iCs/>
                <w:color w:val="607381"/>
                <w:sz w:val="18"/>
                <w:szCs w:val="18"/>
                <w:lang w:val="en-GH"/>
              </w:rPr>
              <w:t xml:space="preserve"> o.</w:t>
            </w:r>
          </w:p>
        </w:tc>
      </w:tr>
    </w:tbl>
    <w:p w14:paraId="3CF70CE1" w14:textId="77777777" w:rsidR="003B0755" w:rsidRPr="003B0755" w:rsidRDefault="003B0755" w:rsidP="003B0755">
      <w:pPr>
        <w:keepNext/>
        <w:spacing w:after="60"/>
        <w:rPr>
          <w:lang w:val="en-GH"/>
        </w:rPr>
      </w:pPr>
    </w:p>
    <w:p w14:paraId="6CB5EAF4" w14:textId="77777777" w:rsidR="003B0755" w:rsidRDefault="003B0755" w:rsidP="003B0755">
      <w:pPr>
        <w:pStyle w:val="ResponseOption"/>
        <w:keepNext/>
      </w:pPr>
      <w:r>
        <w:t xml:space="preserve">☐ Ɛ̃, </w:t>
      </w:r>
      <w:proofErr w:type="gramStart"/>
      <w:r>
        <w:t>smartphone  [</w:t>
      </w:r>
      <w:proofErr w:type="gramEnd"/>
      <w:r>
        <w:t>1]</w:t>
      </w:r>
    </w:p>
    <w:p w14:paraId="1A037CF7" w14:textId="77777777" w:rsidR="003B0755" w:rsidRDefault="003B0755" w:rsidP="003B0755">
      <w:pPr>
        <w:pStyle w:val="ResponseOption"/>
        <w:keepNext/>
      </w:pPr>
      <w:r>
        <w:t xml:space="preserve">☐ </w:t>
      </w:r>
      <w:proofErr w:type="gramStart"/>
      <w:r>
        <w:t xml:space="preserve">Ɛ̃,  </w:t>
      </w:r>
      <w:proofErr w:type="spellStart"/>
      <w:r>
        <w:t>kaƒomɔ</w:t>
      </w:r>
      <w:proofErr w:type="spellEnd"/>
      <w:proofErr w:type="gramEnd"/>
      <w:r>
        <w:t xml:space="preserve">  </w:t>
      </w:r>
      <w:proofErr w:type="spellStart"/>
      <w:proofErr w:type="gramStart"/>
      <w:r>
        <w:t>tsɛ</w:t>
      </w:r>
      <w:proofErr w:type="spellEnd"/>
      <w:r>
        <w:t xml:space="preserve">  [</w:t>
      </w:r>
      <w:proofErr w:type="gramEnd"/>
      <w:r>
        <w:t>2]</w:t>
      </w:r>
    </w:p>
    <w:p w14:paraId="12DDDFFB" w14:textId="77777777" w:rsidR="003B0755" w:rsidRDefault="003B0755" w:rsidP="003B0755">
      <w:pPr>
        <w:pStyle w:val="ResponseOption"/>
        <w:keepNext/>
      </w:pPr>
      <w:r>
        <w:t xml:space="preserve">☐ Ao, </w:t>
      </w:r>
      <w:proofErr w:type="spellStart"/>
      <w:r>
        <w:t>gake</w:t>
      </w:r>
      <w:proofErr w:type="spellEnd"/>
      <w:r>
        <w:t xml:space="preserve"> mate </w:t>
      </w:r>
      <w:proofErr w:type="spellStart"/>
      <w:r>
        <w:t>ŋu</w:t>
      </w:r>
      <w:proofErr w:type="spellEnd"/>
      <w:r>
        <w:t xml:space="preserve"> </w:t>
      </w:r>
      <w:proofErr w:type="spellStart"/>
      <w:r>
        <w:t>azã</w:t>
      </w:r>
      <w:proofErr w:type="spellEnd"/>
      <w:r>
        <w:t xml:space="preserve"> </w:t>
      </w:r>
      <w:proofErr w:type="spellStart"/>
      <w:r>
        <w:t>ame</w:t>
      </w:r>
      <w:proofErr w:type="spellEnd"/>
      <w:r>
        <w:t xml:space="preserve"> bubu </w:t>
      </w:r>
      <w:proofErr w:type="spellStart"/>
      <w:proofErr w:type="gramStart"/>
      <w:r>
        <w:t>ƒe</w:t>
      </w:r>
      <w:proofErr w:type="spellEnd"/>
      <w:r>
        <w:t xml:space="preserve">  </w:t>
      </w:r>
      <w:proofErr w:type="spellStart"/>
      <w:r>
        <w:t>kaƒomɔ</w:t>
      </w:r>
      <w:proofErr w:type="spellEnd"/>
      <w:r>
        <w:t xml:space="preserve">   [</w:t>
      </w:r>
      <w:proofErr w:type="gramEnd"/>
      <w:r>
        <w:t>3]</w:t>
      </w:r>
    </w:p>
    <w:p w14:paraId="64E66843" w14:textId="77777777" w:rsidR="003B0755" w:rsidRDefault="003B0755" w:rsidP="003B0755">
      <w:pPr>
        <w:pStyle w:val="ResponseOption"/>
        <w:keepNext/>
      </w:pPr>
      <w:r>
        <w:t xml:space="preserve">☐ Ao, eye </w:t>
      </w:r>
      <w:proofErr w:type="spellStart"/>
      <w:r>
        <w:t>nyemate</w:t>
      </w:r>
      <w:proofErr w:type="spellEnd"/>
      <w:r>
        <w:t xml:space="preserve"> </w:t>
      </w:r>
      <w:proofErr w:type="spellStart"/>
      <w:r>
        <w:t>ŋu</w:t>
      </w:r>
      <w:proofErr w:type="spellEnd"/>
      <w:r>
        <w:t xml:space="preserve"> </w:t>
      </w:r>
      <w:proofErr w:type="spellStart"/>
      <w:r>
        <w:t>azã</w:t>
      </w:r>
      <w:proofErr w:type="spellEnd"/>
      <w:r>
        <w:t xml:space="preserve"> </w:t>
      </w:r>
      <w:proofErr w:type="spellStart"/>
      <w:r>
        <w:t>ame</w:t>
      </w:r>
      <w:proofErr w:type="spellEnd"/>
      <w:r>
        <w:t xml:space="preserve"> </w:t>
      </w:r>
      <w:proofErr w:type="spellStart"/>
      <w:r>
        <w:t>aɖeke</w:t>
      </w:r>
      <w:proofErr w:type="spellEnd"/>
      <w:r>
        <w:t xml:space="preserve"> </w:t>
      </w:r>
      <w:proofErr w:type="spellStart"/>
      <w:proofErr w:type="gramStart"/>
      <w:r>
        <w:t>ƒe</w:t>
      </w:r>
      <w:proofErr w:type="spellEnd"/>
      <w:r>
        <w:t xml:space="preserve">  </w:t>
      </w:r>
      <w:proofErr w:type="spellStart"/>
      <w:r>
        <w:t>kaƒomɔ</w:t>
      </w:r>
      <w:proofErr w:type="spellEnd"/>
      <w:proofErr w:type="gramEnd"/>
      <w:r>
        <w:t xml:space="preserve">  </w:t>
      </w:r>
      <w:proofErr w:type="gramStart"/>
      <w:r>
        <w:t>o  [</w:t>
      </w:r>
      <w:proofErr w:type="gramEnd"/>
      <w:r>
        <w:t>4]</w:t>
      </w:r>
    </w:p>
    <w:p w14:paraId="763AC880"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B4E0DAA" w14:textId="77777777" w:rsidTr="009A1A50">
        <w:trPr>
          <w:cantSplit/>
        </w:trPr>
        <w:tc>
          <w:tcPr>
            <w:tcW w:w="10224" w:type="dxa"/>
            <w:shd w:val="clear" w:color="auto" w:fill="123B5D"/>
            <w:tcMar>
              <w:top w:w="100" w:type="dxa"/>
              <w:left w:w="160" w:type="dxa"/>
              <w:bottom w:w="100" w:type="dxa"/>
              <w:right w:w="160" w:type="dxa"/>
            </w:tcMar>
          </w:tcPr>
          <w:p w14:paraId="482AC17F" w14:textId="77777777" w:rsidR="003B0755" w:rsidRPr="003B0755" w:rsidRDefault="003B0755" w:rsidP="009A1A50">
            <w:pPr>
              <w:keepNext/>
              <w:rPr>
                <w:lang w:val="en-GH"/>
              </w:rPr>
            </w:pPr>
            <w:r w:rsidRPr="003B0755">
              <w:rPr>
                <w:b/>
                <w:bCs/>
                <w:color w:val="FFFFFF"/>
                <w:lang w:val="en-GH"/>
              </w:rPr>
              <w:t>E2</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77BF63BB" w14:textId="77777777" w:rsidTr="009A1A50">
        <w:trPr>
          <w:cantSplit/>
        </w:trPr>
        <w:tc>
          <w:tcPr>
            <w:tcW w:w="10224" w:type="dxa"/>
            <w:shd w:val="clear" w:color="auto" w:fill="FFF4D6"/>
            <w:tcMar>
              <w:top w:w="100" w:type="dxa"/>
              <w:left w:w="160" w:type="dxa"/>
              <w:bottom w:w="100" w:type="dxa"/>
              <w:right w:w="160" w:type="dxa"/>
            </w:tcMar>
          </w:tcPr>
          <w:p w14:paraId="6C6EF524" w14:textId="5B313E55" w:rsidR="003B0755" w:rsidRPr="003B0755" w:rsidRDefault="003B0755" w:rsidP="009A1A50">
            <w:pPr>
              <w:keepNext/>
              <w:spacing w:after="60"/>
              <w:rPr>
                <w:lang w:val="en-GH"/>
              </w:rPr>
            </w:pPr>
            <w:r w:rsidRPr="003B0755">
              <w:rPr>
                <w:lang w:val="en-GH"/>
              </w:rPr>
              <w:t xml:space="preserve">SIM </w:t>
            </w:r>
            <w:proofErr w:type="spellStart"/>
            <w:r w:rsidRPr="003B0755">
              <w:rPr>
                <w:lang w:val="en-GH"/>
              </w:rPr>
              <w:t>kadivi</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nèzãna</w:t>
            </w:r>
            <w:proofErr w:type="spellEnd"/>
            <w:r w:rsidRPr="003B0755">
              <w:rPr>
                <w:lang w:val="en-GH"/>
              </w:rPr>
              <w:t xml:space="preserve"> zi </w:t>
            </w:r>
            <w:proofErr w:type="spellStart"/>
            <w:r w:rsidRPr="003B0755">
              <w:rPr>
                <w:lang w:val="en-GH"/>
              </w:rPr>
              <w:t>geɖe</w:t>
            </w:r>
            <w:proofErr w:type="spellEnd"/>
            <w:r w:rsidRPr="003B0755">
              <w:rPr>
                <w:lang w:val="en-GH"/>
              </w:rPr>
              <w:t xml:space="preserve"> la, </w:t>
            </w:r>
            <w:proofErr w:type="spellStart"/>
            <w:r w:rsidRPr="003B0755">
              <w:rPr>
                <w:lang w:val="en-GH"/>
              </w:rPr>
              <w:t>woŋlɔe</w:t>
            </w:r>
            <w:proofErr w:type="spellEnd"/>
            <w:r w:rsidRPr="003B0755">
              <w:rPr>
                <w:lang w:val="en-GH"/>
              </w:rPr>
              <w:t xml:space="preserve"> </w:t>
            </w:r>
            <w:proofErr w:type="spellStart"/>
            <w:r w:rsidRPr="003B0755">
              <w:rPr>
                <w:lang w:val="en-GH"/>
              </w:rPr>
              <w:t>ɖe</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ŋutɔ</w:t>
            </w:r>
            <w:proofErr w:type="spellEnd"/>
            <w:r w:rsidRPr="003B0755">
              <w:rPr>
                <w:lang w:val="en-GH"/>
              </w:rPr>
              <w:t xml:space="preserve"> </w:t>
            </w:r>
            <w:proofErr w:type="spellStart"/>
            <w:r w:rsidR="0025327E" w:rsidRPr="003B0755">
              <w:rPr>
                <w:lang w:val="en-GH"/>
              </w:rPr>
              <w:t>wò</w:t>
            </w:r>
            <w:proofErr w:type="spellEnd"/>
            <w:r w:rsidRPr="003B0755">
              <w:rPr>
                <w:lang w:val="en-GH"/>
              </w:rPr>
              <w:t xml:space="preserve"> </w:t>
            </w:r>
            <w:proofErr w:type="spellStart"/>
            <w:r w:rsidRPr="003B0755">
              <w:rPr>
                <w:lang w:val="en-GH"/>
              </w:rPr>
              <w:t>ŋkɔ</w:t>
            </w:r>
            <w:proofErr w:type="spellEnd"/>
            <w:r w:rsidRPr="003B0755">
              <w:rPr>
                <w:lang w:val="en-GH"/>
              </w:rPr>
              <w:t xml:space="preserve"> </w:t>
            </w:r>
            <w:proofErr w:type="spellStart"/>
            <w:r w:rsidRPr="003B0755">
              <w:rPr>
                <w:lang w:val="en-GH"/>
              </w:rPr>
              <w:t>mea</w:t>
            </w:r>
            <w:proofErr w:type="spellEnd"/>
            <w:r w:rsidRPr="003B0755">
              <w:rPr>
                <w:lang w:val="en-GH"/>
              </w:rPr>
              <w:t>?</w:t>
            </w:r>
          </w:p>
        </w:tc>
      </w:tr>
    </w:tbl>
    <w:p w14:paraId="0461EE4E" w14:textId="77777777" w:rsidR="003B0755" w:rsidRPr="003B0755" w:rsidRDefault="003B0755" w:rsidP="003B0755">
      <w:pPr>
        <w:keepNext/>
        <w:spacing w:after="60"/>
        <w:rPr>
          <w:lang w:val="en-GH"/>
        </w:rPr>
      </w:pPr>
    </w:p>
    <w:p w14:paraId="3BFFD312" w14:textId="77777777" w:rsidR="003B0755" w:rsidRDefault="003B0755" w:rsidP="003B0755">
      <w:pPr>
        <w:pStyle w:val="ResponseOption"/>
        <w:keepNext/>
      </w:pPr>
      <w:r>
        <w:t xml:space="preserve">☐ </w:t>
      </w:r>
      <w:proofErr w:type="gramStart"/>
      <w:r>
        <w:t>Ɛ̃  [</w:t>
      </w:r>
      <w:proofErr w:type="gramEnd"/>
      <w:r>
        <w:t>1]</w:t>
      </w:r>
    </w:p>
    <w:p w14:paraId="60511DDF" w14:textId="77777777" w:rsidR="003B0755" w:rsidRDefault="003B0755" w:rsidP="003B0755">
      <w:pPr>
        <w:pStyle w:val="ResponseOption"/>
        <w:keepNext/>
      </w:pPr>
      <w:r>
        <w:t xml:space="preserve">☐ Ao, </w:t>
      </w:r>
      <w:proofErr w:type="spellStart"/>
      <w:r>
        <w:t>woŋlɔe</w:t>
      </w:r>
      <w:proofErr w:type="spellEnd"/>
      <w:r>
        <w:t xml:space="preserve"> </w:t>
      </w:r>
      <w:proofErr w:type="spellStart"/>
      <w:r>
        <w:t>ɖe</w:t>
      </w:r>
      <w:proofErr w:type="spellEnd"/>
      <w:r>
        <w:t xml:space="preserve"> </w:t>
      </w:r>
      <w:proofErr w:type="spellStart"/>
      <w:r>
        <w:t>ame</w:t>
      </w:r>
      <w:proofErr w:type="spellEnd"/>
      <w:r>
        <w:t xml:space="preserve"> bubu </w:t>
      </w:r>
      <w:proofErr w:type="spellStart"/>
      <w:r>
        <w:t>ƒe</w:t>
      </w:r>
      <w:proofErr w:type="spellEnd"/>
      <w:r>
        <w:t xml:space="preserve"> </w:t>
      </w:r>
      <w:proofErr w:type="spellStart"/>
      <w:r>
        <w:t>ŋkɔ</w:t>
      </w:r>
      <w:proofErr w:type="spellEnd"/>
      <w:r>
        <w:t xml:space="preserve"> </w:t>
      </w:r>
      <w:proofErr w:type="gramStart"/>
      <w:r>
        <w:t>me  [</w:t>
      </w:r>
      <w:proofErr w:type="gramEnd"/>
      <w:r>
        <w:t>0]</w:t>
      </w:r>
    </w:p>
    <w:p w14:paraId="22F3E707"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3]</w:t>
      </w:r>
    </w:p>
    <w:p w14:paraId="01F2CA6B" w14:textId="77777777" w:rsidR="003B0755" w:rsidRDefault="003B0755" w:rsidP="003B0755">
      <w:pPr>
        <w:pStyle w:val="ResponseOption"/>
        <w:keepNext/>
      </w:pPr>
      <w:r>
        <w:t xml:space="preserve">☐ Egbe </w:t>
      </w:r>
      <w:proofErr w:type="spellStart"/>
      <w:proofErr w:type="gramStart"/>
      <w:r>
        <w:t>ŋuɖoɖo</w:t>
      </w:r>
      <w:proofErr w:type="spellEnd"/>
      <w:r>
        <w:t xml:space="preserve">  [</w:t>
      </w:r>
      <w:proofErr w:type="gramEnd"/>
      <w:r>
        <w:t>99]</w:t>
      </w:r>
    </w:p>
    <w:p w14:paraId="3499D4F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213E8B0" w14:textId="77777777" w:rsidTr="009A1A50">
        <w:trPr>
          <w:cantSplit/>
        </w:trPr>
        <w:tc>
          <w:tcPr>
            <w:tcW w:w="10224" w:type="dxa"/>
            <w:shd w:val="clear" w:color="auto" w:fill="123B5D"/>
            <w:tcMar>
              <w:top w:w="100" w:type="dxa"/>
              <w:left w:w="160" w:type="dxa"/>
              <w:bottom w:w="100" w:type="dxa"/>
              <w:right w:w="160" w:type="dxa"/>
            </w:tcMar>
          </w:tcPr>
          <w:p w14:paraId="0C8CD6AA" w14:textId="77777777" w:rsidR="003B0755" w:rsidRDefault="003B0755" w:rsidP="009A1A50">
            <w:pPr>
              <w:keepNext/>
            </w:pPr>
            <w:r>
              <w:rPr>
                <w:b/>
                <w:bCs/>
                <w:color w:val="FFFFFF"/>
              </w:rPr>
              <w:lastRenderedPageBreak/>
              <w:t>E3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2A90CE2" w14:textId="77777777" w:rsidTr="009A1A50">
        <w:trPr>
          <w:cantSplit/>
        </w:trPr>
        <w:tc>
          <w:tcPr>
            <w:tcW w:w="10224" w:type="dxa"/>
            <w:shd w:val="clear" w:color="auto" w:fill="FFF4D6"/>
            <w:tcMar>
              <w:top w:w="100" w:type="dxa"/>
              <w:left w:w="160" w:type="dxa"/>
              <w:bottom w:w="100" w:type="dxa"/>
              <w:right w:w="160" w:type="dxa"/>
            </w:tcMar>
          </w:tcPr>
          <w:p w14:paraId="20D272DE" w14:textId="77777777" w:rsidR="003B0755" w:rsidRDefault="003B0755" w:rsidP="009A1A50">
            <w:pPr>
              <w:keepNext/>
              <w:spacing w:after="60"/>
            </w:pPr>
            <w:r>
              <w:t xml:space="preserve">Le </w:t>
            </w:r>
            <w:proofErr w:type="spellStart"/>
            <w:r>
              <w:t>ɣleti</w:t>
            </w:r>
            <w:proofErr w:type="spellEnd"/>
            <w:r>
              <w:t xml:space="preserve"> 3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zi </w:t>
            </w:r>
            <w:proofErr w:type="spellStart"/>
            <w:r>
              <w:t>nenie</w:t>
            </w:r>
            <w:proofErr w:type="spellEnd"/>
            <w:r>
              <w:t xml:space="preserve"> </w:t>
            </w:r>
            <w:proofErr w:type="spellStart"/>
            <w:r>
              <w:t>wò</w:t>
            </w:r>
            <w:proofErr w:type="spellEnd"/>
            <w:r>
              <w:t xml:space="preserve"> </w:t>
            </w:r>
            <w:proofErr w:type="spellStart"/>
            <w:r>
              <w:t>ŋutɔ</w:t>
            </w:r>
            <w:proofErr w:type="spellEnd"/>
            <w:r>
              <w:t xml:space="preserve"> </w:t>
            </w:r>
            <w:proofErr w:type="spellStart"/>
            <w:r>
              <w:t>nèzã</w:t>
            </w:r>
            <w:proofErr w:type="spellEnd"/>
            <w:r>
              <w:t xml:space="preserve"> </w:t>
            </w:r>
            <w:proofErr w:type="spellStart"/>
            <w:r>
              <w:t>asi</w:t>
            </w:r>
            <w:proofErr w:type="spellEnd"/>
            <w:r>
              <w:t xml:space="preserve"> </w:t>
            </w:r>
            <w:proofErr w:type="spellStart"/>
            <w:proofErr w:type="gramStart"/>
            <w:r>
              <w:t>kaƒomɔ</w:t>
            </w:r>
            <w:proofErr w:type="spellEnd"/>
            <w:r>
              <w:t xml:space="preserve"> ?</w:t>
            </w:r>
            <w:proofErr w:type="gramEnd"/>
          </w:p>
          <w:p w14:paraId="448D7AB3"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3</w:t>
            </w:r>
          </w:p>
        </w:tc>
      </w:tr>
    </w:tbl>
    <w:p w14:paraId="2A5FE423" w14:textId="77777777" w:rsidR="003B0755" w:rsidRDefault="003B0755" w:rsidP="003B0755">
      <w:pPr>
        <w:keepNext/>
        <w:spacing w:after="60"/>
      </w:pPr>
    </w:p>
    <w:p w14:paraId="3BBFE8BC" w14:textId="77777777" w:rsidR="003B0755" w:rsidRDefault="003B0755" w:rsidP="003B0755">
      <w:pPr>
        <w:pStyle w:val="ResponseOption"/>
        <w:keepNext/>
      </w:pPr>
      <w:r>
        <w:t xml:space="preserve">☐ </w:t>
      </w:r>
      <w:proofErr w:type="spellStart"/>
      <w:r>
        <w:t>Ŋkeke</w:t>
      </w:r>
      <w:proofErr w:type="spellEnd"/>
      <w:r>
        <w:t xml:space="preserve">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w:t>
      </w:r>
      <w:proofErr w:type="spellStart"/>
      <w:r>
        <w:t>alo</w:t>
      </w:r>
      <w:proofErr w:type="spellEnd"/>
      <w:r>
        <w:t xml:space="preserve"> </w:t>
      </w:r>
      <w:proofErr w:type="spellStart"/>
      <w:r>
        <w:t>ɖe</w:t>
      </w:r>
      <w:proofErr w:type="spellEnd"/>
      <w:r>
        <w:t xml:space="preserve"> </w:t>
      </w:r>
      <w:proofErr w:type="spellStart"/>
      <w:proofErr w:type="gramStart"/>
      <w:r>
        <w:t>deto</w:t>
      </w:r>
      <w:proofErr w:type="spellEnd"/>
      <w:r>
        <w:t xml:space="preserve">  [</w:t>
      </w:r>
      <w:proofErr w:type="gramEnd"/>
      <w:r>
        <w:t>1]</w:t>
      </w:r>
    </w:p>
    <w:p w14:paraId="4C5052DB" w14:textId="77777777" w:rsidR="003B0755" w:rsidRDefault="003B0755" w:rsidP="003B0755">
      <w:pPr>
        <w:pStyle w:val="ResponseOption"/>
        <w:keepNext/>
      </w:pPr>
      <w:r>
        <w:t xml:space="preserve">☐ Zi </w:t>
      </w:r>
      <w:proofErr w:type="spellStart"/>
      <w:r>
        <w:t>ɖeka</w:t>
      </w:r>
      <w:proofErr w:type="spellEnd"/>
      <w:r>
        <w:t xml:space="preserve"> </w:t>
      </w:r>
      <w:proofErr w:type="spellStart"/>
      <w:r>
        <w:t>ya</w:t>
      </w:r>
      <w:proofErr w:type="spellEnd"/>
      <w:r>
        <w:t xml:space="preserve"> le </w:t>
      </w:r>
      <w:proofErr w:type="spellStart"/>
      <w:r>
        <w:t>kɔsiɖa</w:t>
      </w:r>
      <w:proofErr w:type="spellEnd"/>
      <w:r>
        <w:t xml:space="preserve"> </w:t>
      </w:r>
      <w:proofErr w:type="spellStart"/>
      <w:r>
        <w:t>ɖeka</w:t>
      </w:r>
      <w:proofErr w:type="spellEnd"/>
      <w:r>
        <w:t xml:space="preserve"> </w:t>
      </w:r>
      <w:proofErr w:type="gramStart"/>
      <w:r>
        <w:t>me  [</w:t>
      </w:r>
      <w:proofErr w:type="gramEnd"/>
      <w:r>
        <w:t>2]</w:t>
      </w:r>
    </w:p>
    <w:p w14:paraId="40877E3D" w14:textId="77777777" w:rsidR="003B0755" w:rsidRDefault="003B0755" w:rsidP="003B0755">
      <w:pPr>
        <w:pStyle w:val="ResponseOption"/>
        <w:keepNext/>
      </w:pPr>
      <w:r>
        <w:t xml:space="preserve">☐ Zi </w:t>
      </w:r>
      <w:proofErr w:type="spellStart"/>
      <w:r>
        <w:t>ɖeka</w:t>
      </w:r>
      <w:proofErr w:type="spellEnd"/>
      <w:r>
        <w:t xml:space="preserve"> </w:t>
      </w:r>
      <w:proofErr w:type="spellStart"/>
      <w:r>
        <w:t>ya</w:t>
      </w:r>
      <w:proofErr w:type="spellEnd"/>
      <w:r>
        <w:t xml:space="preserve"> le </w:t>
      </w:r>
      <w:proofErr w:type="spellStart"/>
      <w:r>
        <w:t>ɣleti</w:t>
      </w:r>
      <w:proofErr w:type="spellEnd"/>
      <w:r>
        <w:t xml:space="preserve"> </w:t>
      </w:r>
      <w:proofErr w:type="spellStart"/>
      <w:r>
        <w:t>ɖeka</w:t>
      </w:r>
      <w:proofErr w:type="spellEnd"/>
      <w:r>
        <w:t xml:space="preserve"> </w:t>
      </w:r>
      <w:proofErr w:type="gramStart"/>
      <w:r>
        <w:t>me  [</w:t>
      </w:r>
      <w:proofErr w:type="gramEnd"/>
      <w:r>
        <w:t>3]</w:t>
      </w:r>
    </w:p>
    <w:p w14:paraId="2902CC78" w14:textId="77777777" w:rsidR="003B0755" w:rsidRDefault="003B0755" w:rsidP="003B0755">
      <w:pPr>
        <w:pStyle w:val="ResponseOption"/>
        <w:keepNext/>
      </w:pPr>
      <w:r>
        <w:t xml:space="preserve">☐ </w:t>
      </w:r>
      <w:proofErr w:type="spellStart"/>
      <w:r>
        <w:t>Emeɖeɖe</w:t>
      </w:r>
      <w:proofErr w:type="spellEnd"/>
      <w:r>
        <w:t xml:space="preserve"> le zi </w:t>
      </w:r>
      <w:proofErr w:type="spellStart"/>
      <w:r>
        <w:t>ɖeka</w:t>
      </w:r>
      <w:proofErr w:type="spellEnd"/>
      <w:r>
        <w:t xml:space="preserve"> le </w:t>
      </w:r>
      <w:proofErr w:type="spellStart"/>
      <w:r>
        <w:t>ɣleti</w:t>
      </w:r>
      <w:proofErr w:type="spellEnd"/>
      <w:r>
        <w:t xml:space="preserve"> </w:t>
      </w:r>
      <w:proofErr w:type="gramStart"/>
      <w:r>
        <w:t>me  [</w:t>
      </w:r>
      <w:proofErr w:type="gramEnd"/>
      <w:r>
        <w:t>4]</w:t>
      </w:r>
    </w:p>
    <w:p w14:paraId="6B6AD70E" w14:textId="77777777" w:rsidR="003B0755" w:rsidRDefault="003B0755" w:rsidP="003B0755">
      <w:pPr>
        <w:pStyle w:val="ResponseOption"/>
        <w:keepNext/>
      </w:pPr>
      <w:r>
        <w:t xml:space="preserve">☐ </w:t>
      </w:r>
      <w:proofErr w:type="spellStart"/>
      <w:r>
        <w:t>Nyemezãe</w:t>
      </w:r>
      <w:proofErr w:type="spellEnd"/>
      <w:r>
        <w:t xml:space="preserve"> </w:t>
      </w:r>
      <w:proofErr w:type="gramStart"/>
      <w:r>
        <w:t>o  [</w:t>
      </w:r>
      <w:proofErr w:type="gramEnd"/>
      <w:r>
        <w:t>5]</w:t>
      </w:r>
    </w:p>
    <w:p w14:paraId="7CC92E8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5772336" w14:textId="77777777" w:rsidTr="009A1A50">
        <w:trPr>
          <w:cantSplit/>
        </w:trPr>
        <w:tc>
          <w:tcPr>
            <w:tcW w:w="10224" w:type="dxa"/>
            <w:shd w:val="clear" w:color="auto" w:fill="123B5D"/>
            <w:tcMar>
              <w:top w:w="100" w:type="dxa"/>
              <w:left w:w="160" w:type="dxa"/>
              <w:bottom w:w="100" w:type="dxa"/>
              <w:right w:w="160" w:type="dxa"/>
            </w:tcMar>
          </w:tcPr>
          <w:p w14:paraId="4D0A76AA" w14:textId="77777777" w:rsidR="003B0755" w:rsidRDefault="003B0755" w:rsidP="009A1A50">
            <w:pPr>
              <w:keepNext/>
            </w:pPr>
            <w:r>
              <w:rPr>
                <w:b/>
                <w:bCs/>
                <w:color w:val="FFFFFF"/>
              </w:rPr>
              <w:t>E4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41F94A8" w14:textId="77777777" w:rsidTr="009A1A50">
        <w:trPr>
          <w:cantSplit/>
        </w:trPr>
        <w:tc>
          <w:tcPr>
            <w:tcW w:w="10224" w:type="dxa"/>
            <w:shd w:val="clear" w:color="auto" w:fill="FFF4D6"/>
            <w:tcMar>
              <w:top w:w="100" w:type="dxa"/>
              <w:left w:w="160" w:type="dxa"/>
              <w:bottom w:w="100" w:type="dxa"/>
              <w:right w:w="160" w:type="dxa"/>
            </w:tcMar>
          </w:tcPr>
          <w:p w14:paraId="668EA515" w14:textId="77777777" w:rsidR="003B0755" w:rsidRDefault="003B0755" w:rsidP="009A1A50">
            <w:pPr>
              <w:keepNext/>
              <w:spacing w:after="60"/>
            </w:pPr>
            <w:proofErr w:type="spellStart"/>
            <w:r>
              <w:t>Èzã</w:t>
            </w:r>
            <w:proofErr w:type="spellEnd"/>
            <w:r>
              <w:t xml:space="preserve"> </w:t>
            </w:r>
            <w:proofErr w:type="spellStart"/>
            <w:r>
              <w:t>kɔmpita</w:t>
            </w:r>
            <w:proofErr w:type="spellEnd"/>
            <w:r>
              <w:t xml:space="preserve"> (desktop, laptop, tablet </w:t>
            </w:r>
            <w:proofErr w:type="spellStart"/>
            <w:r>
              <w:t>alo</w:t>
            </w:r>
            <w:proofErr w:type="spellEnd"/>
            <w:r>
              <w:t xml:space="preserve"> </w:t>
            </w:r>
            <w:proofErr w:type="spellStart"/>
            <w:r>
              <w:t>esi</w:t>
            </w:r>
            <w:proofErr w:type="spellEnd"/>
            <w:r>
              <w:t xml:space="preserve"> </w:t>
            </w:r>
            <w:proofErr w:type="spellStart"/>
            <w:r>
              <w:t>sɔ</w:t>
            </w:r>
            <w:proofErr w:type="spellEnd"/>
            <w:r>
              <w:t xml:space="preserve"> </w:t>
            </w:r>
            <w:proofErr w:type="spellStart"/>
            <w:r>
              <w:t>kple</w:t>
            </w:r>
            <w:proofErr w:type="spellEnd"/>
            <w:r>
              <w:t xml:space="preserve"> wo) le </w:t>
            </w:r>
            <w:proofErr w:type="spellStart"/>
            <w:r>
              <w:t>teƒe</w:t>
            </w:r>
            <w:proofErr w:type="spellEnd"/>
            <w:r>
              <w:t xml:space="preserve"> </w:t>
            </w:r>
            <w:proofErr w:type="spellStart"/>
            <w:r>
              <w:t>aɖeke</w:t>
            </w:r>
            <w:proofErr w:type="spellEnd"/>
            <w:r>
              <w:t xml:space="preserve"> le </w:t>
            </w:r>
            <w:proofErr w:type="spellStart"/>
            <w:r>
              <w:t>ɣleti</w:t>
            </w:r>
            <w:proofErr w:type="spellEnd"/>
            <w:r>
              <w:t xml:space="preserve"> </w:t>
            </w:r>
            <w:proofErr w:type="spellStart"/>
            <w:r>
              <w:t>etɔ</w:t>
            </w:r>
            <w:proofErr w:type="spellEnd"/>
            <w:r>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w:t>
            </w:r>
            <w:proofErr w:type="spellStart"/>
            <w:r>
              <w:t>mea</w:t>
            </w:r>
            <w:proofErr w:type="spellEnd"/>
            <w:r>
              <w:t>?</w:t>
            </w:r>
          </w:p>
          <w:p w14:paraId="09600800"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ITU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biabia</w:t>
            </w:r>
            <w:proofErr w:type="spellEnd"/>
            <w:r>
              <w:rPr>
                <w:i/>
                <w:iCs/>
                <w:color w:val="607381"/>
                <w:sz w:val="18"/>
                <w:szCs w:val="18"/>
              </w:rPr>
              <w:t xml:space="preserve"> </w:t>
            </w:r>
            <w:proofErr w:type="spellStart"/>
            <w:r>
              <w:rPr>
                <w:i/>
                <w:iCs/>
                <w:color w:val="607381"/>
                <w:sz w:val="18"/>
                <w:szCs w:val="18"/>
              </w:rPr>
              <w:t>kpɔɖeŋu</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proofErr w:type="gramStart"/>
            <w:r>
              <w:rPr>
                <w:i/>
                <w:iCs/>
                <w:color w:val="607381"/>
                <w:sz w:val="18"/>
                <w:szCs w:val="18"/>
              </w:rPr>
              <w:t>tututu.Xlě</w:t>
            </w:r>
            <w:proofErr w:type="spellEnd"/>
            <w:proofErr w:type="gramEnd"/>
            <w:r>
              <w:rPr>
                <w:i/>
                <w:iCs/>
                <w:color w:val="607381"/>
                <w:sz w:val="18"/>
                <w:szCs w:val="18"/>
              </w:rPr>
              <w:t xml:space="preserve"> “le </w:t>
            </w:r>
            <w:proofErr w:type="spellStart"/>
            <w:r>
              <w:rPr>
                <w:i/>
                <w:iCs/>
                <w:color w:val="607381"/>
                <w:sz w:val="18"/>
                <w:szCs w:val="18"/>
              </w:rPr>
              <w:t>teƒe</w:t>
            </w:r>
            <w:proofErr w:type="spellEnd"/>
            <w:r>
              <w:rPr>
                <w:i/>
                <w:iCs/>
                <w:color w:val="607381"/>
                <w:sz w:val="18"/>
                <w:szCs w:val="18"/>
              </w:rPr>
              <w:t xml:space="preserve"> </w:t>
            </w:r>
            <w:proofErr w:type="spellStart"/>
            <w:r>
              <w:rPr>
                <w:i/>
                <w:iCs/>
                <w:color w:val="607381"/>
                <w:sz w:val="18"/>
                <w:szCs w:val="18"/>
              </w:rPr>
              <w:t>aɖeke</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w:t>
            </w:r>
          </w:p>
        </w:tc>
      </w:tr>
    </w:tbl>
    <w:p w14:paraId="0A96D4C4" w14:textId="77777777" w:rsidR="003B0755" w:rsidRDefault="003B0755" w:rsidP="003B0755">
      <w:pPr>
        <w:keepNext/>
        <w:spacing w:after="60"/>
      </w:pPr>
    </w:p>
    <w:p w14:paraId="576D0D9D" w14:textId="77777777" w:rsidR="003B0755" w:rsidRDefault="003B0755" w:rsidP="003B0755">
      <w:pPr>
        <w:pStyle w:val="ResponseOption"/>
        <w:keepNext/>
      </w:pPr>
      <w:r>
        <w:t xml:space="preserve">☐ </w:t>
      </w:r>
      <w:proofErr w:type="gramStart"/>
      <w:r>
        <w:t>Ɛ̃  [</w:t>
      </w:r>
      <w:proofErr w:type="gramEnd"/>
      <w:r>
        <w:t>1]</w:t>
      </w:r>
    </w:p>
    <w:p w14:paraId="0DB01289" w14:textId="77777777" w:rsidR="003B0755" w:rsidRDefault="003B0755" w:rsidP="003B0755">
      <w:pPr>
        <w:pStyle w:val="ResponseOption"/>
        <w:keepNext/>
      </w:pPr>
      <w:r>
        <w:t xml:space="preserve">☐ </w:t>
      </w:r>
      <w:proofErr w:type="gramStart"/>
      <w:r>
        <w:t>Ao  [</w:t>
      </w:r>
      <w:proofErr w:type="gramEnd"/>
      <w:r>
        <w:t>0]</w:t>
      </w:r>
    </w:p>
    <w:p w14:paraId="36C3C4B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F3E091B" w14:textId="77777777" w:rsidTr="009A1A50">
        <w:trPr>
          <w:cantSplit/>
        </w:trPr>
        <w:tc>
          <w:tcPr>
            <w:tcW w:w="10224" w:type="dxa"/>
            <w:shd w:val="clear" w:color="auto" w:fill="123B5D"/>
            <w:tcMar>
              <w:top w:w="100" w:type="dxa"/>
              <w:left w:w="160" w:type="dxa"/>
              <w:bottom w:w="100" w:type="dxa"/>
              <w:right w:w="160" w:type="dxa"/>
            </w:tcMar>
          </w:tcPr>
          <w:p w14:paraId="0F5EB478" w14:textId="77777777" w:rsidR="003B0755" w:rsidRDefault="003B0755" w:rsidP="009A1A50">
            <w:pPr>
              <w:keepNext/>
            </w:pPr>
            <w:r>
              <w:rPr>
                <w:b/>
                <w:bCs/>
                <w:color w:val="FFFFFF"/>
              </w:rPr>
              <w:t>E6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655E3A51" w14:textId="77777777" w:rsidTr="009A1A50">
        <w:trPr>
          <w:cantSplit/>
        </w:trPr>
        <w:tc>
          <w:tcPr>
            <w:tcW w:w="10224" w:type="dxa"/>
            <w:shd w:val="clear" w:color="auto" w:fill="FFF4D6"/>
            <w:tcMar>
              <w:top w:w="100" w:type="dxa"/>
              <w:left w:w="160" w:type="dxa"/>
              <w:bottom w:w="100" w:type="dxa"/>
              <w:right w:w="160" w:type="dxa"/>
            </w:tcMar>
          </w:tcPr>
          <w:p w14:paraId="49F01C69" w14:textId="63153DB6" w:rsidR="003B0755" w:rsidRDefault="003B0755" w:rsidP="009A1A50">
            <w:pPr>
              <w:keepNext/>
              <w:spacing w:after="60"/>
            </w:pPr>
            <w:r>
              <w:t xml:space="preserve">Zi </w:t>
            </w:r>
            <w:proofErr w:type="spellStart"/>
            <w:r>
              <w:t>nenie</w:t>
            </w:r>
            <w:proofErr w:type="spellEnd"/>
            <w:r>
              <w:t xml:space="preserve"> </w:t>
            </w:r>
            <w:proofErr w:type="spellStart"/>
            <w:r>
              <w:t>nèzã</w:t>
            </w:r>
            <w:proofErr w:type="spellEnd"/>
            <w:r>
              <w:t xml:space="preserve"> </w:t>
            </w:r>
            <w:proofErr w:type="spellStart"/>
            <w:r w:rsidR="00C85836">
              <w:t>intaneti</w:t>
            </w:r>
            <w:proofErr w:type="spellEnd"/>
            <w:r>
              <w:t xml:space="preserve"> zi </w:t>
            </w:r>
            <w:proofErr w:type="spellStart"/>
            <w:r>
              <w:t>geɖe</w:t>
            </w:r>
            <w:proofErr w:type="spellEnd"/>
            <w:r>
              <w:t xml:space="preserve"> le </w:t>
            </w:r>
            <w:proofErr w:type="spellStart"/>
            <w:r>
              <w:t>ɣleti</w:t>
            </w:r>
            <w:proofErr w:type="spellEnd"/>
            <w:r>
              <w:t xml:space="preserve"> </w:t>
            </w:r>
            <w:proofErr w:type="spellStart"/>
            <w:r>
              <w:t>etɔ</w:t>
            </w:r>
            <w:proofErr w:type="spellEnd"/>
            <w:r>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le </w:t>
            </w:r>
            <w:proofErr w:type="spellStart"/>
            <w:r>
              <w:t>teƒe</w:t>
            </w:r>
            <w:proofErr w:type="spellEnd"/>
            <w:r>
              <w:t xml:space="preserve"> </w:t>
            </w:r>
            <w:proofErr w:type="spellStart"/>
            <w:r>
              <w:t>aɖeke</w:t>
            </w:r>
            <w:proofErr w:type="spellEnd"/>
            <w:r>
              <w:t>?</w:t>
            </w:r>
          </w:p>
          <w:p w14:paraId="1B7ECC8D"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3</w:t>
            </w:r>
          </w:p>
          <w:p w14:paraId="6A79FFFB"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ITU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biabia</w:t>
            </w:r>
            <w:proofErr w:type="spellEnd"/>
            <w:r>
              <w:rPr>
                <w:i/>
                <w:iCs/>
                <w:color w:val="607381"/>
                <w:sz w:val="18"/>
                <w:szCs w:val="18"/>
              </w:rPr>
              <w:t xml:space="preserve"> </w:t>
            </w:r>
            <w:proofErr w:type="spellStart"/>
            <w:r>
              <w:rPr>
                <w:i/>
                <w:iCs/>
                <w:color w:val="607381"/>
                <w:sz w:val="18"/>
                <w:szCs w:val="18"/>
              </w:rPr>
              <w:t>kpɔɖeŋu</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xml:space="preserve">. “Zi </w:t>
            </w:r>
            <w:proofErr w:type="spellStart"/>
            <w:r>
              <w:rPr>
                <w:i/>
                <w:iCs/>
                <w:color w:val="607381"/>
                <w:sz w:val="18"/>
                <w:szCs w:val="18"/>
              </w:rPr>
              <w:t>geɖe</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“le </w:t>
            </w:r>
            <w:proofErr w:type="spellStart"/>
            <w:r>
              <w:rPr>
                <w:i/>
                <w:iCs/>
                <w:color w:val="607381"/>
                <w:sz w:val="18"/>
                <w:szCs w:val="18"/>
              </w:rPr>
              <w:t>teƒe</w:t>
            </w:r>
            <w:proofErr w:type="spellEnd"/>
            <w:r>
              <w:rPr>
                <w:i/>
                <w:iCs/>
                <w:color w:val="607381"/>
                <w:sz w:val="18"/>
                <w:szCs w:val="18"/>
              </w:rPr>
              <w:t xml:space="preserve"> </w:t>
            </w:r>
            <w:proofErr w:type="spellStart"/>
            <w:r>
              <w:rPr>
                <w:i/>
                <w:iCs/>
                <w:color w:val="607381"/>
                <w:sz w:val="18"/>
                <w:szCs w:val="18"/>
              </w:rPr>
              <w:t>aɖeke</w:t>
            </w:r>
            <w:proofErr w:type="spellEnd"/>
            <w:r>
              <w:rPr>
                <w:i/>
                <w:iCs/>
                <w:color w:val="607381"/>
                <w:sz w:val="18"/>
                <w:szCs w:val="18"/>
              </w:rPr>
              <w:t xml:space="preserve">” nye </w:t>
            </w:r>
            <w:proofErr w:type="spellStart"/>
            <w:r>
              <w:rPr>
                <w:i/>
                <w:iCs/>
                <w:color w:val="607381"/>
                <w:sz w:val="18"/>
                <w:szCs w:val="18"/>
              </w:rPr>
              <w:t>nyagblɔmɔ</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wodze</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la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akpawo</w:t>
            </w:r>
            <w:proofErr w:type="spellEnd"/>
            <w:r>
              <w:rPr>
                <w:i/>
                <w:iCs/>
                <w:color w:val="607381"/>
                <w:sz w:val="18"/>
                <w:szCs w:val="18"/>
              </w:rPr>
              <w:t>.</w:t>
            </w:r>
          </w:p>
        </w:tc>
      </w:tr>
    </w:tbl>
    <w:p w14:paraId="6AF0121C" w14:textId="77777777" w:rsidR="003B0755" w:rsidRDefault="003B0755" w:rsidP="003B0755">
      <w:pPr>
        <w:keepNext/>
        <w:spacing w:after="60"/>
      </w:pPr>
    </w:p>
    <w:p w14:paraId="16F3B077" w14:textId="77777777" w:rsidR="003B0755" w:rsidRDefault="003B0755" w:rsidP="003B0755">
      <w:pPr>
        <w:pStyle w:val="ResponseOption"/>
        <w:keepNext/>
      </w:pPr>
      <w:r>
        <w:t xml:space="preserve">☐ </w:t>
      </w:r>
      <w:proofErr w:type="spellStart"/>
      <w:r>
        <w:t>Ŋkeke</w:t>
      </w:r>
      <w:proofErr w:type="spellEnd"/>
      <w:r>
        <w:t xml:space="preserve">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w:t>
      </w:r>
      <w:proofErr w:type="spellStart"/>
      <w:r>
        <w:t>alo</w:t>
      </w:r>
      <w:proofErr w:type="spellEnd"/>
      <w:r>
        <w:t xml:space="preserve"> </w:t>
      </w:r>
      <w:proofErr w:type="spellStart"/>
      <w:r>
        <w:t>ɖe</w:t>
      </w:r>
      <w:proofErr w:type="spellEnd"/>
      <w:r>
        <w:t xml:space="preserve"> </w:t>
      </w:r>
      <w:proofErr w:type="spellStart"/>
      <w:proofErr w:type="gramStart"/>
      <w:r>
        <w:t>deto</w:t>
      </w:r>
      <w:proofErr w:type="spellEnd"/>
      <w:r>
        <w:t xml:space="preserve">  [</w:t>
      </w:r>
      <w:proofErr w:type="gramEnd"/>
      <w:r>
        <w:t>1]</w:t>
      </w:r>
    </w:p>
    <w:p w14:paraId="1DC5751D" w14:textId="77777777" w:rsidR="003B0755" w:rsidRDefault="003B0755" w:rsidP="003B0755">
      <w:pPr>
        <w:pStyle w:val="ResponseOption"/>
        <w:keepNext/>
      </w:pPr>
      <w:r>
        <w:t xml:space="preserve">☐ Zi </w:t>
      </w:r>
      <w:proofErr w:type="spellStart"/>
      <w:r>
        <w:t>ɖeka</w:t>
      </w:r>
      <w:proofErr w:type="spellEnd"/>
      <w:r>
        <w:t xml:space="preserve"> </w:t>
      </w:r>
      <w:proofErr w:type="spellStart"/>
      <w:r>
        <w:t>ya</w:t>
      </w:r>
      <w:proofErr w:type="spellEnd"/>
      <w:r>
        <w:t xml:space="preserve"> le </w:t>
      </w:r>
      <w:proofErr w:type="spellStart"/>
      <w:r>
        <w:t>kɔsiɖa</w:t>
      </w:r>
      <w:proofErr w:type="spellEnd"/>
      <w:r>
        <w:t xml:space="preserve"> me, </w:t>
      </w:r>
      <w:proofErr w:type="spellStart"/>
      <w:r>
        <w:t>gake</w:t>
      </w:r>
      <w:proofErr w:type="spellEnd"/>
      <w:r>
        <w:t xml:space="preserve"> </w:t>
      </w:r>
      <w:proofErr w:type="spellStart"/>
      <w:r>
        <w:t>menye</w:t>
      </w:r>
      <w:proofErr w:type="spellEnd"/>
      <w:r>
        <w:t xml:space="preserve"> </w:t>
      </w:r>
      <w:proofErr w:type="spellStart"/>
      <w:r>
        <w:t>gbe</w:t>
      </w:r>
      <w:proofErr w:type="spellEnd"/>
      <w:r>
        <w:t xml:space="preserve"> </w:t>
      </w:r>
      <w:proofErr w:type="spellStart"/>
      <w:r>
        <w:t>sia</w:t>
      </w:r>
      <w:proofErr w:type="spellEnd"/>
      <w:r>
        <w:t xml:space="preserve"> </w:t>
      </w:r>
      <w:proofErr w:type="spellStart"/>
      <w:r>
        <w:t>gbe</w:t>
      </w:r>
      <w:proofErr w:type="spellEnd"/>
      <w:r>
        <w:t xml:space="preserve"> </w:t>
      </w:r>
      <w:proofErr w:type="gramStart"/>
      <w:r>
        <w:t>o  [</w:t>
      </w:r>
      <w:proofErr w:type="gramEnd"/>
      <w:r>
        <w:t>2]</w:t>
      </w:r>
    </w:p>
    <w:p w14:paraId="3B2A8FA2" w14:textId="77777777" w:rsidR="003B0755" w:rsidRDefault="003B0755" w:rsidP="003B0755">
      <w:pPr>
        <w:pStyle w:val="ResponseOption"/>
        <w:keepNext/>
      </w:pPr>
      <w:r>
        <w:t xml:space="preserve">☐ Zi </w:t>
      </w:r>
      <w:proofErr w:type="spellStart"/>
      <w:r>
        <w:t>ɖeka</w:t>
      </w:r>
      <w:proofErr w:type="spellEnd"/>
      <w:r>
        <w:t xml:space="preserve"> </w:t>
      </w:r>
      <w:proofErr w:type="spellStart"/>
      <w:r>
        <w:t>ya</w:t>
      </w:r>
      <w:proofErr w:type="spellEnd"/>
      <w:r>
        <w:t xml:space="preserve"> le </w:t>
      </w:r>
      <w:proofErr w:type="spellStart"/>
      <w:r>
        <w:t>ɣleti</w:t>
      </w:r>
      <w:proofErr w:type="spellEnd"/>
      <w:r>
        <w:t xml:space="preserve"> me, </w:t>
      </w:r>
      <w:proofErr w:type="spellStart"/>
      <w:r>
        <w:t>gake</w:t>
      </w:r>
      <w:proofErr w:type="spellEnd"/>
      <w:r>
        <w:t xml:space="preserve"> </w:t>
      </w:r>
      <w:proofErr w:type="spellStart"/>
      <w:r>
        <w:t>menye</w:t>
      </w:r>
      <w:proofErr w:type="spellEnd"/>
      <w:r>
        <w:t xml:space="preserve"> </w:t>
      </w:r>
      <w:proofErr w:type="spellStart"/>
      <w:r>
        <w:t>kɔsiɖa</w:t>
      </w:r>
      <w:proofErr w:type="spellEnd"/>
      <w:r>
        <w:t xml:space="preserve"> </w:t>
      </w:r>
      <w:proofErr w:type="spellStart"/>
      <w:r>
        <w:t>sia</w:t>
      </w:r>
      <w:proofErr w:type="spellEnd"/>
      <w:r>
        <w:t xml:space="preserve"> </w:t>
      </w:r>
      <w:proofErr w:type="spellStart"/>
      <w:r>
        <w:t>kɔsiɖa</w:t>
      </w:r>
      <w:proofErr w:type="spellEnd"/>
      <w:r>
        <w:t xml:space="preserve"> </w:t>
      </w:r>
      <w:proofErr w:type="gramStart"/>
      <w:r>
        <w:t>o  [</w:t>
      </w:r>
      <w:proofErr w:type="gramEnd"/>
      <w:r>
        <w:t>3]</w:t>
      </w:r>
    </w:p>
    <w:p w14:paraId="6AD5193C" w14:textId="77777777" w:rsidR="003B0755" w:rsidRDefault="003B0755" w:rsidP="003B0755">
      <w:pPr>
        <w:pStyle w:val="ResponseOption"/>
        <w:keepNext/>
      </w:pPr>
      <w:r>
        <w:t xml:space="preserve">☐ </w:t>
      </w:r>
      <w:proofErr w:type="spellStart"/>
      <w:r>
        <w:t>Emeɖeɖe</w:t>
      </w:r>
      <w:proofErr w:type="spellEnd"/>
      <w:r>
        <w:t xml:space="preserve"> le zi </w:t>
      </w:r>
      <w:proofErr w:type="spellStart"/>
      <w:r>
        <w:t>ɖeka</w:t>
      </w:r>
      <w:proofErr w:type="spellEnd"/>
      <w:r>
        <w:t xml:space="preserve"> le </w:t>
      </w:r>
      <w:proofErr w:type="spellStart"/>
      <w:r>
        <w:t>ɣleti</w:t>
      </w:r>
      <w:proofErr w:type="spellEnd"/>
      <w:r>
        <w:t xml:space="preserve"> </w:t>
      </w:r>
      <w:proofErr w:type="gramStart"/>
      <w:r>
        <w:t>me  [</w:t>
      </w:r>
      <w:proofErr w:type="gramEnd"/>
      <w:r>
        <w:t>4]</w:t>
      </w:r>
    </w:p>
    <w:p w14:paraId="0C35F568" w14:textId="6BE09BFB" w:rsidR="003B0755" w:rsidRDefault="003B0755" w:rsidP="003B0755">
      <w:pPr>
        <w:pStyle w:val="ResponseOption"/>
        <w:keepNext/>
      </w:pPr>
      <w:r>
        <w:t xml:space="preserve">☐ </w:t>
      </w:r>
      <w:proofErr w:type="spellStart"/>
      <w:r>
        <w:t>Nyemezã</w:t>
      </w:r>
      <w:proofErr w:type="spellEnd"/>
      <w:r>
        <w:t xml:space="preserve"> </w:t>
      </w:r>
      <w:proofErr w:type="spellStart"/>
      <w:r w:rsidR="00C85836">
        <w:t>Intaneti</w:t>
      </w:r>
      <w:proofErr w:type="spellEnd"/>
      <w:r>
        <w:t xml:space="preserve"> </w:t>
      </w:r>
      <w:proofErr w:type="gramStart"/>
      <w:r>
        <w:t>o  [</w:t>
      </w:r>
      <w:proofErr w:type="gramEnd"/>
      <w:r>
        <w:t>5]</w:t>
      </w:r>
    </w:p>
    <w:p w14:paraId="0D144BC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453DA81" w14:textId="77777777" w:rsidTr="009A1A50">
        <w:trPr>
          <w:cantSplit/>
        </w:trPr>
        <w:tc>
          <w:tcPr>
            <w:tcW w:w="10224" w:type="dxa"/>
            <w:shd w:val="clear" w:color="auto" w:fill="123B5D"/>
            <w:tcMar>
              <w:top w:w="100" w:type="dxa"/>
              <w:left w:w="160" w:type="dxa"/>
              <w:bottom w:w="100" w:type="dxa"/>
              <w:right w:w="160" w:type="dxa"/>
            </w:tcMar>
          </w:tcPr>
          <w:p w14:paraId="5EAB150F" w14:textId="77777777" w:rsidR="003B0755" w:rsidRDefault="003B0755" w:rsidP="009A1A50">
            <w:pPr>
              <w:keepNext/>
            </w:pPr>
            <w:r>
              <w:rPr>
                <w:b/>
                <w:bCs/>
                <w:color w:val="FFFFFF"/>
              </w:rPr>
              <w:lastRenderedPageBreak/>
              <w:t>E7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90FCBA7" w14:textId="77777777" w:rsidTr="009A1A50">
        <w:trPr>
          <w:cantSplit/>
        </w:trPr>
        <w:tc>
          <w:tcPr>
            <w:tcW w:w="10224" w:type="dxa"/>
            <w:shd w:val="clear" w:color="auto" w:fill="FFF4D6"/>
            <w:tcMar>
              <w:top w:w="100" w:type="dxa"/>
              <w:left w:w="160" w:type="dxa"/>
              <w:bottom w:w="100" w:type="dxa"/>
              <w:right w:w="160" w:type="dxa"/>
            </w:tcMar>
          </w:tcPr>
          <w:p w14:paraId="7FF282F1" w14:textId="297030E8" w:rsidR="003B0755" w:rsidRDefault="003B0755" w:rsidP="009A1A50">
            <w:pPr>
              <w:keepNext/>
              <w:spacing w:after="60"/>
            </w:pPr>
            <w:r>
              <w:t xml:space="preserve">Afi </w:t>
            </w:r>
            <w:proofErr w:type="spellStart"/>
            <w:r>
              <w:t>kae</w:t>
            </w:r>
            <w:proofErr w:type="spellEnd"/>
            <w:r>
              <w:t xml:space="preserve"> </w:t>
            </w:r>
            <w:proofErr w:type="spellStart"/>
            <w:r>
              <w:t>nèzã</w:t>
            </w:r>
            <w:proofErr w:type="spellEnd"/>
            <w:r>
              <w:t xml:space="preserve"> </w:t>
            </w:r>
            <w:proofErr w:type="spellStart"/>
            <w:r w:rsidR="00C85836">
              <w:t>Intaneti</w:t>
            </w:r>
            <w:proofErr w:type="spellEnd"/>
            <w:r>
              <w:t xml:space="preserve"> le </w:t>
            </w:r>
            <w:proofErr w:type="spellStart"/>
            <w:r>
              <w:t>le</w:t>
            </w:r>
            <w:proofErr w:type="spellEnd"/>
            <w:r>
              <w:t xml:space="preserve"> </w:t>
            </w:r>
            <w:proofErr w:type="spellStart"/>
            <w:r>
              <w:t>ɣleti</w:t>
            </w:r>
            <w:proofErr w:type="spellEnd"/>
            <w:r>
              <w:t xml:space="preserve"> </w:t>
            </w:r>
            <w:proofErr w:type="spellStart"/>
            <w:r>
              <w:t>etɔ</w:t>
            </w:r>
            <w:proofErr w:type="spellEnd"/>
            <w:r>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w:t>
            </w:r>
          </w:p>
          <w:p w14:paraId="15964FF7"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3</w:t>
            </w:r>
          </w:p>
          <w:p w14:paraId="4286664F"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ITU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biabia</w:t>
            </w:r>
            <w:proofErr w:type="spellEnd"/>
            <w:r>
              <w:rPr>
                <w:i/>
                <w:iCs/>
                <w:color w:val="607381"/>
                <w:sz w:val="18"/>
                <w:szCs w:val="18"/>
              </w:rPr>
              <w:t xml:space="preserve"> </w:t>
            </w:r>
            <w:proofErr w:type="spellStart"/>
            <w:r>
              <w:rPr>
                <w:i/>
                <w:iCs/>
                <w:color w:val="607381"/>
                <w:sz w:val="18"/>
                <w:szCs w:val="18"/>
              </w:rPr>
              <w:t>kpɔɖeŋu</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proofErr w:type="gramStart"/>
            <w:r>
              <w:rPr>
                <w:i/>
                <w:iCs/>
                <w:color w:val="607381"/>
                <w:sz w:val="18"/>
                <w:szCs w:val="18"/>
              </w:rPr>
              <w:t>tututu.Xlě</w:t>
            </w:r>
            <w:proofErr w:type="spellEnd"/>
            <w:proofErr w:type="gramEnd"/>
            <w:r>
              <w:rPr>
                <w:i/>
                <w:iCs/>
                <w:color w:val="607381"/>
                <w:sz w:val="18"/>
                <w:szCs w:val="18"/>
              </w:rPr>
              <w:t xml:space="preserve"> </w:t>
            </w:r>
            <w:proofErr w:type="spellStart"/>
            <w:r>
              <w:rPr>
                <w:i/>
                <w:iCs/>
                <w:color w:val="607381"/>
                <w:sz w:val="18"/>
                <w:szCs w:val="18"/>
              </w:rPr>
              <w:t>teƒeawo</w:t>
            </w:r>
            <w:proofErr w:type="spellEnd"/>
            <w:r>
              <w:rPr>
                <w:i/>
                <w:iCs/>
                <w:color w:val="607381"/>
                <w:sz w:val="18"/>
                <w:szCs w:val="18"/>
              </w:rPr>
              <w:t xml:space="preserve"> katã; </w:t>
            </w:r>
            <w:proofErr w:type="spellStart"/>
            <w:r>
              <w:rPr>
                <w:i/>
                <w:iCs/>
                <w:color w:val="607381"/>
                <w:sz w:val="18"/>
                <w:szCs w:val="18"/>
              </w:rPr>
              <w:t>tia</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katã </w:t>
            </w:r>
            <w:proofErr w:type="spellStart"/>
            <w:r>
              <w:rPr>
                <w:i/>
                <w:iCs/>
                <w:color w:val="607381"/>
                <w:sz w:val="18"/>
                <w:szCs w:val="18"/>
              </w:rPr>
              <w:t>sɔ</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w:t>
            </w:r>
            <w:proofErr w:type="spellStart"/>
            <w:r>
              <w:rPr>
                <w:i/>
                <w:iCs/>
                <w:color w:val="607381"/>
                <w:sz w:val="18"/>
                <w:szCs w:val="18"/>
              </w:rPr>
              <w:t>eŋu</w:t>
            </w:r>
            <w:proofErr w:type="spellEnd"/>
            <w:r>
              <w:rPr>
                <w:i/>
                <w:iCs/>
                <w:color w:val="607381"/>
                <w:sz w:val="18"/>
                <w:szCs w:val="18"/>
              </w:rPr>
              <w:t>.</w:t>
            </w:r>
          </w:p>
        </w:tc>
      </w:tr>
    </w:tbl>
    <w:p w14:paraId="2E048F2D" w14:textId="77777777" w:rsidR="003B0755" w:rsidRDefault="003B0755" w:rsidP="003B0755">
      <w:pPr>
        <w:keepNext/>
        <w:spacing w:after="60"/>
      </w:pPr>
    </w:p>
    <w:p w14:paraId="7FF56C16" w14:textId="77777777" w:rsidR="003B0755" w:rsidRDefault="003B0755" w:rsidP="003B0755">
      <w:pPr>
        <w:pStyle w:val="FormNote"/>
        <w:keepNext/>
        <w:spacing w:after="80"/>
      </w:pPr>
      <w:r>
        <w:t xml:space="preserve">De </w:t>
      </w:r>
      <w:proofErr w:type="spellStart"/>
      <w:r>
        <w:t>dzesi</w:t>
      </w:r>
      <w:proofErr w:type="spellEnd"/>
      <w:r>
        <w:t xml:space="preserve"> nu </w:t>
      </w:r>
      <w:proofErr w:type="spellStart"/>
      <w:r>
        <w:t>siwo</w:t>
      </w:r>
      <w:proofErr w:type="spellEnd"/>
      <w:r>
        <w:t xml:space="preserve"> katã </w:t>
      </w:r>
      <w:proofErr w:type="spellStart"/>
      <w:r>
        <w:t>sɔ</w:t>
      </w:r>
      <w:proofErr w:type="spellEnd"/>
      <w:r>
        <w:t xml:space="preserve"> </w:t>
      </w:r>
      <w:proofErr w:type="spellStart"/>
      <w:r>
        <w:t>kple</w:t>
      </w:r>
      <w:proofErr w:type="spellEnd"/>
      <w:r>
        <w:t xml:space="preserve"> </w:t>
      </w:r>
      <w:proofErr w:type="spellStart"/>
      <w:r>
        <w:t>eŋu</w:t>
      </w:r>
      <w:proofErr w:type="spellEnd"/>
    </w:p>
    <w:p w14:paraId="054097C9" w14:textId="77777777" w:rsidR="003B0755" w:rsidRDefault="003B0755" w:rsidP="003B0755">
      <w:pPr>
        <w:pStyle w:val="ResponseOption"/>
        <w:keepNext/>
      </w:pPr>
      <w:r>
        <w:t xml:space="preserve">☐ Le </w:t>
      </w:r>
      <w:proofErr w:type="spellStart"/>
      <w:proofErr w:type="gramStart"/>
      <w:r>
        <w:t>aƒeme</w:t>
      </w:r>
      <w:proofErr w:type="spellEnd"/>
      <w:r>
        <w:t xml:space="preserve">  [</w:t>
      </w:r>
      <w:proofErr w:type="gramEnd"/>
      <w:r>
        <w:t>a]</w:t>
      </w:r>
    </w:p>
    <w:p w14:paraId="1A0B9D04" w14:textId="77777777" w:rsidR="003B0755" w:rsidRDefault="003B0755" w:rsidP="003B0755">
      <w:pPr>
        <w:pStyle w:val="ResponseOption"/>
        <w:keepNext/>
      </w:pPr>
      <w:r>
        <w:t xml:space="preserve">☐ Le </w:t>
      </w:r>
      <w:proofErr w:type="spellStart"/>
      <w:proofErr w:type="gramStart"/>
      <w:r>
        <w:t>dɔwɔƒe</w:t>
      </w:r>
      <w:proofErr w:type="spellEnd"/>
      <w:r>
        <w:t xml:space="preserve">  [</w:t>
      </w:r>
      <w:proofErr w:type="gramEnd"/>
      <w:r>
        <w:t>b]</w:t>
      </w:r>
    </w:p>
    <w:p w14:paraId="4A934F43" w14:textId="77777777" w:rsidR="003B0755" w:rsidRDefault="003B0755" w:rsidP="003B0755">
      <w:pPr>
        <w:pStyle w:val="ResponseOption"/>
        <w:keepNext/>
      </w:pPr>
      <w:r>
        <w:t xml:space="preserve">☐ Le </w:t>
      </w:r>
      <w:proofErr w:type="spellStart"/>
      <w:proofErr w:type="gramStart"/>
      <w:r>
        <w:t>nusrɔ̃ƒe</w:t>
      </w:r>
      <w:proofErr w:type="spellEnd"/>
      <w:r>
        <w:t xml:space="preserve">  [</w:t>
      </w:r>
      <w:proofErr w:type="gramEnd"/>
      <w:r>
        <w:t>c]</w:t>
      </w:r>
    </w:p>
    <w:p w14:paraId="105488A5" w14:textId="77777777" w:rsidR="003B0755" w:rsidRDefault="003B0755" w:rsidP="003B0755">
      <w:pPr>
        <w:pStyle w:val="ResponseOption"/>
        <w:keepNext/>
      </w:pPr>
      <w:r>
        <w:t xml:space="preserve">☐ Le </w:t>
      </w:r>
      <w:proofErr w:type="spellStart"/>
      <w:r>
        <w:t>ame</w:t>
      </w:r>
      <w:proofErr w:type="spellEnd"/>
      <w:r>
        <w:t xml:space="preserve"> bubu </w:t>
      </w:r>
      <w:proofErr w:type="spellStart"/>
      <w:r>
        <w:t>ƒe</w:t>
      </w:r>
      <w:proofErr w:type="spellEnd"/>
      <w:r>
        <w:t xml:space="preserve"> </w:t>
      </w:r>
      <w:proofErr w:type="spellStart"/>
      <w:proofErr w:type="gramStart"/>
      <w:r>
        <w:t>aƒeme</w:t>
      </w:r>
      <w:proofErr w:type="spellEnd"/>
      <w:r>
        <w:t xml:space="preserve">  [</w:t>
      </w:r>
      <w:proofErr w:type="gramEnd"/>
      <w:r>
        <w:t>d]</w:t>
      </w:r>
    </w:p>
    <w:p w14:paraId="160AEA7A" w14:textId="3452A6BE" w:rsidR="003B0755" w:rsidRDefault="003B0755" w:rsidP="003B0755">
      <w:pPr>
        <w:pStyle w:val="ResponseOption"/>
        <w:keepNext/>
      </w:pPr>
      <w:r>
        <w:t xml:space="preserve">☐ Du la </w:t>
      </w:r>
      <w:proofErr w:type="spellStart"/>
      <w:r>
        <w:t>ƒe</w:t>
      </w:r>
      <w:proofErr w:type="spellEnd"/>
      <w:r>
        <w:t xml:space="preserve"> </w:t>
      </w:r>
      <w:proofErr w:type="spellStart"/>
      <w:r w:rsidR="00C85836">
        <w:t>intaneti</w:t>
      </w:r>
      <w:proofErr w:type="spellEnd"/>
      <w:r>
        <w:t xml:space="preserve"> </w:t>
      </w:r>
      <w:proofErr w:type="spellStart"/>
      <w:r>
        <w:t>zãƒe</w:t>
      </w:r>
      <w:proofErr w:type="spellEnd"/>
      <w:r>
        <w:t xml:space="preserve"> (</w:t>
      </w:r>
      <w:proofErr w:type="spellStart"/>
      <w:proofErr w:type="gramStart"/>
      <w:r>
        <w:t>femaxee</w:t>
      </w:r>
      <w:proofErr w:type="spellEnd"/>
      <w:r>
        <w:t>)  [</w:t>
      </w:r>
      <w:proofErr w:type="gramEnd"/>
      <w:r>
        <w:t>e]</w:t>
      </w:r>
    </w:p>
    <w:p w14:paraId="3BD1F734" w14:textId="0ED7AF93" w:rsidR="003B0755" w:rsidRDefault="003B0755" w:rsidP="003B0755">
      <w:pPr>
        <w:pStyle w:val="ResponseOption"/>
        <w:keepNext/>
      </w:pPr>
      <w:r>
        <w:t xml:space="preserve">☐ </w:t>
      </w:r>
      <w:proofErr w:type="spellStart"/>
      <w:r w:rsidR="00C85836">
        <w:t>Intaneti</w:t>
      </w:r>
      <w:proofErr w:type="spellEnd"/>
      <w:r>
        <w:t xml:space="preserve"> </w:t>
      </w:r>
      <w:proofErr w:type="spellStart"/>
      <w:r>
        <w:t>zã</w:t>
      </w:r>
      <w:proofErr w:type="spellEnd"/>
      <w:r>
        <w:t xml:space="preserve"> </w:t>
      </w:r>
      <w:proofErr w:type="spellStart"/>
      <w:r>
        <w:t>ƒe</w:t>
      </w:r>
      <w:proofErr w:type="spellEnd"/>
      <w:r>
        <w:t xml:space="preserve"> </w:t>
      </w:r>
      <w:proofErr w:type="spellStart"/>
      <w:r>
        <w:t>si</w:t>
      </w:r>
      <w:proofErr w:type="spellEnd"/>
      <w:r>
        <w:t xml:space="preserve"> </w:t>
      </w:r>
      <w:proofErr w:type="spellStart"/>
      <w:r>
        <w:t>wotsɔ</w:t>
      </w:r>
      <w:proofErr w:type="spellEnd"/>
      <w:r>
        <w:t xml:space="preserve"> </w:t>
      </w:r>
      <w:proofErr w:type="spellStart"/>
      <w:r>
        <w:t>wɔa</w:t>
      </w:r>
      <w:proofErr w:type="spellEnd"/>
      <w:r>
        <w:t xml:space="preserve"> </w:t>
      </w:r>
      <w:proofErr w:type="spellStart"/>
      <w:r>
        <w:t>asitsatsa</w:t>
      </w:r>
      <w:proofErr w:type="spellEnd"/>
      <w:r>
        <w:t xml:space="preserve"> (</w:t>
      </w:r>
      <w:proofErr w:type="spellStart"/>
      <w:r>
        <w:t>woxea</w:t>
      </w:r>
      <w:proofErr w:type="spellEnd"/>
      <w:r>
        <w:t xml:space="preserve"> </w:t>
      </w:r>
      <w:proofErr w:type="spellStart"/>
      <w:proofErr w:type="gramStart"/>
      <w:r>
        <w:t>fe</w:t>
      </w:r>
      <w:proofErr w:type="spellEnd"/>
      <w:r>
        <w:t>)  [</w:t>
      </w:r>
      <w:proofErr w:type="gramEnd"/>
      <w:r>
        <w:t>f]</w:t>
      </w:r>
    </w:p>
    <w:p w14:paraId="0105582B" w14:textId="77777777" w:rsidR="003B0755" w:rsidRDefault="003B0755" w:rsidP="003B0755">
      <w:pPr>
        <w:pStyle w:val="ResponseOption"/>
        <w:keepNext/>
      </w:pPr>
      <w:r>
        <w:t xml:space="preserve">☐ Le </w:t>
      </w:r>
      <w:proofErr w:type="spellStart"/>
      <w:r>
        <w:t>teƒe</w:t>
      </w:r>
      <w:proofErr w:type="spellEnd"/>
      <w:r>
        <w:t xml:space="preserve"> </w:t>
      </w:r>
      <w:proofErr w:type="spellStart"/>
      <w:r>
        <w:t>aɖeke</w:t>
      </w:r>
      <w:proofErr w:type="spellEnd"/>
      <w:r>
        <w:t xml:space="preserve"> to </w:t>
      </w:r>
      <w:proofErr w:type="spellStart"/>
      <w:r>
        <w:t>asi</w:t>
      </w:r>
      <w:proofErr w:type="spellEnd"/>
      <w:r>
        <w:t xml:space="preserve"> </w:t>
      </w:r>
      <w:proofErr w:type="spellStart"/>
      <w:proofErr w:type="gramStart"/>
      <w:r>
        <w:t>kaƒomɔ</w:t>
      </w:r>
      <w:proofErr w:type="spellEnd"/>
      <w:r>
        <w:t xml:space="preserve">  </w:t>
      </w:r>
      <w:proofErr w:type="spellStart"/>
      <w:r>
        <w:t>dzi</w:t>
      </w:r>
      <w:proofErr w:type="spellEnd"/>
      <w:proofErr w:type="gramEnd"/>
      <w:r>
        <w:t xml:space="preserve">  [g]</w:t>
      </w:r>
    </w:p>
    <w:p w14:paraId="451407AB" w14:textId="77777777" w:rsidR="003B0755" w:rsidRDefault="003B0755" w:rsidP="003B0755">
      <w:pPr>
        <w:pStyle w:val="ResponseOption"/>
        <w:keepNext/>
      </w:pPr>
      <w:r>
        <w:t xml:space="preserve">☐ Le </w:t>
      </w:r>
      <w:proofErr w:type="spellStart"/>
      <w:r>
        <w:t>teƒe</w:t>
      </w:r>
      <w:proofErr w:type="spellEnd"/>
      <w:r>
        <w:t xml:space="preserve"> </w:t>
      </w:r>
      <w:proofErr w:type="spellStart"/>
      <w:r>
        <w:t>aɖeke</w:t>
      </w:r>
      <w:proofErr w:type="spellEnd"/>
      <w:r>
        <w:t xml:space="preserve"> to </w:t>
      </w:r>
      <w:proofErr w:type="spellStart"/>
      <w:r>
        <w:t>asimɔ</w:t>
      </w:r>
      <w:proofErr w:type="spellEnd"/>
      <w:r>
        <w:t xml:space="preserve">̃ </w:t>
      </w:r>
      <w:proofErr w:type="spellStart"/>
      <w:r>
        <w:t>bubuwo</w:t>
      </w:r>
      <w:proofErr w:type="spellEnd"/>
      <w:r>
        <w:t xml:space="preserve"> </w:t>
      </w:r>
      <w:proofErr w:type="spellStart"/>
      <w:proofErr w:type="gramStart"/>
      <w:r>
        <w:t>dzi</w:t>
      </w:r>
      <w:proofErr w:type="spellEnd"/>
      <w:r>
        <w:t xml:space="preserve">  [</w:t>
      </w:r>
      <w:proofErr w:type="gramEnd"/>
      <w:r>
        <w:t>h]</w:t>
      </w:r>
    </w:p>
    <w:p w14:paraId="2C76FEB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05E874F" w14:textId="77777777" w:rsidTr="009A1A50">
        <w:trPr>
          <w:cantSplit/>
        </w:trPr>
        <w:tc>
          <w:tcPr>
            <w:tcW w:w="10224" w:type="dxa"/>
            <w:shd w:val="clear" w:color="auto" w:fill="123B5D"/>
            <w:tcMar>
              <w:top w:w="100" w:type="dxa"/>
              <w:left w:w="160" w:type="dxa"/>
              <w:bottom w:w="100" w:type="dxa"/>
              <w:right w:w="160" w:type="dxa"/>
            </w:tcMar>
          </w:tcPr>
          <w:p w14:paraId="6C17993C" w14:textId="77777777" w:rsidR="003B0755" w:rsidRDefault="003B0755" w:rsidP="009A1A50">
            <w:pPr>
              <w:keepNext/>
            </w:pPr>
            <w:r>
              <w:rPr>
                <w:b/>
                <w:bCs/>
                <w:color w:val="FFFFFF"/>
              </w:rPr>
              <w:t>E9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3F86457" w14:textId="77777777" w:rsidTr="009A1A50">
        <w:trPr>
          <w:cantSplit/>
        </w:trPr>
        <w:tc>
          <w:tcPr>
            <w:tcW w:w="10224" w:type="dxa"/>
            <w:shd w:val="clear" w:color="auto" w:fill="FFF4D6"/>
            <w:tcMar>
              <w:top w:w="100" w:type="dxa"/>
              <w:left w:w="160" w:type="dxa"/>
              <w:bottom w:w="100" w:type="dxa"/>
              <w:right w:w="160" w:type="dxa"/>
            </w:tcMar>
          </w:tcPr>
          <w:p w14:paraId="2579CCEC" w14:textId="63A2792C" w:rsidR="003B0755" w:rsidRDefault="003B0755" w:rsidP="009A1A50">
            <w:pPr>
              <w:keepNext/>
              <w:spacing w:after="60"/>
            </w:pPr>
            <w:r>
              <w:t xml:space="preserve">Le </w:t>
            </w:r>
            <w:proofErr w:type="spellStart"/>
            <w:r>
              <w:t>ɣleti</w:t>
            </w:r>
            <w:proofErr w:type="spellEnd"/>
            <w:r>
              <w:t xml:space="preserve"> </w:t>
            </w:r>
            <w:proofErr w:type="spellStart"/>
            <w:r>
              <w:t>etɔ</w:t>
            </w:r>
            <w:proofErr w:type="spellEnd"/>
            <w:r>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w:t>
            </w:r>
            <w:proofErr w:type="spellStart"/>
            <w:r>
              <w:t>la,ɖe</w:t>
            </w:r>
            <w:proofErr w:type="spellEnd"/>
            <w:r>
              <w:t xml:space="preserve">  </w:t>
            </w:r>
            <w:proofErr w:type="spellStart"/>
            <w:r>
              <w:t>nèwɔ</w:t>
            </w:r>
            <w:proofErr w:type="spellEnd"/>
            <w:r>
              <w:t xml:space="preserve"> nu </w:t>
            </w:r>
            <w:proofErr w:type="spellStart"/>
            <w:r>
              <w:t>siwo</w:t>
            </w:r>
            <w:proofErr w:type="spellEnd"/>
            <w:r>
              <w:t xml:space="preserve"> </w:t>
            </w:r>
            <w:proofErr w:type="spellStart"/>
            <w:r>
              <w:t>gbɔna</w:t>
            </w:r>
            <w:proofErr w:type="spellEnd"/>
            <w:r>
              <w:t xml:space="preserve"> la </w:t>
            </w:r>
            <w:proofErr w:type="spellStart"/>
            <w:r>
              <w:t>dometɔ</w:t>
            </w:r>
            <w:proofErr w:type="spellEnd"/>
            <w:r>
              <w:t xml:space="preserve"> </w:t>
            </w:r>
            <w:proofErr w:type="spellStart"/>
            <w:r>
              <w:t>aɖe</w:t>
            </w:r>
            <w:proofErr w:type="spellEnd"/>
            <w:r>
              <w:t xml:space="preserve"> le  </w:t>
            </w:r>
            <w:proofErr w:type="spellStart"/>
            <w:r>
              <w:t>kaƒomɔ</w:t>
            </w:r>
            <w:proofErr w:type="spellEnd"/>
            <w:r>
              <w:t xml:space="preserve"> , tablet </w:t>
            </w:r>
            <w:proofErr w:type="spellStart"/>
            <w:r>
              <w:t>alo</w:t>
            </w:r>
            <w:proofErr w:type="spellEnd"/>
            <w:r>
              <w:t xml:space="preserve"> </w:t>
            </w:r>
            <w:proofErr w:type="spellStart"/>
            <w:r>
              <w:t>kɔmpita</w:t>
            </w:r>
            <w:proofErr w:type="spellEnd"/>
            <w:r>
              <w:t xml:space="preserve"> </w:t>
            </w:r>
            <w:proofErr w:type="spellStart"/>
            <w:r>
              <w:t>dzia</w:t>
            </w:r>
            <w:proofErr w:type="spellEnd"/>
            <w:r>
              <w:t xml:space="preserve">: (a) </w:t>
            </w:r>
            <w:proofErr w:type="spellStart"/>
            <w:r>
              <w:t>dɔ</w:t>
            </w:r>
            <w:proofErr w:type="spellEnd"/>
            <w:r>
              <w:t xml:space="preserve"> </w:t>
            </w:r>
            <w:proofErr w:type="spellStart"/>
            <w:r>
              <w:t>alo</w:t>
            </w:r>
            <w:proofErr w:type="spellEnd"/>
            <w:r>
              <w:t xml:space="preserve"> </w:t>
            </w:r>
            <w:proofErr w:type="spellStart"/>
            <w:r>
              <w:t>xɔ</w:t>
            </w:r>
            <w:proofErr w:type="spellEnd"/>
            <w:r>
              <w:t xml:space="preserve"> </w:t>
            </w:r>
            <w:proofErr w:type="spellStart"/>
            <w:r>
              <w:t>gbedasi</w:t>
            </w:r>
            <w:proofErr w:type="spellEnd"/>
            <w:r>
              <w:t xml:space="preserve"> to SMS </w:t>
            </w:r>
            <w:proofErr w:type="spellStart"/>
            <w:r>
              <w:t>alo</w:t>
            </w:r>
            <w:proofErr w:type="spellEnd"/>
            <w:r>
              <w:t xml:space="preserve"> app </w:t>
            </w:r>
            <w:proofErr w:type="spellStart"/>
            <w:r>
              <w:t>abe</w:t>
            </w:r>
            <w:proofErr w:type="spellEnd"/>
            <w:r>
              <w:t xml:space="preserve"> WhatsApp </w:t>
            </w:r>
            <w:proofErr w:type="spellStart"/>
            <w:r>
              <w:t>ene</w:t>
            </w:r>
            <w:proofErr w:type="spellEnd"/>
            <w:r>
              <w:t xml:space="preserve"> </w:t>
            </w:r>
            <w:proofErr w:type="spellStart"/>
            <w:r>
              <w:t>dzi</w:t>
            </w:r>
            <w:proofErr w:type="spellEnd"/>
            <w:r>
              <w:t xml:space="preserve">; (b) </w:t>
            </w:r>
            <w:proofErr w:type="spellStart"/>
            <w:r>
              <w:t>zã</w:t>
            </w:r>
            <w:proofErr w:type="spellEnd"/>
            <w:r>
              <w:t xml:space="preserve"> </w:t>
            </w:r>
            <w:proofErr w:type="spellStart"/>
            <w:r>
              <w:t>nyadidimɔ</w:t>
            </w:r>
            <w:proofErr w:type="spellEnd"/>
            <w:r>
              <w:t xml:space="preserve">̃ </w:t>
            </w:r>
            <w:proofErr w:type="spellStart"/>
            <w:r>
              <w:t>tsɔ</w:t>
            </w:r>
            <w:proofErr w:type="spellEnd"/>
            <w:r>
              <w:t xml:space="preserve"> di </w:t>
            </w:r>
            <w:proofErr w:type="spellStart"/>
            <w:r>
              <w:t>nyatakaka</w:t>
            </w:r>
            <w:proofErr w:type="spellEnd"/>
            <w:r>
              <w:t xml:space="preserve">; (c) </w:t>
            </w:r>
            <w:proofErr w:type="spellStart"/>
            <w:r>
              <w:t>dɔ</w:t>
            </w:r>
            <w:proofErr w:type="spellEnd"/>
            <w:r>
              <w:t xml:space="preserve"> email; (d) </w:t>
            </w:r>
            <w:proofErr w:type="spellStart"/>
            <w:r>
              <w:t>yɔ</w:t>
            </w:r>
            <w:proofErr w:type="spellEnd"/>
            <w:r>
              <w:t xml:space="preserve"> </w:t>
            </w:r>
            <w:proofErr w:type="spellStart"/>
            <w:r w:rsidR="00C85836">
              <w:t>intaneti</w:t>
            </w:r>
            <w:proofErr w:type="spellEnd"/>
            <w:r>
              <w:t xml:space="preserve"> </w:t>
            </w:r>
            <w:proofErr w:type="spellStart"/>
            <w:r>
              <w:t>dzi</w:t>
            </w:r>
            <w:proofErr w:type="spellEnd"/>
            <w:r>
              <w:t xml:space="preserve"> </w:t>
            </w:r>
            <w:proofErr w:type="spellStart"/>
            <w:r>
              <w:t>agbalẽ</w:t>
            </w:r>
            <w:proofErr w:type="spellEnd"/>
            <w:r>
              <w:t xml:space="preserve">, </w:t>
            </w:r>
            <w:proofErr w:type="spellStart"/>
            <w:r>
              <w:t>abe</w:t>
            </w:r>
            <w:proofErr w:type="spellEnd"/>
            <w:r>
              <w:t xml:space="preserve"> </w:t>
            </w:r>
            <w:proofErr w:type="spellStart"/>
            <w:r>
              <w:t>dɔbiabia</w:t>
            </w:r>
            <w:proofErr w:type="spellEnd"/>
            <w:r>
              <w:t xml:space="preserve">, </w:t>
            </w:r>
            <w:proofErr w:type="spellStart"/>
            <w:r>
              <w:t>dɔwɔna</w:t>
            </w:r>
            <w:proofErr w:type="spellEnd"/>
            <w:r>
              <w:t xml:space="preserve"> </w:t>
            </w:r>
            <w:proofErr w:type="spellStart"/>
            <w:r>
              <w:t>alo</w:t>
            </w:r>
            <w:proofErr w:type="spellEnd"/>
            <w:r>
              <w:t xml:space="preserve"> </w:t>
            </w:r>
            <w:proofErr w:type="spellStart"/>
            <w:r>
              <w:t>ŋkɔŋlɔɖi</w:t>
            </w:r>
            <w:proofErr w:type="spellEnd"/>
            <w:r>
              <w:t xml:space="preserve"> </w:t>
            </w:r>
            <w:proofErr w:type="spellStart"/>
            <w:r>
              <w:t>ƒe</w:t>
            </w:r>
            <w:proofErr w:type="spellEnd"/>
            <w:r>
              <w:t xml:space="preserve"> </w:t>
            </w:r>
            <w:proofErr w:type="spellStart"/>
            <w:r>
              <w:t>agbalẽ</w:t>
            </w:r>
            <w:proofErr w:type="spellEnd"/>
            <w:r>
              <w:t xml:space="preserve"> </w:t>
            </w:r>
            <w:proofErr w:type="spellStart"/>
            <w:r>
              <w:t>ene</w:t>
            </w:r>
            <w:proofErr w:type="spellEnd"/>
            <w:r>
              <w:t xml:space="preserve">; (e) </w:t>
            </w:r>
            <w:proofErr w:type="spellStart"/>
            <w:r>
              <w:t>xɔ</w:t>
            </w:r>
            <w:proofErr w:type="spellEnd"/>
            <w:r>
              <w:t xml:space="preserve"> eye </w:t>
            </w:r>
            <w:proofErr w:type="spellStart"/>
            <w:r>
              <w:t>nàzã</w:t>
            </w:r>
            <w:proofErr w:type="spellEnd"/>
            <w:r>
              <w:t xml:space="preserve"> zi </w:t>
            </w:r>
            <w:proofErr w:type="spellStart"/>
            <w:r>
              <w:t>ɖeka</w:t>
            </w:r>
            <w:proofErr w:type="spellEnd"/>
            <w:r>
              <w:t xml:space="preserve"> </w:t>
            </w:r>
            <w:proofErr w:type="spellStart"/>
            <w:r>
              <w:t>ƒe</w:t>
            </w:r>
            <w:proofErr w:type="spellEnd"/>
            <w:r>
              <w:t xml:space="preserve"> </w:t>
            </w:r>
            <w:proofErr w:type="spellStart"/>
            <w:r>
              <w:t>nyasaɣla</w:t>
            </w:r>
            <w:proofErr w:type="spellEnd"/>
            <w:r>
              <w:t xml:space="preserve"> (OTP) </w:t>
            </w:r>
            <w:proofErr w:type="spellStart"/>
            <w:r>
              <w:t>tsɔ</w:t>
            </w:r>
            <w:proofErr w:type="spellEnd"/>
            <w:r>
              <w:t xml:space="preserve"> </w:t>
            </w:r>
            <w:proofErr w:type="spellStart"/>
            <w:r>
              <w:t>ge</w:t>
            </w:r>
            <w:proofErr w:type="spellEnd"/>
            <w:r>
              <w:t xml:space="preserve"> </w:t>
            </w:r>
            <w:proofErr w:type="spellStart"/>
            <w:r>
              <w:t>ɖe</w:t>
            </w:r>
            <w:proofErr w:type="spellEnd"/>
            <w:r>
              <w:t xml:space="preserve"> </w:t>
            </w:r>
            <w:proofErr w:type="spellStart"/>
            <w:r>
              <w:t>eme</w:t>
            </w:r>
            <w:proofErr w:type="spellEnd"/>
            <w:r>
              <w:t xml:space="preserve"> </w:t>
            </w:r>
            <w:proofErr w:type="spellStart"/>
            <w:r>
              <w:t>alo</w:t>
            </w:r>
            <w:proofErr w:type="spellEnd"/>
            <w:r>
              <w:t xml:space="preserve"> </w:t>
            </w:r>
            <w:proofErr w:type="spellStart"/>
            <w:r>
              <w:t>ɖo</w:t>
            </w:r>
            <w:proofErr w:type="spellEnd"/>
            <w:r>
              <w:t xml:space="preserve"> </w:t>
            </w:r>
            <w:proofErr w:type="spellStart"/>
            <w:r>
              <w:t>kpe</w:t>
            </w:r>
            <w:proofErr w:type="spellEnd"/>
            <w:r>
              <w:t xml:space="preserve"> </w:t>
            </w:r>
            <w:proofErr w:type="spellStart"/>
            <w:r>
              <w:t>wò</w:t>
            </w:r>
            <w:proofErr w:type="spellEnd"/>
            <w:r>
              <w:t xml:space="preserve"> </w:t>
            </w:r>
            <w:proofErr w:type="spellStart"/>
            <w:r>
              <w:t>amedzesi</w:t>
            </w:r>
            <w:proofErr w:type="spellEnd"/>
            <w:r>
              <w:t xml:space="preserve"> </w:t>
            </w:r>
            <w:proofErr w:type="spellStart"/>
            <w:r>
              <w:t>dzi</w:t>
            </w:r>
            <w:proofErr w:type="spellEnd"/>
            <w:r>
              <w:t xml:space="preserve">; (f) di, </w:t>
            </w:r>
            <w:proofErr w:type="spellStart"/>
            <w:r>
              <w:t>ɖe</w:t>
            </w:r>
            <w:proofErr w:type="spellEnd"/>
            <w:r>
              <w:t xml:space="preserve"> app </w:t>
            </w:r>
            <w:proofErr w:type="spellStart"/>
            <w:r>
              <w:t>tso</w:t>
            </w:r>
            <w:proofErr w:type="spellEnd"/>
            <w:r>
              <w:t xml:space="preserve"> </w:t>
            </w:r>
            <w:proofErr w:type="spellStart"/>
            <w:r w:rsidR="00C85836">
              <w:t>intaneti</w:t>
            </w:r>
            <w:proofErr w:type="spellEnd"/>
            <w:r>
              <w:t xml:space="preserve"> </w:t>
            </w:r>
            <w:proofErr w:type="spellStart"/>
            <w:r>
              <w:t>dzi</w:t>
            </w:r>
            <w:proofErr w:type="spellEnd"/>
            <w:r>
              <w:t xml:space="preserve"> </w:t>
            </w:r>
            <w:proofErr w:type="spellStart"/>
            <w:r>
              <w:t>alo</w:t>
            </w:r>
            <w:proofErr w:type="spellEnd"/>
            <w:r>
              <w:t xml:space="preserve"> de app  </w:t>
            </w:r>
            <w:proofErr w:type="spellStart"/>
            <w:r>
              <w:t>kaƒomɔ</w:t>
            </w:r>
            <w:proofErr w:type="spellEnd"/>
            <w:r>
              <w:t xml:space="preserve">  </w:t>
            </w:r>
            <w:proofErr w:type="spellStart"/>
            <w:r>
              <w:t>dzi</w:t>
            </w:r>
            <w:proofErr w:type="spellEnd"/>
            <w:r>
              <w:t xml:space="preserve">; (g) </w:t>
            </w:r>
            <w:proofErr w:type="spellStart"/>
            <w:r>
              <w:t>xe</w:t>
            </w:r>
            <w:proofErr w:type="spellEnd"/>
            <w:r>
              <w:t xml:space="preserve"> </w:t>
            </w:r>
            <w:proofErr w:type="spellStart"/>
            <w:r>
              <w:t>fe</w:t>
            </w:r>
            <w:proofErr w:type="spellEnd"/>
            <w:r>
              <w:t xml:space="preserve"> le </w:t>
            </w:r>
            <w:proofErr w:type="spellStart"/>
            <w:r w:rsidR="00C85836">
              <w:t>intaneti</w:t>
            </w:r>
            <w:proofErr w:type="spellEnd"/>
            <w:r>
              <w:t xml:space="preserve"> </w:t>
            </w:r>
            <w:proofErr w:type="spellStart"/>
            <w:r>
              <w:t>dzi</w:t>
            </w:r>
            <w:proofErr w:type="spellEnd"/>
            <w:r>
              <w:t xml:space="preserve">, </w:t>
            </w:r>
            <w:proofErr w:type="spellStart"/>
            <w:r>
              <w:t>abe</w:t>
            </w:r>
            <w:proofErr w:type="spellEnd"/>
            <w:r>
              <w:t xml:space="preserve"> to </w:t>
            </w:r>
            <w:proofErr w:type="spellStart"/>
            <w:r>
              <w:t>MoMo</w:t>
            </w:r>
            <w:proofErr w:type="spellEnd"/>
            <w:r>
              <w:t xml:space="preserve"> </w:t>
            </w:r>
            <w:proofErr w:type="spellStart"/>
            <w:r>
              <w:t>gabutu</w:t>
            </w:r>
            <w:proofErr w:type="spellEnd"/>
            <w:r>
              <w:t xml:space="preserve">, bank app </w:t>
            </w:r>
            <w:proofErr w:type="spellStart"/>
            <w:r>
              <w:t>alo</w:t>
            </w:r>
            <w:proofErr w:type="spellEnd"/>
            <w:r>
              <w:t xml:space="preserve"> </w:t>
            </w:r>
            <w:proofErr w:type="spellStart"/>
            <w:r>
              <w:t>kadivi</w:t>
            </w:r>
            <w:proofErr w:type="spellEnd"/>
            <w:r>
              <w:t xml:space="preserve"> </w:t>
            </w:r>
            <w:proofErr w:type="spellStart"/>
            <w:r>
              <w:t>dzi</w:t>
            </w:r>
            <w:proofErr w:type="spellEnd"/>
            <w:r>
              <w:t xml:space="preserve"> </w:t>
            </w:r>
            <w:proofErr w:type="spellStart"/>
            <w:r>
              <w:t>ene</w:t>
            </w:r>
            <w:proofErr w:type="spellEnd"/>
            <w:r>
              <w:t>?</w:t>
            </w:r>
          </w:p>
          <w:p w14:paraId="4CB750CD"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3</w:t>
            </w:r>
          </w:p>
          <w:p w14:paraId="2FA3A4DC" w14:textId="74FD133E"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Xlě</w:t>
            </w:r>
            <w:proofErr w:type="spellEnd"/>
            <w:r>
              <w:rPr>
                <w:i/>
                <w:iCs/>
                <w:color w:val="607381"/>
                <w:sz w:val="18"/>
                <w:szCs w:val="18"/>
              </w:rPr>
              <w:t xml:space="preserve"> nu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ame</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gblɔ</w:t>
            </w:r>
            <w:proofErr w:type="spellEnd"/>
            <w:r>
              <w:rPr>
                <w:i/>
                <w:iCs/>
                <w:color w:val="607381"/>
                <w:sz w:val="18"/>
                <w:szCs w:val="18"/>
              </w:rPr>
              <w:t xml:space="preserve"> be </w:t>
            </w:r>
            <w:proofErr w:type="spellStart"/>
            <w:r>
              <w:rPr>
                <w:i/>
                <w:iCs/>
                <w:color w:val="607381"/>
                <w:sz w:val="18"/>
                <w:szCs w:val="18"/>
              </w:rPr>
              <w:t>yewomezãna</w:t>
            </w:r>
            <w:proofErr w:type="spellEnd"/>
            <w:r>
              <w:rPr>
                <w:i/>
                <w:iCs/>
                <w:color w:val="607381"/>
                <w:sz w:val="18"/>
                <w:szCs w:val="18"/>
              </w:rPr>
              <w:t xml:space="preserve"> </w:t>
            </w:r>
            <w:proofErr w:type="spellStart"/>
            <w:r w:rsidR="00C85836">
              <w:rPr>
                <w:i/>
                <w:iCs/>
                <w:color w:val="607381"/>
                <w:sz w:val="18"/>
                <w:szCs w:val="18"/>
              </w:rPr>
              <w:t>intanet</w:t>
            </w:r>
            <w:r>
              <w:rPr>
                <w:i/>
                <w:iCs/>
                <w:color w:val="607381"/>
                <w:sz w:val="18"/>
                <w:szCs w:val="18"/>
              </w:rPr>
              <w:t>i</w:t>
            </w:r>
            <w:proofErr w:type="spellEnd"/>
            <w:r>
              <w:rPr>
                <w:i/>
                <w:iCs/>
                <w:color w:val="607381"/>
                <w:sz w:val="18"/>
                <w:szCs w:val="18"/>
              </w:rPr>
              <w:t xml:space="preserve"> o </w:t>
            </w:r>
            <w:proofErr w:type="spellStart"/>
            <w:r>
              <w:rPr>
                <w:i/>
                <w:iCs/>
                <w:color w:val="607381"/>
                <w:sz w:val="18"/>
                <w:szCs w:val="18"/>
              </w:rPr>
              <w:t>hã</w:t>
            </w:r>
            <w:proofErr w:type="spellEnd"/>
            <w:r>
              <w:rPr>
                <w:i/>
                <w:iCs/>
                <w:color w:val="607381"/>
                <w:sz w:val="18"/>
                <w:szCs w:val="18"/>
              </w:rPr>
              <w:t xml:space="preserve">; </w:t>
            </w:r>
            <w:proofErr w:type="spellStart"/>
            <w:r>
              <w:rPr>
                <w:i/>
                <w:iCs/>
                <w:color w:val="607381"/>
                <w:sz w:val="18"/>
                <w:szCs w:val="18"/>
              </w:rPr>
              <w:t>woate</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 xml:space="preserve"> </w:t>
            </w:r>
            <w:proofErr w:type="spellStart"/>
            <w:r>
              <w:rPr>
                <w:i/>
                <w:iCs/>
                <w:color w:val="607381"/>
                <w:sz w:val="18"/>
                <w:szCs w:val="18"/>
              </w:rPr>
              <w:t>awɔ</w:t>
            </w:r>
            <w:proofErr w:type="spellEnd"/>
            <w:r>
              <w:rPr>
                <w:i/>
                <w:iCs/>
                <w:color w:val="607381"/>
                <w:sz w:val="18"/>
                <w:szCs w:val="18"/>
              </w:rPr>
              <w:t xml:space="preserve"> </w:t>
            </w:r>
            <w:proofErr w:type="spellStart"/>
            <w:r>
              <w:rPr>
                <w:i/>
                <w:iCs/>
                <w:color w:val="607381"/>
                <w:sz w:val="18"/>
                <w:szCs w:val="18"/>
              </w:rPr>
              <w:t>dɔ</w:t>
            </w:r>
            <w:proofErr w:type="spellEnd"/>
            <w:r>
              <w:rPr>
                <w:i/>
                <w:iCs/>
                <w:color w:val="607381"/>
                <w:sz w:val="18"/>
                <w:szCs w:val="18"/>
              </w:rPr>
              <w:t xml:space="preserve"> </w:t>
            </w:r>
            <w:proofErr w:type="spellStart"/>
            <w:r>
              <w:rPr>
                <w:i/>
                <w:iCs/>
                <w:color w:val="607381"/>
                <w:sz w:val="18"/>
                <w:szCs w:val="18"/>
              </w:rPr>
              <w:t>aɖewo</w:t>
            </w:r>
            <w:proofErr w:type="spellEnd"/>
            <w:r>
              <w:rPr>
                <w:i/>
                <w:iCs/>
                <w:color w:val="607381"/>
                <w:sz w:val="18"/>
                <w:szCs w:val="18"/>
              </w:rPr>
              <w:t xml:space="preserve"> </w:t>
            </w:r>
            <w:proofErr w:type="gramStart"/>
            <w:r>
              <w:rPr>
                <w:i/>
                <w:iCs/>
                <w:color w:val="607381"/>
                <w:sz w:val="18"/>
                <w:szCs w:val="18"/>
              </w:rPr>
              <w:t xml:space="preserve">le  </w:t>
            </w:r>
            <w:proofErr w:type="spellStart"/>
            <w:r>
              <w:rPr>
                <w:i/>
                <w:iCs/>
                <w:color w:val="607381"/>
                <w:sz w:val="18"/>
                <w:szCs w:val="18"/>
              </w:rPr>
              <w:t>kaƒomɔ</w:t>
            </w:r>
            <w:proofErr w:type="spellEnd"/>
            <w:proofErr w:type="gramEnd"/>
            <w:r>
              <w:rPr>
                <w:i/>
                <w:iCs/>
                <w:color w:val="607381"/>
                <w:sz w:val="18"/>
                <w:szCs w:val="18"/>
              </w:rPr>
              <w:t xml:space="preserve">  </w:t>
            </w:r>
            <w:proofErr w:type="spellStart"/>
            <w:r>
              <w:rPr>
                <w:i/>
                <w:iCs/>
                <w:color w:val="607381"/>
                <w:sz w:val="18"/>
                <w:szCs w:val="18"/>
              </w:rPr>
              <w:t>dzi</w:t>
            </w:r>
            <w:proofErr w:type="spellEnd"/>
            <w:r>
              <w:rPr>
                <w:i/>
                <w:iCs/>
                <w:color w:val="607381"/>
                <w:sz w:val="18"/>
                <w:szCs w:val="18"/>
              </w:rPr>
              <w:t>.</w:t>
            </w:r>
          </w:p>
        </w:tc>
      </w:tr>
    </w:tbl>
    <w:p w14:paraId="5B2E1DF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188255B" w14:textId="77777777" w:rsidTr="009A1A50">
        <w:trPr>
          <w:cantSplit/>
        </w:trPr>
        <w:tc>
          <w:tcPr>
            <w:tcW w:w="10224" w:type="dxa"/>
            <w:shd w:val="clear" w:color="auto" w:fill="EDF2F5"/>
            <w:tcMar>
              <w:top w:w="100" w:type="dxa"/>
              <w:left w:w="160" w:type="dxa"/>
              <w:bottom w:w="100" w:type="dxa"/>
              <w:right w:w="160" w:type="dxa"/>
            </w:tcMar>
          </w:tcPr>
          <w:p w14:paraId="13408E0F" w14:textId="77777777" w:rsidR="003B0755" w:rsidRDefault="003B0755" w:rsidP="009A1A50">
            <w:pPr>
              <w:keepNext/>
              <w:spacing w:after="60"/>
            </w:pPr>
            <w:r>
              <w:rPr>
                <w:b/>
                <w:bCs/>
                <w:sz w:val="20"/>
                <w:szCs w:val="20"/>
              </w:rPr>
              <w:t xml:space="preserve">1. </w:t>
            </w:r>
            <w:proofErr w:type="spellStart"/>
            <w:r>
              <w:rPr>
                <w:b/>
                <w:bCs/>
                <w:sz w:val="20"/>
                <w:szCs w:val="20"/>
              </w:rPr>
              <w:t>Dɔ</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xɔ</w:t>
            </w:r>
            <w:proofErr w:type="spellEnd"/>
            <w:r>
              <w:rPr>
                <w:b/>
                <w:bCs/>
                <w:sz w:val="20"/>
                <w:szCs w:val="20"/>
              </w:rPr>
              <w:t xml:space="preserve"> </w:t>
            </w:r>
            <w:proofErr w:type="spellStart"/>
            <w:r>
              <w:rPr>
                <w:b/>
                <w:bCs/>
                <w:sz w:val="20"/>
                <w:szCs w:val="20"/>
              </w:rPr>
              <w:t>gbedeasi</w:t>
            </w:r>
            <w:proofErr w:type="spellEnd"/>
            <w:r>
              <w:rPr>
                <w:b/>
                <w:bCs/>
                <w:sz w:val="20"/>
                <w:szCs w:val="20"/>
              </w:rPr>
              <w:t xml:space="preserve"> to SMS </w:t>
            </w:r>
            <w:proofErr w:type="spellStart"/>
            <w:r>
              <w:rPr>
                <w:b/>
                <w:bCs/>
                <w:sz w:val="20"/>
                <w:szCs w:val="20"/>
              </w:rPr>
              <w:t>alo</w:t>
            </w:r>
            <w:proofErr w:type="spellEnd"/>
            <w:r>
              <w:rPr>
                <w:b/>
                <w:bCs/>
                <w:sz w:val="20"/>
                <w:szCs w:val="20"/>
              </w:rPr>
              <w:t xml:space="preserve"> app </w:t>
            </w:r>
            <w:proofErr w:type="spellStart"/>
            <w:r>
              <w:rPr>
                <w:b/>
                <w:bCs/>
                <w:sz w:val="20"/>
                <w:szCs w:val="20"/>
              </w:rPr>
              <w:t>abe</w:t>
            </w:r>
            <w:proofErr w:type="spellEnd"/>
            <w:r>
              <w:rPr>
                <w:b/>
                <w:bCs/>
                <w:sz w:val="20"/>
                <w:szCs w:val="20"/>
              </w:rPr>
              <w:t xml:space="preserve"> WhatsApp </w:t>
            </w:r>
            <w:proofErr w:type="spellStart"/>
            <w:r>
              <w:rPr>
                <w:b/>
                <w:bCs/>
                <w:sz w:val="20"/>
                <w:szCs w:val="20"/>
              </w:rPr>
              <w:t>ene</w:t>
            </w:r>
            <w:proofErr w:type="spellEnd"/>
            <w:r>
              <w:rPr>
                <w:b/>
                <w:bCs/>
                <w:sz w:val="20"/>
                <w:szCs w:val="20"/>
              </w:rPr>
              <w:t xml:space="preserve"> </w:t>
            </w:r>
            <w:proofErr w:type="spellStart"/>
            <w:r>
              <w:rPr>
                <w:b/>
                <w:bCs/>
                <w:sz w:val="20"/>
                <w:szCs w:val="20"/>
              </w:rPr>
              <w:t>dzi</w:t>
            </w:r>
            <w:proofErr w:type="spellEnd"/>
          </w:p>
          <w:p w14:paraId="2E969C8F" w14:textId="77777777" w:rsidR="003B0755" w:rsidRDefault="003B0755" w:rsidP="009A1A50">
            <w:pPr>
              <w:pStyle w:val="ResponseOption"/>
              <w:keepNext/>
            </w:pPr>
            <w:r>
              <w:t xml:space="preserve">☐ </w:t>
            </w:r>
            <w:proofErr w:type="gramStart"/>
            <w:r>
              <w:t>Ɛ̃  [</w:t>
            </w:r>
            <w:proofErr w:type="gramEnd"/>
            <w:r>
              <w:t>1]</w:t>
            </w:r>
          </w:p>
          <w:p w14:paraId="6300DBE2" w14:textId="77777777" w:rsidR="003B0755" w:rsidRDefault="003B0755" w:rsidP="009A1A50">
            <w:pPr>
              <w:pStyle w:val="ResponseOption"/>
              <w:keepNext/>
            </w:pPr>
            <w:r>
              <w:t xml:space="preserve">☐ </w:t>
            </w:r>
            <w:proofErr w:type="gramStart"/>
            <w:r>
              <w:t>Ao  [</w:t>
            </w:r>
            <w:proofErr w:type="gramEnd"/>
            <w:r>
              <w:t>0]</w:t>
            </w:r>
          </w:p>
          <w:p w14:paraId="33006750"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F0DDDD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AD3ECB2" w14:textId="77777777" w:rsidTr="009A1A50">
        <w:trPr>
          <w:cantSplit/>
        </w:trPr>
        <w:tc>
          <w:tcPr>
            <w:tcW w:w="10224" w:type="dxa"/>
            <w:shd w:val="clear" w:color="auto" w:fill="EDF2F5"/>
            <w:tcMar>
              <w:top w:w="100" w:type="dxa"/>
              <w:left w:w="160" w:type="dxa"/>
              <w:bottom w:w="100" w:type="dxa"/>
              <w:right w:w="160" w:type="dxa"/>
            </w:tcMar>
          </w:tcPr>
          <w:p w14:paraId="62053DE7" w14:textId="77777777" w:rsidR="003B0755" w:rsidRDefault="003B0755" w:rsidP="009A1A50">
            <w:pPr>
              <w:keepNext/>
              <w:spacing w:after="60"/>
            </w:pPr>
            <w:r>
              <w:rPr>
                <w:b/>
                <w:bCs/>
                <w:sz w:val="20"/>
                <w:szCs w:val="20"/>
              </w:rPr>
              <w:t xml:space="preserve">2. </w:t>
            </w:r>
            <w:proofErr w:type="spellStart"/>
            <w:r>
              <w:rPr>
                <w:b/>
                <w:bCs/>
                <w:sz w:val="20"/>
                <w:szCs w:val="20"/>
              </w:rPr>
              <w:t>Zã</w:t>
            </w:r>
            <w:proofErr w:type="spellEnd"/>
            <w:r>
              <w:rPr>
                <w:b/>
                <w:bCs/>
                <w:sz w:val="20"/>
                <w:szCs w:val="20"/>
              </w:rPr>
              <w:t xml:space="preserve"> </w:t>
            </w:r>
            <w:proofErr w:type="spellStart"/>
            <w:r>
              <w:rPr>
                <w:b/>
                <w:bCs/>
                <w:sz w:val="20"/>
                <w:szCs w:val="20"/>
              </w:rPr>
              <w:t>nyadidimɔ</w:t>
            </w:r>
            <w:proofErr w:type="spellEnd"/>
            <w:r>
              <w:rPr>
                <w:b/>
                <w:bCs/>
                <w:sz w:val="20"/>
                <w:szCs w:val="20"/>
              </w:rPr>
              <w:t xml:space="preserve">̃ </w:t>
            </w:r>
            <w:proofErr w:type="spellStart"/>
            <w:r>
              <w:rPr>
                <w:b/>
                <w:bCs/>
                <w:sz w:val="20"/>
                <w:szCs w:val="20"/>
              </w:rPr>
              <w:t>tsɔ</w:t>
            </w:r>
            <w:proofErr w:type="spellEnd"/>
            <w:r>
              <w:rPr>
                <w:b/>
                <w:bCs/>
                <w:sz w:val="20"/>
                <w:szCs w:val="20"/>
              </w:rPr>
              <w:t xml:space="preserve"> di </w:t>
            </w:r>
            <w:proofErr w:type="spellStart"/>
            <w:r>
              <w:rPr>
                <w:b/>
                <w:bCs/>
                <w:sz w:val="20"/>
                <w:szCs w:val="20"/>
              </w:rPr>
              <w:t>nyatakaka</w:t>
            </w:r>
            <w:proofErr w:type="spellEnd"/>
          </w:p>
          <w:p w14:paraId="7E249FDB" w14:textId="77777777" w:rsidR="003B0755" w:rsidRDefault="003B0755" w:rsidP="009A1A50">
            <w:pPr>
              <w:pStyle w:val="ResponseOption"/>
              <w:keepNext/>
            </w:pPr>
            <w:r>
              <w:t xml:space="preserve">☐ </w:t>
            </w:r>
            <w:proofErr w:type="gramStart"/>
            <w:r>
              <w:t>Ɛ̃  [</w:t>
            </w:r>
            <w:proofErr w:type="gramEnd"/>
            <w:r>
              <w:t>1]</w:t>
            </w:r>
          </w:p>
          <w:p w14:paraId="5E1585B3" w14:textId="77777777" w:rsidR="003B0755" w:rsidRDefault="003B0755" w:rsidP="009A1A50">
            <w:pPr>
              <w:pStyle w:val="ResponseOption"/>
              <w:keepNext/>
            </w:pPr>
            <w:r>
              <w:t xml:space="preserve">☐ </w:t>
            </w:r>
            <w:proofErr w:type="gramStart"/>
            <w:r>
              <w:t>Ao  [</w:t>
            </w:r>
            <w:proofErr w:type="gramEnd"/>
            <w:r>
              <w:t>0]</w:t>
            </w:r>
          </w:p>
          <w:p w14:paraId="7AB708A7"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F2C569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9E858DB" w14:textId="77777777" w:rsidTr="009A1A50">
        <w:trPr>
          <w:cantSplit/>
        </w:trPr>
        <w:tc>
          <w:tcPr>
            <w:tcW w:w="10224" w:type="dxa"/>
            <w:shd w:val="clear" w:color="auto" w:fill="EDF2F5"/>
            <w:tcMar>
              <w:top w:w="100" w:type="dxa"/>
              <w:left w:w="160" w:type="dxa"/>
              <w:bottom w:w="100" w:type="dxa"/>
              <w:right w:w="160" w:type="dxa"/>
            </w:tcMar>
          </w:tcPr>
          <w:p w14:paraId="33027DE0" w14:textId="77777777" w:rsidR="003B0755" w:rsidRDefault="003B0755" w:rsidP="009A1A50">
            <w:pPr>
              <w:keepNext/>
              <w:spacing w:after="60"/>
            </w:pPr>
            <w:r>
              <w:rPr>
                <w:b/>
                <w:bCs/>
                <w:sz w:val="20"/>
                <w:szCs w:val="20"/>
              </w:rPr>
              <w:lastRenderedPageBreak/>
              <w:t xml:space="preserve">3. </w:t>
            </w:r>
            <w:proofErr w:type="spellStart"/>
            <w:r>
              <w:rPr>
                <w:b/>
                <w:bCs/>
                <w:sz w:val="20"/>
                <w:szCs w:val="20"/>
              </w:rPr>
              <w:t>Dɔ</w:t>
            </w:r>
            <w:proofErr w:type="spellEnd"/>
            <w:r>
              <w:rPr>
                <w:b/>
                <w:bCs/>
                <w:sz w:val="20"/>
                <w:szCs w:val="20"/>
              </w:rPr>
              <w:t xml:space="preserve"> email</w:t>
            </w:r>
          </w:p>
          <w:p w14:paraId="01A3DBDC" w14:textId="77777777" w:rsidR="003B0755" w:rsidRDefault="003B0755" w:rsidP="009A1A50">
            <w:pPr>
              <w:pStyle w:val="ResponseOption"/>
              <w:keepNext/>
            </w:pPr>
            <w:r>
              <w:t xml:space="preserve">☐ </w:t>
            </w:r>
            <w:proofErr w:type="gramStart"/>
            <w:r>
              <w:t>Ɛ̃  [</w:t>
            </w:r>
            <w:proofErr w:type="gramEnd"/>
            <w:r>
              <w:t>1]</w:t>
            </w:r>
          </w:p>
          <w:p w14:paraId="06364677" w14:textId="77777777" w:rsidR="003B0755" w:rsidRDefault="003B0755" w:rsidP="009A1A50">
            <w:pPr>
              <w:pStyle w:val="ResponseOption"/>
              <w:keepNext/>
            </w:pPr>
            <w:r>
              <w:t xml:space="preserve">☐ </w:t>
            </w:r>
            <w:proofErr w:type="gramStart"/>
            <w:r>
              <w:t>Ao  [</w:t>
            </w:r>
            <w:proofErr w:type="gramEnd"/>
            <w:r>
              <w:t>0]</w:t>
            </w:r>
          </w:p>
          <w:p w14:paraId="6B39F7E7"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1A58E6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D2DF4A1" w14:textId="77777777" w:rsidTr="009A1A50">
        <w:trPr>
          <w:cantSplit/>
        </w:trPr>
        <w:tc>
          <w:tcPr>
            <w:tcW w:w="10224" w:type="dxa"/>
            <w:shd w:val="clear" w:color="auto" w:fill="EDF2F5"/>
            <w:tcMar>
              <w:top w:w="100" w:type="dxa"/>
              <w:left w:w="160" w:type="dxa"/>
              <w:bottom w:w="100" w:type="dxa"/>
              <w:right w:w="160" w:type="dxa"/>
            </w:tcMar>
          </w:tcPr>
          <w:p w14:paraId="575575F0" w14:textId="64A260E4" w:rsidR="003B0755" w:rsidRDefault="003B0755" w:rsidP="009A1A50">
            <w:pPr>
              <w:keepNext/>
              <w:spacing w:after="60"/>
            </w:pPr>
            <w:r>
              <w:rPr>
                <w:b/>
                <w:bCs/>
                <w:sz w:val="20"/>
                <w:szCs w:val="20"/>
              </w:rPr>
              <w:t xml:space="preserve">4. </w:t>
            </w:r>
            <w:proofErr w:type="spellStart"/>
            <w:r>
              <w:rPr>
                <w:b/>
                <w:bCs/>
                <w:sz w:val="20"/>
                <w:szCs w:val="20"/>
              </w:rPr>
              <w:t>Yɔ</w:t>
            </w:r>
            <w:proofErr w:type="spellEnd"/>
            <w:r>
              <w:rPr>
                <w:b/>
                <w:bCs/>
                <w:sz w:val="20"/>
                <w:szCs w:val="20"/>
              </w:rPr>
              <w:t xml:space="preserve"> </w:t>
            </w:r>
            <w:proofErr w:type="spellStart"/>
            <w:r w:rsidR="00C85836">
              <w:rPr>
                <w:b/>
                <w:bCs/>
                <w:sz w:val="20"/>
                <w:szCs w:val="20"/>
              </w:rPr>
              <w:t>intaneti</w:t>
            </w:r>
            <w:proofErr w:type="spell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agbalẽ</w:t>
            </w:r>
            <w:proofErr w:type="spellEnd"/>
            <w:r>
              <w:rPr>
                <w:b/>
                <w:bCs/>
                <w:sz w:val="20"/>
                <w:szCs w:val="20"/>
              </w:rPr>
              <w:t xml:space="preserve">, </w:t>
            </w:r>
            <w:proofErr w:type="spellStart"/>
            <w:r>
              <w:rPr>
                <w:b/>
                <w:bCs/>
                <w:sz w:val="20"/>
                <w:szCs w:val="20"/>
              </w:rPr>
              <w:t>abe</w:t>
            </w:r>
            <w:proofErr w:type="spellEnd"/>
            <w:r>
              <w:rPr>
                <w:b/>
                <w:bCs/>
                <w:sz w:val="20"/>
                <w:szCs w:val="20"/>
              </w:rPr>
              <w:t xml:space="preserve"> </w:t>
            </w:r>
            <w:proofErr w:type="spellStart"/>
            <w:r>
              <w:rPr>
                <w:b/>
                <w:bCs/>
                <w:sz w:val="20"/>
                <w:szCs w:val="20"/>
              </w:rPr>
              <w:t>dɔbiabia</w:t>
            </w:r>
            <w:proofErr w:type="spellEnd"/>
            <w:r>
              <w:rPr>
                <w:b/>
                <w:bCs/>
                <w:sz w:val="20"/>
                <w:szCs w:val="20"/>
              </w:rPr>
              <w:t xml:space="preserve">, </w:t>
            </w:r>
            <w:proofErr w:type="spellStart"/>
            <w:r>
              <w:rPr>
                <w:b/>
                <w:bCs/>
                <w:sz w:val="20"/>
                <w:szCs w:val="20"/>
              </w:rPr>
              <w:t>dɔwɔna</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ŋkɔŋlɔɖi</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agbalẽ</w:t>
            </w:r>
            <w:proofErr w:type="spellEnd"/>
            <w:r>
              <w:rPr>
                <w:b/>
                <w:bCs/>
                <w:sz w:val="20"/>
                <w:szCs w:val="20"/>
              </w:rPr>
              <w:t xml:space="preserve"> </w:t>
            </w:r>
            <w:proofErr w:type="spellStart"/>
            <w:r>
              <w:rPr>
                <w:b/>
                <w:bCs/>
                <w:sz w:val="20"/>
                <w:szCs w:val="20"/>
              </w:rPr>
              <w:t>ene</w:t>
            </w:r>
            <w:proofErr w:type="spellEnd"/>
          </w:p>
          <w:p w14:paraId="049A5494" w14:textId="77777777" w:rsidR="003B0755" w:rsidRDefault="003B0755" w:rsidP="009A1A50">
            <w:pPr>
              <w:pStyle w:val="ResponseOption"/>
              <w:keepNext/>
            </w:pPr>
            <w:r>
              <w:t xml:space="preserve">☐ </w:t>
            </w:r>
            <w:proofErr w:type="gramStart"/>
            <w:r>
              <w:t>Ɛ̃  [</w:t>
            </w:r>
            <w:proofErr w:type="gramEnd"/>
            <w:r>
              <w:t>1]</w:t>
            </w:r>
          </w:p>
          <w:p w14:paraId="2FAB63D2" w14:textId="77777777" w:rsidR="003B0755" w:rsidRDefault="003B0755" w:rsidP="009A1A50">
            <w:pPr>
              <w:pStyle w:val="ResponseOption"/>
              <w:keepNext/>
            </w:pPr>
            <w:r>
              <w:t xml:space="preserve">☐ </w:t>
            </w:r>
            <w:proofErr w:type="gramStart"/>
            <w:r>
              <w:t>Ao  [</w:t>
            </w:r>
            <w:proofErr w:type="gramEnd"/>
            <w:r>
              <w:t>0]</w:t>
            </w:r>
          </w:p>
          <w:p w14:paraId="5D212FA7"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70EB1F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BEAB255" w14:textId="77777777" w:rsidTr="009A1A50">
        <w:trPr>
          <w:cantSplit/>
        </w:trPr>
        <w:tc>
          <w:tcPr>
            <w:tcW w:w="10224" w:type="dxa"/>
            <w:shd w:val="clear" w:color="auto" w:fill="EDF2F5"/>
            <w:tcMar>
              <w:top w:w="100" w:type="dxa"/>
              <w:left w:w="160" w:type="dxa"/>
              <w:bottom w:w="100" w:type="dxa"/>
              <w:right w:w="160" w:type="dxa"/>
            </w:tcMar>
          </w:tcPr>
          <w:p w14:paraId="19CDEC4F" w14:textId="77777777" w:rsidR="003B0755" w:rsidRDefault="003B0755" w:rsidP="009A1A50">
            <w:pPr>
              <w:keepNext/>
              <w:spacing w:after="60"/>
            </w:pPr>
            <w:r>
              <w:rPr>
                <w:b/>
                <w:bCs/>
                <w:sz w:val="20"/>
                <w:szCs w:val="20"/>
              </w:rPr>
              <w:t xml:space="preserve">5. </w:t>
            </w:r>
            <w:proofErr w:type="spellStart"/>
            <w:r>
              <w:rPr>
                <w:b/>
                <w:bCs/>
                <w:sz w:val="20"/>
                <w:szCs w:val="20"/>
              </w:rPr>
              <w:t>Xɔ</w:t>
            </w:r>
            <w:proofErr w:type="spellEnd"/>
            <w:r>
              <w:rPr>
                <w:b/>
                <w:bCs/>
                <w:sz w:val="20"/>
                <w:szCs w:val="20"/>
              </w:rPr>
              <w:t xml:space="preserve"> eye </w:t>
            </w:r>
            <w:proofErr w:type="spellStart"/>
            <w:r>
              <w:rPr>
                <w:b/>
                <w:bCs/>
                <w:sz w:val="20"/>
                <w:szCs w:val="20"/>
              </w:rPr>
              <w:t>nàzã</w:t>
            </w:r>
            <w:proofErr w:type="spellEnd"/>
            <w:r>
              <w:rPr>
                <w:b/>
                <w:bCs/>
                <w:sz w:val="20"/>
                <w:szCs w:val="20"/>
              </w:rPr>
              <w:t xml:space="preserve"> zi </w:t>
            </w:r>
            <w:proofErr w:type="spellStart"/>
            <w:r>
              <w:rPr>
                <w:b/>
                <w:bCs/>
                <w:sz w:val="20"/>
                <w:szCs w:val="20"/>
              </w:rPr>
              <w:t>ɖeka</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nyaseɣla</w:t>
            </w:r>
            <w:proofErr w:type="spellEnd"/>
            <w:r>
              <w:rPr>
                <w:b/>
                <w:bCs/>
                <w:sz w:val="20"/>
                <w:szCs w:val="20"/>
              </w:rPr>
              <w:t xml:space="preserve"> (OTP) </w:t>
            </w:r>
            <w:proofErr w:type="spellStart"/>
            <w:r>
              <w:rPr>
                <w:b/>
                <w:bCs/>
                <w:sz w:val="20"/>
                <w:szCs w:val="20"/>
              </w:rPr>
              <w:t>tsɔ</w:t>
            </w:r>
            <w:proofErr w:type="spellEnd"/>
            <w:r>
              <w:rPr>
                <w:b/>
                <w:bCs/>
                <w:sz w:val="20"/>
                <w:szCs w:val="20"/>
              </w:rPr>
              <w:t xml:space="preserve"> </w:t>
            </w:r>
            <w:proofErr w:type="spellStart"/>
            <w:r>
              <w:rPr>
                <w:b/>
                <w:bCs/>
                <w:sz w:val="20"/>
                <w:szCs w:val="20"/>
              </w:rPr>
              <w:t>ge</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eme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ɖo</w:t>
            </w:r>
            <w:proofErr w:type="spellEnd"/>
            <w:r>
              <w:rPr>
                <w:b/>
                <w:bCs/>
                <w:sz w:val="20"/>
                <w:szCs w:val="20"/>
              </w:rPr>
              <w:t xml:space="preserve"> </w:t>
            </w:r>
            <w:proofErr w:type="spellStart"/>
            <w:r>
              <w:rPr>
                <w:b/>
                <w:bCs/>
                <w:sz w:val="20"/>
                <w:szCs w:val="20"/>
              </w:rPr>
              <w:t>kpe</w:t>
            </w:r>
            <w:proofErr w:type="spellEnd"/>
            <w:r>
              <w:rPr>
                <w:b/>
                <w:bCs/>
                <w:sz w:val="20"/>
                <w:szCs w:val="20"/>
              </w:rPr>
              <w:t xml:space="preserve"> </w:t>
            </w:r>
            <w:proofErr w:type="spellStart"/>
            <w:r>
              <w:rPr>
                <w:b/>
                <w:bCs/>
                <w:sz w:val="20"/>
                <w:szCs w:val="20"/>
              </w:rPr>
              <w:t>wò</w:t>
            </w:r>
            <w:proofErr w:type="spellEnd"/>
            <w:r>
              <w:rPr>
                <w:b/>
                <w:bCs/>
                <w:sz w:val="20"/>
                <w:szCs w:val="20"/>
              </w:rPr>
              <w:t xml:space="preserve"> </w:t>
            </w:r>
            <w:proofErr w:type="spellStart"/>
            <w:r>
              <w:rPr>
                <w:b/>
                <w:bCs/>
                <w:sz w:val="20"/>
                <w:szCs w:val="20"/>
              </w:rPr>
              <w:t>amedzesi</w:t>
            </w:r>
            <w:proofErr w:type="spellEnd"/>
            <w:r>
              <w:rPr>
                <w:b/>
                <w:bCs/>
                <w:sz w:val="20"/>
                <w:szCs w:val="20"/>
              </w:rPr>
              <w:t xml:space="preserve"> </w:t>
            </w:r>
            <w:proofErr w:type="spellStart"/>
            <w:r>
              <w:rPr>
                <w:b/>
                <w:bCs/>
                <w:sz w:val="20"/>
                <w:szCs w:val="20"/>
              </w:rPr>
              <w:t>dzi</w:t>
            </w:r>
            <w:proofErr w:type="spellEnd"/>
          </w:p>
          <w:p w14:paraId="0BEF402F" w14:textId="77777777" w:rsidR="003B0755" w:rsidRDefault="003B0755" w:rsidP="009A1A50">
            <w:pPr>
              <w:pStyle w:val="ResponseOption"/>
              <w:keepNext/>
            </w:pPr>
            <w:r>
              <w:t xml:space="preserve">☐ </w:t>
            </w:r>
            <w:proofErr w:type="gramStart"/>
            <w:r>
              <w:t>Ɛ̃  [</w:t>
            </w:r>
            <w:proofErr w:type="gramEnd"/>
            <w:r>
              <w:t>1]</w:t>
            </w:r>
          </w:p>
          <w:p w14:paraId="747E085D" w14:textId="77777777" w:rsidR="003B0755" w:rsidRDefault="003B0755" w:rsidP="009A1A50">
            <w:pPr>
              <w:pStyle w:val="ResponseOption"/>
              <w:keepNext/>
            </w:pPr>
            <w:r>
              <w:t xml:space="preserve">☐ </w:t>
            </w:r>
            <w:proofErr w:type="gramStart"/>
            <w:r>
              <w:t>Ao  [</w:t>
            </w:r>
            <w:proofErr w:type="gramEnd"/>
            <w:r>
              <w:t>0]</w:t>
            </w:r>
          </w:p>
          <w:p w14:paraId="2213C7F4"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5C846C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4B22AC6" w14:textId="77777777" w:rsidTr="009A1A50">
        <w:trPr>
          <w:cantSplit/>
        </w:trPr>
        <w:tc>
          <w:tcPr>
            <w:tcW w:w="10224" w:type="dxa"/>
            <w:shd w:val="clear" w:color="auto" w:fill="EDF2F5"/>
            <w:tcMar>
              <w:top w:w="100" w:type="dxa"/>
              <w:left w:w="160" w:type="dxa"/>
              <w:bottom w:w="100" w:type="dxa"/>
              <w:right w:w="160" w:type="dxa"/>
            </w:tcMar>
          </w:tcPr>
          <w:p w14:paraId="0F507A0B" w14:textId="7BBCF3F1" w:rsidR="003B0755" w:rsidRDefault="003B0755" w:rsidP="009A1A50">
            <w:pPr>
              <w:keepNext/>
              <w:spacing w:after="60"/>
            </w:pPr>
            <w:r>
              <w:rPr>
                <w:b/>
                <w:bCs/>
                <w:sz w:val="20"/>
                <w:szCs w:val="20"/>
              </w:rPr>
              <w:t xml:space="preserve">6. Di, </w:t>
            </w:r>
            <w:proofErr w:type="spellStart"/>
            <w:r>
              <w:rPr>
                <w:b/>
                <w:bCs/>
                <w:sz w:val="20"/>
                <w:szCs w:val="20"/>
              </w:rPr>
              <w:t>ɖe</w:t>
            </w:r>
            <w:proofErr w:type="spellEnd"/>
            <w:r>
              <w:rPr>
                <w:b/>
                <w:bCs/>
                <w:sz w:val="20"/>
                <w:szCs w:val="20"/>
              </w:rPr>
              <w:t xml:space="preserve"> app </w:t>
            </w:r>
            <w:proofErr w:type="spellStart"/>
            <w:r>
              <w:rPr>
                <w:b/>
                <w:bCs/>
                <w:sz w:val="20"/>
                <w:szCs w:val="20"/>
              </w:rPr>
              <w:t>tso</w:t>
            </w:r>
            <w:proofErr w:type="spellEnd"/>
            <w:r>
              <w:rPr>
                <w:b/>
                <w:bCs/>
                <w:sz w:val="20"/>
                <w:szCs w:val="20"/>
              </w:rPr>
              <w:t xml:space="preserve"> </w:t>
            </w:r>
            <w:proofErr w:type="spellStart"/>
            <w:r w:rsidR="00C85836">
              <w:rPr>
                <w:b/>
                <w:bCs/>
                <w:sz w:val="20"/>
                <w:szCs w:val="20"/>
              </w:rPr>
              <w:t>intaneti</w:t>
            </w:r>
            <w:proofErr w:type="spell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alo</w:t>
            </w:r>
            <w:proofErr w:type="spellEnd"/>
            <w:r>
              <w:rPr>
                <w:b/>
                <w:bCs/>
                <w:sz w:val="20"/>
                <w:szCs w:val="20"/>
              </w:rPr>
              <w:t xml:space="preserve"> de </w:t>
            </w:r>
            <w:proofErr w:type="gramStart"/>
            <w:r>
              <w:rPr>
                <w:b/>
                <w:bCs/>
                <w:sz w:val="20"/>
                <w:szCs w:val="20"/>
              </w:rPr>
              <w:t xml:space="preserve">app  </w:t>
            </w:r>
            <w:proofErr w:type="spellStart"/>
            <w:r>
              <w:rPr>
                <w:b/>
                <w:bCs/>
                <w:sz w:val="20"/>
                <w:szCs w:val="20"/>
              </w:rPr>
              <w:t>kaƒomɔ</w:t>
            </w:r>
            <w:proofErr w:type="spellEnd"/>
            <w:proofErr w:type="gramEnd"/>
            <w:r>
              <w:rPr>
                <w:b/>
                <w:bCs/>
                <w:sz w:val="20"/>
                <w:szCs w:val="20"/>
              </w:rPr>
              <w:t xml:space="preserve">  </w:t>
            </w:r>
            <w:proofErr w:type="spellStart"/>
            <w:r>
              <w:rPr>
                <w:b/>
                <w:bCs/>
                <w:sz w:val="20"/>
                <w:szCs w:val="20"/>
              </w:rPr>
              <w:t>dzi</w:t>
            </w:r>
            <w:proofErr w:type="spellEnd"/>
          </w:p>
          <w:p w14:paraId="1D66B67D" w14:textId="77777777" w:rsidR="003B0755" w:rsidRDefault="003B0755" w:rsidP="009A1A50">
            <w:pPr>
              <w:pStyle w:val="ResponseOption"/>
              <w:keepNext/>
            </w:pPr>
            <w:r>
              <w:t xml:space="preserve">☐ </w:t>
            </w:r>
            <w:proofErr w:type="gramStart"/>
            <w:r>
              <w:t>Ɛ̃  [</w:t>
            </w:r>
            <w:proofErr w:type="gramEnd"/>
            <w:r>
              <w:t>1]</w:t>
            </w:r>
          </w:p>
          <w:p w14:paraId="08739F9F" w14:textId="77777777" w:rsidR="003B0755" w:rsidRDefault="003B0755" w:rsidP="009A1A50">
            <w:pPr>
              <w:pStyle w:val="ResponseOption"/>
              <w:keepNext/>
            </w:pPr>
            <w:r>
              <w:t xml:space="preserve">☐ </w:t>
            </w:r>
            <w:proofErr w:type="gramStart"/>
            <w:r>
              <w:t>Ao  [</w:t>
            </w:r>
            <w:proofErr w:type="gramEnd"/>
            <w:r>
              <w:t>0]</w:t>
            </w:r>
          </w:p>
          <w:p w14:paraId="56BF51C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21FA6B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03950A6" w14:textId="77777777" w:rsidTr="009A1A50">
        <w:trPr>
          <w:cantSplit/>
        </w:trPr>
        <w:tc>
          <w:tcPr>
            <w:tcW w:w="10224" w:type="dxa"/>
            <w:shd w:val="clear" w:color="auto" w:fill="EDF2F5"/>
            <w:tcMar>
              <w:top w:w="100" w:type="dxa"/>
              <w:left w:w="160" w:type="dxa"/>
              <w:bottom w:w="100" w:type="dxa"/>
              <w:right w:w="160" w:type="dxa"/>
            </w:tcMar>
          </w:tcPr>
          <w:p w14:paraId="534BFB45" w14:textId="3B0286FF" w:rsidR="003B0755" w:rsidRPr="003B0755" w:rsidRDefault="003B0755" w:rsidP="009A1A50">
            <w:pPr>
              <w:keepNext/>
              <w:spacing w:after="60"/>
              <w:rPr>
                <w:lang w:val="da-DK"/>
              </w:rPr>
            </w:pPr>
            <w:r w:rsidRPr="003B0755">
              <w:rPr>
                <w:b/>
                <w:bCs/>
                <w:sz w:val="20"/>
                <w:szCs w:val="20"/>
                <w:lang w:val="da-DK"/>
              </w:rPr>
              <w:t xml:space="preserve">7. Xe fe le </w:t>
            </w:r>
            <w:r w:rsidR="00C85836">
              <w:rPr>
                <w:b/>
                <w:bCs/>
                <w:sz w:val="20"/>
                <w:szCs w:val="20"/>
                <w:lang w:val="da-DK"/>
              </w:rPr>
              <w:t>intaneti</w:t>
            </w:r>
            <w:r w:rsidRPr="003B0755">
              <w:rPr>
                <w:b/>
                <w:bCs/>
                <w:sz w:val="20"/>
                <w:szCs w:val="20"/>
                <w:lang w:val="da-DK"/>
              </w:rPr>
              <w:t xml:space="preserve"> dzi, abe to MoMo gabutu, bank app alo kadivi dzi ene</w:t>
            </w:r>
          </w:p>
          <w:p w14:paraId="24F36DC5" w14:textId="77777777" w:rsidR="003B0755" w:rsidRDefault="003B0755" w:rsidP="009A1A50">
            <w:pPr>
              <w:pStyle w:val="ResponseOption"/>
              <w:keepNext/>
            </w:pPr>
            <w:r>
              <w:t xml:space="preserve">☐ </w:t>
            </w:r>
            <w:proofErr w:type="gramStart"/>
            <w:r>
              <w:t>Ɛ̃  [</w:t>
            </w:r>
            <w:proofErr w:type="gramEnd"/>
            <w:r>
              <w:t>1]</w:t>
            </w:r>
          </w:p>
          <w:p w14:paraId="29C6E108" w14:textId="77777777" w:rsidR="003B0755" w:rsidRDefault="003B0755" w:rsidP="009A1A50">
            <w:pPr>
              <w:pStyle w:val="ResponseOption"/>
              <w:keepNext/>
            </w:pPr>
            <w:r>
              <w:t xml:space="preserve">☐ </w:t>
            </w:r>
            <w:proofErr w:type="gramStart"/>
            <w:r>
              <w:t>Ao  [</w:t>
            </w:r>
            <w:proofErr w:type="gramEnd"/>
            <w:r>
              <w:t>0]</w:t>
            </w:r>
          </w:p>
          <w:p w14:paraId="4DB3A7CD"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31D7965F" w14:textId="77777777" w:rsidR="003B0755" w:rsidRDefault="003B0755" w:rsidP="003B0755">
      <w:pPr>
        <w:spacing w:after="60"/>
      </w:pPr>
    </w:p>
    <w:p w14:paraId="36B0787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8FB8161" w14:textId="77777777" w:rsidTr="009A1A50">
        <w:trPr>
          <w:cantSplit/>
        </w:trPr>
        <w:tc>
          <w:tcPr>
            <w:tcW w:w="10224" w:type="dxa"/>
            <w:shd w:val="clear" w:color="auto" w:fill="123B5D"/>
            <w:tcMar>
              <w:top w:w="100" w:type="dxa"/>
              <w:left w:w="160" w:type="dxa"/>
              <w:bottom w:w="100" w:type="dxa"/>
              <w:right w:w="160" w:type="dxa"/>
            </w:tcMar>
          </w:tcPr>
          <w:p w14:paraId="2B0AD0DD" w14:textId="77777777" w:rsidR="003B0755" w:rsidRDefault="003B0755" w:rsidP="009A1A50">
            <w:pPr>
              <w:keepNext/>
            </w:pPr>
            <w:r>
              <w:rPr>
                <w:b/>
                <w:bCs/>
                <w:color w:val="FFFFFF"/>
              </w:rPr>
              <w:t>E10</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8E7999D" w14:textId="77777777" w:rsidTr="009A1A50">
        <w:trPr>
          <w:cantSplit/>
        </w:trPr>
        <w:tc>
          <w:tcPr>
            <w:tcW w:w="10224" w:type="dxa"/>
            <w:shd w:val="clear" w:color="auto" w:fill="FFF4D6"/>
            <w:tcMar>
              <w:top w:w="100" w:type="dxa"/>
              <w:left w:w="160" w:type="dxa"/>
              <w:bottom w:w="100" w:type="dxa"/>
              <w:right w:w="160" w:type="dxa"/>
            </w:tcMar>
          </w:tcPr>
          <w:p w14:paraId="439F50F0" w14:textId="77777777" w:rsidR="003B0755" w:rsidRDefault="003B0755" w:rsidP="009A1A50">
            <w:pPr>
              <w:keepNext/>
              <w:spacing w:after="60"/>
            </w:pPr>
            <w:r>
              <w:t xml:space="preserve">Le </w:t>
            </w:r>
            <w:proofErr w:type="spellStart"/>
            <w:r>
              <w:t>dɔ</w:t>
            </w:r>
            <w:proofErr w:type="spellEnd"/>
            <w:r>
              <w:t xml:space="preserve">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w:t>
            </w:r>
            <w:proofErr w:type="spellStart"/>
            <w:r>
              <w:t>si</w:t>
            </w:r>
            <w:proofErr w:type="spellEnd"/>
            <w:r>
              <w:t xml:space="preserve"> </w:t>
            </w:r>
            <w:proofErr w:type="spellStart"/>
            <w:r>
              <w:t>nègblɔ</w:t>
            </w:r>
            <w:proofErr w:type="spellEnd"/>
            <w:r>
              <w:t xml:space="preserve"> </w:t>
            </w:r>
            <w:proofErr w:type="spellStart"/>
            <w:r>
              <w:t>fifia</w:t>
            </w:r>
            <w:proofErr w:type="spellEnd"/>
            <w:r>
              <w:t xml:space="preserve"> be </w:t>
            </w:r>
            <w:proofErr w:type="spellStart"/>
            <w:r>
              <w:t>yewɔ</w:t>
            </w:r>
            <w:proofErr w:type="spellEnd"/>
            <w:r>
              <w:t xml:space="preserve"> la me la, </w:t>
            </w:r>
            <w:proofErr w:type="spellStart"/>
            <w:r>
              <w:t>wò</w:t>
            </w:r>
            <w:proofErr w:type="spellEnd"/>
            <w:r>
              <w:t xml:space="preserve"> </w:t>
            </w:r>
            <w:proofErr w:type="spellStart"/>
            <w:r>
              <w:t>ɖeka</w:t>
            </w:r>
            <w:proofErr w:type="spellEnd"/>
            <w:r>
              <w:t xml:space="preserve"> </w:t>
            </w:r>
            <w:proofErr w:type="spellStart"/>
            <w:r>
              <w:t>koe</w:t>
            </w:r>
            <w:proofErr w:type="spellEnd"/>
            <w:r>
              <w:t xml:space="preserve"> </w:t>
            </w:r>
            <w:proofErr w:type="spellStart"/>
            <w:r>
              <w:t>nèwɔe</w:t>
            </w:r>
            <w:proofErr w:type="spellEnd"/>
            <w:r>
              <w:t xml:space="preserve">, </w:t>
            </w:r>
            <w:proofErr w:type="spellStart"/>
            <w:r>
              <w:t>èxɔ</w:t>
            </w:r>
            <w:proofErr w:type="spellEnd"/>
            <w:r>
              <w:t xml:space="preserve"> </w:t>
            </w:r>
            <w:proofErr w:type="spellStart"/>
            <w:r>
              <w:t>kpekpeɖeŋu</w:t>
            </w:r>
            <w:proofErr w:type="spellEnd"/>
            <w:r>
              <w:t xml:space="preserve"> </w:t>
            </w:r>
            <w:proofErr w:type="spellStart"/>
            <w:r>
              <w:t>tso</w:t>
            </w:r>
            <w:proofErr w:type="spellEnd"/>
            <w:r>
              <w:t xml:space="preserve"> </w:t>
            </w:r>
            <w:proofErr w:type="spellStart"/>
            <w:r>
              <w:t>ame</w:t>
            </w:r>
            <w:proofErr w:type="spellEnd"/>
            <w:r>
              <w:t xml:space="preserve"> bubu </w:t>
            </w:r>
            <w:proofErr w:type="spellStart"/>
            <w:r>
              <w:t>gbɔ</w:t>
            </w:r>
            <w:proofErr w:type="spellEnd"/>
            <w:r>
              <w:t xml:space="preserve">, </w:t>
            </w:r>
            <w:proofErr w:type="spellStart"/>
            <w:r>
              <w:t>alo</w:t>
            </w:r>
            <w:proofErr w:type="spellEnd"/>
            <w:r>
              <w:t xml:space="preserve"> </w:t>
            </w:r>
            <w:proofErr w:type="spellStart"/>
            <w:r>
              <w:t>ame</w:t>
            </w:r>
            <w:proofErr w:type="spellEnd"/>
            <w:r>
              <w:t xml:space="preserve"> bubu </w:t>
            </w:r>
            <w:proofErr w:type="spellStart"/>
            <w:r>
              <w:t>wɔe</w:t>
            </w:r>
            <w:proofErr w:type="spellEnd"/>
            <w:r>
              <w:t xml:space="preserve"> </w:t>
            </w:r>
            <w:proofErr w:type="spellStart"/>
            <w:r>
              <w:t>na</w:t>
            </w:r>
            <w:proofErr w:type="spellEnd"/>
            <w:r>
              <w:t xml:space="preserve"> </w:t>
            </w:r>
            <w:proofErr w:type="spellStart"/>
            <w:r>
              <w:t>wò</w:t>
            </w:r>
            <w:proofErr w:type="spellEnd"/>
            <w:r>
              <w:t>?</w:t>
            </w:r>
          </w:p>
          <w:p w14:paraId="51F0D3D7"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3</w:t>
            </w:r>
          </w:p>
          <w:p w14:paraId="1EFBB1FA"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CAPI </w:t>
            </w:r>
            <w:proofErr w:type="spellStart"/>
            <w:r>
              <w:rPr>
                <w:i/>
                <w:iCs/>
                <w:color w:val="607381"/>
                <w:sz w:val="18"/>
                <w:szCs w:val="18"/>
              </w:rPr>
              <w:t>gbugbɔ</w:t>
            </w:r>
            <w:proofErr w:type="spellEnd"/>
            <w:r>
              <w:rPr>
                <w:i/>
                <w:iCs/>
                <w:color w:val="607381"/>
                <w:sz w:val="18"/>
                <w:szCs w:val="18"/>
              </w:rPr>
              <w:t xml:space="preserve"> </w:t>
            </w:r>
            <w:proofErr w:type="spellStart"/>
            <w:r>
              <w:rPr>
                <w:i/>
                <w:iCs/>
                <w:color w:val="607381"/>
                <w:sz w:val="18"/>
                <w:szCs w:val="18"/>
              </w:rPr>
              <w:t>bia</w:t>
            </w:r>
            <w:proofErr w:type="spellEnd"/>
            <w:r>
              <w:rPr>
                <w:i/>
                <w:iCs/>
                <w:color w:val="607381"/>
                <w:sz w:val="18"/>
                <w:szCs w:val="18"/>
              </w:rPr>
              <w:t xml:space="preserve"> </w:t>
            </w:r>
            <w:proofErr w:type="spellStart"/>
            <w:r>
              <w:rPr>
                <w:i/>
                <w:iCs/>
                <w:color w:val="607381"/>
                <w:sz w:val="18"/>
                <w:szCs w:val="18"/>
              </w:rPr>
              <w:t>dɔ</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 xml:space="preserve"> </w:t>
            </w:r>
            <w:proofErr w:type="spellStart"/>
            <w:r>
              <w:rPr>
                <w:i/>
                <w:iCs/>
                <w:color w:val="607381"/>
                <w:sz w:val="18"/>
                <w:szCs w:val="18"/>
              </w:rPr>
              <w:t>woɖo</w:t>
            </w:r>
            <w:proofErr w:type="spellEnd"/>
            <w:r>
              <w:rPr>
                <w:i/>
                <w:iCs/>
                <w:color w:val="607381"/>
                <w:sz w:val="18"/>
                <w:szCs w:val="18"/>
              </w:rPr>
              <w:t xml:space="preserve"> “Ɛ̃” la ko.</w:t>
            </w:r>
          </w:p>
        </w:tc>
      </w:tr>
    </w:tbl>
    <w:p w14:paraId="27FCF50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8F7356A" w14:textId="77777777" w:rsidTr="009A1A50">
        <w:trPr>
          <w:cantSplit/>
        </w:trPr>
        <w:tc>
          <w:tcPr>
            <w:tcW w:w="10224" w:type="dxa"/>
            <w:shd w:val="clear" w:color="auto" w:fill="EDF2F5"/>
            <w:tcMar>
              <w:top w:w="100" w:type="dxa"/>
              <w:left w:w="160" w:type="dxa"/>
              <w:bottom w:w="100" w:type="dxa"/>
              <w:right w:w="160" w:type="dxa"/>
            </w:tcMar>
          </w:tcPr>
          <w:p w14:paraId="2E51C579" w14:textId="77777777" w:rsidR="003B0755" w:rsidRDefault="003B0755" w:rsidP="009A1A50">
            <w:pPr>
              <w:keepNext/>
              <w:spacing w:after="60"/>
            </w:pPr>
            <w:r>
              <w:rPr>
                <w:b/>
                <w:bCs/>
                <w:sz w:val="20"/>
                <w:szCs w:val="20"/>
              </w:rPr>
              <w:t xml:space="preserve">1. </w:t>
            </w:r>
            <w:proofErr w:type="spellStart"/>
            <w:r>
              <w:rPr>
                <w:b/>
                <w:bCs/>
                <w:sz w:val="20"/>
                <w:szCs w:val="20"/>
              </w:rPr>
              <w:t>Dɔ</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xɔ</w:t>
            </w:r>
            <w:proofErr w:type="spellEnd"/>
            <w:r>
              <w:rPr>
                <w:b/>
                <w:bCs/>
                <w:sz w:val="20"/>
                <w:szCs w:val="20"/>
              </w:rPr>
              <w:t xml:space="preserve"> </w:t>
            </w:r>
            <w:proofErr w:type="spellStart"/>
            <w:r>
              <w:rPr>
                <w:b/>
                <w:bCs/>
                <w:sz w:val="20"/>
                <w:szCs w:val="20"/>
              </w:rPr>
              <w:t>gbedasi</w:t>
            </w:r>
            <w:proofErr w:type="spellEnd"/>
            <w:r>
              <w:rPr>
                <w:b/>
                <w:bCs/>
                <w:sz w:val="20"/>
                <w:szCs w:val="20"/>
              </w:rPr>
              <w:t xml:space="preserve"> to SMS </w:t>
            </w:r>
            <w:proofErr w:type="spellStart"/>
            <w:r>
              <w:rPr>
                <w:b/>
                <w:bCs/>
                <w:sz w:val="20"/>
                <w:szCs w:val="20"/>
              </w:rPr>
              <w:t>alo</w:t>
            </w:r>
            <w:proofErr w:type="spellEnd"/>
            <w:r>
              <w:rPr>
                <w:b/>
                <w:bCs/>
                <w:sz w:val="20"/>
                <w:szCs w:val="20"/>
              </w:rPr>
              <w:t xml:space="preserve"> app </w:t>
            </w:r>
            <w:proofErr w:type="spellStart"/>
            <w:r>
              <w:rPr>
                <w:b/>
                <w:bCs/>
                <w:sz w:val="20"/>
                <w:szCs w:val="20"/>
              </w:rPr>
              <w:t>abe</w:t>
            </w:r>
            <w:proofErr w:type="spellEnd"/>
            <w:r>
              <w:rPr>
                <w:b/>
                <w:bCs/>
                <w:sz w:val="20"/>
                <w:szCs w:val="20"/>
              </w:rPr>
              <w:t xml:space="preserve"> WhatsApp </w:t>
            </w:r>
            <w:proofErr w:type="spellStart"/>
            <w:r>
              <w:rPr>
                <w:b/>
                <w:bCs/>
                <w:sz w:val="20"/>
                <w:szCs w:val="20"/>
              </w:rPr>
              <w:t>ene</w:t>
            </w:r>
            <w:proofErr w:type="spellEnd"/>
            <w:r>
              <w:rPr>
                <w:b/>
                <w:bCs/>
                <w:sz w:val="20"/>
                <w:szCs w:val="20"/>
              </w:rPr>
              <w:t xml:space="preserve"> </w:t>
            </w:r>
            <w:proofErr w:type="spellStart"/>
            <w:r>
              <w:rPr>
                <w:b/>
                <w:bCs/>
                <w:sz w:val="20"/>
                <w:szCs w:val="20"/>
              </w:rPr>
              <w:t>dzi</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12116CF4" w14:textId="77777777" w:rsidR="003B0755" w:rsidRDefault="003B0755" w:rsidP="009A1A50">
            <w:pPr>
              <w:pStyle w:val="ResponseOption"/>
              <w:keepNext/>
            </w:pPr>
            <w:r>
              <w:t xml:space="preserve">☐ Nye </w:t>
            </w:r>
            <w:proofErr w:type="spellStart"/>
            <w:r>
              <w:t>ɖeka</w:t>
            </w:r>
            <w:proofErr w:type="spellEnd"/>
            <w:r>
              <w:t xml:space="preserve"> </w:t>
            </w:r>
            <w:proofErr w:type="gramStart"/>
            <w:r>
              <w:t>koe  [</w:t>
            </w:r>
            <w:proofErr w:type="gramEnd"/>
            <w:r>
              <w:t>1]</w:t>
            </w:r>
          </w:p>
          <w:p w14:paraId="418D96BF" w14:textId="77777777" w:rsidR="003B0755" w:rsidRDefault="003B0755" w:rsidP="009A1A50">
            <w:pPr>
              <w:pStyle w:val="ResponseOption"/>
              <w:keepNext/>
            </w:pPr>
            <w:r>
              <w:t xml:space="preserve">☐ </w:t>
            </w:r>
            <w:proofErr w:type="spellStart"/>
            <w:r>
              <w:t>Kple</w:t>
            </w:r>
            <w:proofErr w:type="spellEnd"/>
            <w:r>
              <w:t xml:space="preserve"> </w:t>
            </w:r>
            <w:proofErr w:type="spellStart"/>
            <w:r>
              <w:t>ame</w:t>
            </w:r>
            <w:proofErr w:type="spellEnd"/>
            <w:r>
              <w:t xml:space="preserve"> bubu </w:t>
            </w:r>
            <w:proofErr w:type="spellStart"/>
            <w:r>
              <w:t>ƒe</w:t>
            </w:r>
            <w:proofErr w:type="spellEnd"/>
            <w:r>
              <w:t xml:space="preserve"> </w:t>
            </w:r>
            <w:proofErr w:type="spellStart"/>
            <w:proofErr w:type="gramStart"/>
            <w:r>
              <w:t>kpekpeɖeŋu</w:t>
            </w:r>
            <w:proofErr w:type="spellEnd"/>
            <w:r>
              <w:t xml:space="preserve">  [</w:t>
            </w:r>
            <w:proofErr w:type="gramEnd"/>
            <w:r>
              <w:t>2]</w:t>
            </w:r>
          </w:p>
          <w:p w14:paraId="6FDCE983" w14:textId="77777777" w:rsidR="003B0755" w:rsidRDefault="003B0755" w:rsidP="009A1A50">
            <w:pPr>
              <w:pStyle w:val="ResponseOption"/>
            </w:pPr>
            <w:r>
              <w:t xml:space="preserve">☐ Ame bubu </w:t>
            </w:r>
            <w:proofErr w:type="spellStart"/>
            <w:r>
              <w:t>wɔe</w:t>
            </w:r>
            <w:proofErr w:type="spellEnd"/>
            <w:r>
              <w:t xml:space="preserve"> </w:t>
            </w:r>
            <w:proofErr w:type="spellStart"/>
            <w:proofErr w:type="gramStart"/>
            <w:r>
              <w:t>nam</w:t>
            </w:r>
            <w:proofErr w:type="spellEnd"/>
            <w:r>
              <w:t xml:space="preserve">  [</w:t>
            </w:r>
            <w:proofErr w:type="gramEnd"/>
            <w:r>
              <w:t>3]</w:t>
            </w:r>
          </w:p>
        </w:tc>
      </w:tr>
    </w:tbl>
    <w:p w14:paraId="0EC8C98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E8D0C9B" w14:textId="77777777" w:rsidTr="009A1A50">
        <w:trPr>
          <w:cantSplit/>
        </w:trPr>
        <w:tc>
          <w:tcPr>
            <w:tcW w:w="10224" w:type="dxa"/>
            <w:shd w:val="clear" w:color="auto" w:fill="EDF2F5"/>
            <w:tcMar>
              <w:top w:w="100" w:type="dxa"/>
              <w:left w:w="160" w:type="dxa"/>
              <w:bottom w:w="100" w:type="dxa"/>
              <w:right w:w="160" w:type="dxa"/>
            </w:tcMar>
          </w:tcPr>
          <w:p w14:paraId="47E6EA7F" w14:textId="77777777" w:rsidR="003B0755" w:rsidRDefault="003B0755" w:rsidP="009A1A50">
            <w:pPr>
              <w:keepNext/>
              <w:spacing w:after="60"/>
            </w:pPr>
            <w:r>
              <w:rPr>
                <w:b/>
                <w:bCs/>
                <w:sz w:val="20"/>
                <w:szCs w:val="20"/>
              </w:rPr>
              <w:lastRenderedPageBreak/>
              <w:t xml:space="preserve">2. </w:t>
            </w:r>
            <w:proofErr w:type="spellStart"/>
            <w:r>
              <w:rPr>
                <w:b/>
                <w:bCs/>
                <w:sz w:val="20"/>
                <w:szCs w:val="20"/>
              </w:rPr>
              <w:t>Zã</w:t>
            </w:r>
            <w:proofErr w:type="spellEnd"/>
            <w:r>
              <w:rPr>
                <w:b/>
                <w:bCs/>
                <w:sz w:val="20"/>
                <w:szCs w:val="20"/>
              </w:rPr>
              <w:t xml:space="preserve"> </w:t>
            </w:r>
            <w:proofErr w:type="spellStart"/>
            <w:r>
              <w:rPr>
                <w:b/>
                <w:bCs/>
                <w:sz w:val="20"/>
                <w:szCs w:val="20"/>
              </w:rPr>
              <w:t>nyadidimɔ</w:t>
            </w:r>
            <w:proofErr w:type="spellEnd"/>
            <w:r>
              <w:rPr>
                <w:b/>
                <w:bCs/>
                <w:sz w:val="20"/>
                <w:szCs w:val="20"/>
              </w:rPr>
              <w:t xml:space="preserve">̃ </w:t>
            </w:r>
            <w:proofErr w:type="spellStart"/>
            <w:r>
              <w:rPr>
                <w:b/>
                <w:bCs/>
                <w:sz w:val="20"/>
                <w:szCs w:val="20"/>
              </w:rPr>
              <w:t>tsɔ</w:t>
            </w:r>
            <w:proofErr w:type="spellEnd"/>
            <w:r>
              <w:rPr>
                <w:b/>
                <w:bCs/>
                <w:sz w:val="20"/>
                <w:szCs w:val="20"/>
              </w:rPr>
              <w:t xml:space="preserve"> di </w:t>
            </w:r>
            <w:proofErr w:type="spellStart"/>
            <w:r>
              <w:rPr>
                <w:b/>
                <w:bCs/>
                <w:sz w:val="20"/>
                <w:szCs w:val="20"/>
              </w:rPr>
              <w:t>nyatakaka</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00BEF06B" w14:textId="77777777" w:rsidR="003B0755" w:rsidRDefault="003B0755" w:rsidP="009A1A50">
            <w:pPr>
              <w:pStyle w:val="ResponseOption"/>
              <w:keepNext/>
            </w:pPr>
            <w:r>
              <w:t xml:space="preserve">☐ Nye </w:t>
            </w:r>
            <w:proofErr w:type="spellStart"/>
            <w:r>
              <w:t>ɖeka</w:t>
            </w:r>
            <w:proofErr w:type="spellEnd"/>
            <w:r>
              <w:t xml:space="preserve"> </w:t>
            </w:r>
            <w:proofErr w:type="gramStart"/>
            <w:r>
              <w:t>koe  [</w:t>
            </w:r>
            <w:proofErr w:type="gramEnd"/>
            <w:r>
              <w:t>1]</w:t>
            </w:r>
          </w:p>
          <w:p w14:paraId="3819EA06" w14:textId="77777777" w:rsidR="003B0755" w:rsidRDefault="003B0755" w:rsidP="009A1A50">
            <w:pPr>
              <w:pStyle w:val="ResponseOption"/>
              <w:keepNext/>
            </w:pPr>
            <w:r>
              <w:t xml:space="preserve">☐ </w:t>
            </w:r>
            <w:proofErr w:type="spellStart"/>
            <w:r>
              <w:t>Kple</w:t>
            </w:r>
            <w:proofErr w:type="spellEnd"/>
            <w:r>
              <w:t xml:space="preserve"> </w:t>
            </w:r>
            <w:proofErr w:type="spellStart"/>
            <w:r>
              <w:t>ame</w:t>
            </w:r>
            <w:proofErr w:type="spellEnd"/>
            <w:r>
              <w:t xml:space="preserve"> bubu </w:t>
            </w:r>
            <w:proofErr w:type="spellStart"/>
            <w:r>
              <w:t>ƒe</w:t>
            </w:r>
            <w:proofErr w:type="spellEnd"/>
            <w:r>
              <w:t xml:space="preserve"> </w:t>
            </w:r>
            <w:proofErr w:type="spellStart"/>
            <w:proofErr w:type="gramStart"/>
            <w:r>
              <w:t>kpekpeɖeŋu</w:t>
            </w:r>
            <w:proofErr w:type="spellEnd"/>
            <w:r>
              <w:t xml:space="preserve">  [</w:t>
            </w:r>
            <w:proofErr w:type="gramEnd"/>
            <w:r>
              <w:t>2]</w:t>
            </w:r>
          </w:p>
          <w:p w14:paraId="5533C803" w14:textId="77777777" w:rsidR="003B0755" w:rsidRDefault="003B0755" w:rsidP="009A1A50">
            <w:pPr>
              <w:pStyle w:val="ResponseOption"/>
            </w:pPr>
            <w:r>
              <w:t xml:space="preserve">☐ Ame bubu </w:t>
            </w:r>
            <w:proofErr w:type="spellStart"/>
            <w:r>
              <w:t>wɔe</w:t>
            </w:r>
            <w:proofErr w:type="spellEnd"/>
            <w:r>
              <w:t xml:space="preserve"> </w:t>
            </w:r>
            <w:proofErr w:type="spellStart"/>
            <w:proofErr w:type="gramStart"/>
            <w:r>
              <w:t>nam</w:t>
            </w:r>
            <w:proofErr w:type="spellEnd"/>
            <w:r>
              <w:t xml:space="preserve">  [</w:t>
            </w:r>
            <w:proofErr w:type="gramEnd"/>
            <w:r>
              <w:t>3]</w:t>
            </w:r>
          </w:p>
        </w:tc>
      </w:tr>
    </w:tbl>
    <w:p w14:paraId="4429774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FB7C8D" w14:paraId="23DB8473" w14:textId="77777777" w:rsidTr="009A1A50">
        <w:trPr>
          <w:cantSplit/>
        </w:trPr>
        <w:tc>
          <w:tcPr>
            <w:tcW w:w="10224" w:type="dxa"/>
            <w:shd w:val="clear" w:color="auto" w:fill="EDF2F5"/>
            <w:tcMar>
              <w:top w:w="100" w:type="dxa"/>
              <w:left w:w="160" w:type="dxa"/>
              <w:bottom w:w="100" w:type="dxa"/>
              <w:right w:w="160" w:type="dxa"/>
            </w:tcMar>
          </w:tcPr>
          <w:p w14:paraId="05D14732" w14:textId="77777777" w:rsidR="003B0755" w:rsidRPr="003B0755" w:rsidRDefault="003B0755" w:rsidP="009A1A50">
            <w:pPr>
              <w:keepNext/>
              <w:spacing w:after="60"/>
              <w:rPr>
                <w:lang w:val="da-DK"/>
              </w:rPr>
            </w:pPr>
            <w:r w:rsidRPr="003B0755">
              <w:rPr>
                <w:b/>
                <w:bCs/>
                <w:sz w:val="20"/>
                <w:szCs w:val="20"/>
                <w:lang w:val="da-DK"/>
              </w:rPr>
              <w:t>3. Dɔ email (ne ehiã)</w:t>
            </w:r>
          </w:p>
          <w:p w14:paraId="48A4F453" w14:textId="77777777" w:rsidR="003B0755" w:rsidRDefault="003B0755" w:rsidP="009A1A50">
            <w:pPr>
              <w:pStyle w:val="ResponseOption"/>
              <w:keepNext/>
            </w:pPr>
            <w:r>
              <w:t xml:space="preserve">☐ Nye </w:t>
            </w:r>
            <w:proofErr w:type="spellStart"/>
            <w:r>
              <w:t>ɖeka</w:t>
            </w:r>
            <w:proofErr w:type="spellEnd"/>
            <w:r>
              <w:t xml:space="preserve"> </w:t>
            </w:r>
            <w:proofErr w:type="gramStart"/>
            <w:r>
              <w:t>koe  [</w:t>
            </w:r>
            <w:proofErr w:type="gramEnd"/>
            <w:r>
              <w:t>1]</w:t>
            </w:r>
          </w:p>
          <w:p w14:paraId="7B3DDF9A" w14:textId="77777777" w:rsidR="003B0755" w:rsidRDefault="003B0755" w:rsidP="009A1A50">
            <w:pPr>
              <w:pStyle w:val="ResponseOption"/>
              <w:keepNext/>
            </w:pPr>
            <w:r>
              <w:t xml:space="preserve">☐ </w:t>
            </w:r>
            <w:proofErr w:type="spellStart"/>
            <w:r>
              <w:t>Kple</w:t>
            </w:r>
            <w:proofErr w:type="spellEnd"/>
            <w:r>
              <w:t xml:space="preserve"> </w:t>
            </w:r>
            <w:proofErr w:type="spellStart"/>
            <w:r>
              <w:t>ame</w:t>
            </w:r>
            <w:proofErr w:type="spellEnd"/>
            <w:r>
              <w:t xml:space="preserve"> bubu </w:t>
            </w:r>
            <w:proofErr w:type="spellStart"/>
            <w:r>
              <w:t>ƒe</w:t>
            </w:r>
            <w:proofErr w:type="spellEnd"/>
            <w:r>
              <w:t xml:space="preserve"> </w:t>
            </w:r>
            <w:proofErr w:type="spellStart"/>
            <w:proofErr w:type="gramStart"/>
            <w:r>
              <w:t>kpekpeɖeŋu</w:t>
            </w:r>
            <w:proofErr w:type="spellEnd"/>
            <w:r>
              <w:t xml:space="preserve">  [</w:t>
            </w:r>
            <w:proofErr w:type="gramEnd"/>
            <w:r>
              <w:t>2]</w:t>
            </w:r>
          </w:p>
          <w:p w14:paraId="0FB813C7" w14:textId="77777777" w:rsidR="003B0755" w:rsidRDefault="003B0755" w:rsidP="009A1A50">
            <w:pPr>
              <w:pStyle w:val="ResponseOption"/>
            </w:pPr>
            <w:r>
              <w:t xml:space="preserve">☐ Ame bubu </w:t>
            </w:r>
            <w:proofErr w:type="spellStart"/>
            <w:r>
              <w:t>wɔe</w:t>
            </w:r>
            <w:proofErr w:type="spellEnd"/>
            <w:r>
              <w:t xml:space="preserve"> </w:t>
            </w:r>
            <w:proofErr w:type="spellStart"/>
            <w:proofErr w:type="gramStart"/>
            <w:r>
              <w:t>nam</w:t>
            </w:r>
            <w:proofErr w:type="spellEnd"/>
            <w:r>
              <w:t xml:space="preserve">  [</w:t>
            </w:r>
            <w:proofErr w:type="gramEnd"/>
            <w:r>
              <w:t>3]</w:t>
            </w:r>
          </w:p>
        </w:tc>
      </w:tr>
    </w:tbl>
    <w:p w14:paraId="3774EA5F"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099C829" w14:textId="77777777" w:rsidTr="009A1A50">
        <w:trPr>
          <w:cantSplit/>
        </w:trPr>
        <w:tc>
          <w:tcPr>
            <w:tcW w:w="10224" w:type="dxa"/>
            <w:shd w:val="clear" w:color="auto" w:fill="EDF2F5"/>
            <w:tcMar>
              <w:top w:w="100" w:type="dxa"/>
              <w:left w:w="160" w:type="dxa"/>
              <w:bottom w:w="100" w:type="dxa"/>
              <w:right w:w="160" w:type="dxa"/>
            </w:tcMar>
          </w:tcPr>
          <w:p w14:paraId="1B501A00" w14:textId="3DCCB64B" w:rsidR="003B0755" w:rsidRPr="003B0755" w:rsidRDefault="003B0755" w:rsidP="009A1A50">
            <w:pPr>
              <w:keepNext/>
              <w:spacing w:after="60"/>
              <w:rPr>
                <w:lang w:val="en-GH"/>
              </w:rPr>
            </w:pPr>
            <w:r w:rsidRPr="003B0755">
              <w:rPr>
                <w:b/>
                <w:bCs/>
                <w:sz w:val="20"/>
                <w:szCs w:val="20"/>
                <w:lang w:val="en-GH"/>
              </w:rPr>
              <w:t xml:space="preserve">4. </w:t>
            </w:r>
            <w:proofErr w:type="spellStart"/>
            <w:r w:rsidRPr="003B0755">
              <w:rPr>
                <w:b/>
                <w:bCs/>
                <w:sz w:val="20"/>
                <w:szCs w:val="20"/>
                <w:lang w:val="en-GH"/>
              </w:rPr>
              <w:t>Yɔ</w:t>
            </w:r>
            <w:proofErr w:type="spellEnd"/>
            <w:r w:rsidRPr="003B0755">
              <w:rPr>
                <w:b/>
                <w:bCs/>
                <w:sz w:val="20"/>
                <w:szCs w:val="20"/>
                <w:lang w:val="en-GH"/>
              </w:rPr>
              <w:t xml:space="preserve"> </w:t>
            </w:r>
            <w:proofErr w:type="spellStart"/>
            <w:r w:rsidR="00C85836">
              <w:rPr>
                <w:b/>
                <w:bCs/>
                <w:sz w:val="20"/>
                <w:szCs w:val="20"/>
                <w:lang w:val="en-GH"/>
              </w:rPr>
              <w:t>intaneti</w:t>
            </w:r>
            <w:proofErr w:type="spellEnd"/>
            <w:r w:rsidRPr="003B0755">
              <w:rPr>
                <w:b/>
                <w:bCs/>
                <w:sz w:val="20"/>
                <w:szCs w:val="20"/>
                <w:lang w:val="en-GH"/>
              </w:rPr>
              <w:t xml:space="preserve"> </w:t>
            </w:r>
            <w:proofErr w:type="spellStart"/>
            <w:r w:rsidRPr="003B0755">
              <w:rPr>
                <w:b/>
                <w:bCs/>
                <w:sz w:val="20"/>
                <w:szCs w:val="20"/>
                <w:lang w:val="en-GH"/>
              </w:rPr>
              <w:t>dzi</w:t>
            </w:r>
            <w:proofErr w:type="spellEnd"/>
            <w:r w:rsidRPr="003B0755">
              <w:rPr>
                <w:b/>
                <w:bCs/>
                <w:sz w:val="20"/>
                <w:szCs w:val="20"/>
                <w:lang w:val="en-GH"/>
              </w:rPr>
              <w:t xml:space="preserve"> </w:t>
            </w:r>
            <w:proofErr w:type="spellStart"/>
            <w:r w:rsidRPr="003B0755">
              <w:rPr>
                <w:b/>
                <w:bCs/>
                <w:sz w:val="20"/>
                <w:szCs w:val="20"/>
                <w:lang w:val="en-GH"/>
              </w:rPr>
              <w:t>agbalẽ</w:t>
            </w:r>
            <w:proofErr w:type="spellEnd"/>
            <w:r w:rsidRPr="003B0755">
              <w:rPr>
                <w:b/>
                <w:bCs/>
                <w:sz w:val="20"/>
                <w:szCs w:val="20"/>
                <w:lang w:val="en-GH"/>
              </w:rPr>
              <w:t xml:space="preserve">, </w:t>
            </w:r>
            <w:proofErr w:type="spellStart"/>
            <w:r w:rsidRPr="003B0755">
              <w:rPr>
                <w:b/>
                <w:bCs/>
                <w:sz w:val="20"/>
                <w:szCs w:val="20"/>
                <w:lang w:val="en-GH"/>
              </w:rPr>
              <w:t>abe</w:t>
            </w:r>
            <w:proofErr w:type="spellEnd"/>
            <w:r w:rsidRPr="003B0755">
              <w:rPr>
                <w:b/>
                <w:bCs/>
                <w:sz w:val="20"/>
                <w:szCs w:val="20"/>
                <w:lang w:val="en-GH"/>
              </w:rPr>
              <w:t xml:space="preserve"> </w:t>
            </w:r>
            <w:proofErr w:type="spellStart"/>
            <w:r w:rsidRPr="003B0755">
              <w:rPr>
                <w:b/>
                <w:bCs/>
                <w:sz w:val="20"/>
                <w:szCs w:val="20"/>
                <w:lang w:val="en-GH"/>
              </w:rPr>
              <w:t>dɔbiabia</w:t>
            </w:r>
            <w:proofErr w:type="spellEnd"/>
            <w:r w:rsidRPr="003B0755">
              <w:rPr>
                <w:b/>
                <w:bCs/>
                <w:sz w:val="20"/>
                <w:szCs w:val="20"/>
                <w:lang w:val="en-GH"/>
              </w:rPr>
              <w:t xml:space="preserve">, </w:t>
            </w:r>
            <w:proofErr w:type="spellStart"/>
            <w:r w:rsidRPr="003B0755">
              <w:rPr>
                <w:b/>
                <w:bCs/>
                <w:sz w:val="20"/>
                <w:szCs w:val="20"/>
                <w:lang w:val="en-GH"/>
              </w:rPr>
              <w:t>dɔwɔna</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ŋkɔŋlɔɖi</w:t>
            </w:r>
            <w:proofErr w:type="spellEnd"/>
            <w:r w:rsidRPr="003B0755">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agbalẽ</w:t>
            </w:r>
            <w:proofErr w:type="spellEnd"/>
            <w:r w:rsidRPr="003B0755">
              <w:rPr>
                <w:b/>
                <w:bCs/>
                <w:sz w:val="20"/>
                <w:szCs w:val="20"/>
                <w:lang w:val="en-GH"/>
              </w:rPr>
              <w:t xml:space="preserve"> </w:t>
            </w:r>
            <w:proofErr w:type="spellStart"/>
            <w:r w:rsidRPr="003B0755">
              <w:rPr>
                <w:b/>
                <w:bCs/>
                <w:sz w:val="20"/>
                <w:szCs w:val="20"/>
                <w:lang w:val="en-GH"/>
              </w:rPr>
              <w:t>ene</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6B024385" w14:textId="77777777" w:rsidR="003B0755" w:rsidRDefault="003B0755" w:rsidP="009A1A50">
            <w:pPr>
              <w:pStyle w:val="ResponseOption"/>
              <w:keepNext/>
            </w:pPr>
            <w:r>
              <w:t xml:space="preserve">☐ Nye </w:t>
            </w:r>
            <w:proofErr w:type="spellStart"/>
            <w:r>
              <w:t>ɖeka</w:t>
            </w:r>
            <w:proofErr w:type="spellEnd"/>
            <w:r>
              <w:t xml:space="preserve"> </w:t>
            </w:r>
            <w:proofErr w:type="gramStart"/>
            <w:r>
              <w:t>koe  [</w:t>
            </w:r>
            <w:proofErr w:type="gramEnd"/>
            <w:r>
              <w:t>1]</w:t>
            </w:r>
          </w:p>
          <w:p w14:paraId="50E53722" w14:textId="77777777" w:rsidR="003B0755" w:rsidRDefault="003B0755" w:rsidP="009A1A50">
            <w:pPr>
              <w:pStyle w:val="ResponseOption"/>
              <w:keepNext/>
            </w:pPr>
            <w:r>
              <w:t xml:space="preserve">☐ </w:t>
            </w:r>
            <w:proofErr w:type="spellStart"/>
            <w:r>
              <w:t>Kple</w:t>
            </w:r>
            <w:proofErr w:type="spellEnd"/>
            <w:r>
              <w:t xml:space="preserve"> </w:t>
            </w:r>
            <w:proofErr w:type="spellStart"/>
            <w:r>
              <w:t>ame</w:t>
            </w:r>
            <w:proofErr w:type="spellEnd"/>
            <w:r>
              <w:t xml:space="preserve"> bubu </w:t>
            </w:r>
            <w:proofErr w:type="spellStart"/>
            <w:r>
              <w:t>ƒe</w:t>
            </w:r>
            <w:proofErr w:type="spellEnd"/>
            <w:r>
              <w:t xml:space="preserve"> </w:t>
            </w:r>
            <w:proofErr w:type="spellStart"/>
            <w:proofErr w:type="gramStart"/>
            <w:r>
              <w:t>kpekpeɖeŋu</w:t>
            </w:r>
            <w:proofErr w:type="spellEnd"/>
            <w:r>
              <w:t xml:space="preserve">  [</w:t>
            </w:r>
            <w:proofErr w:type="gramEnd"/>
            <w:r>
              <w:t>2]</w:t>
            </w:r>
          </w:p>
          <w:p w14:paraId="0480E9E6" w14:textId="77777777" w:rsidR="003B0755" w:rsidRDefault="003B0755" w:rsidP="009A1A50">
            <w:pPr>
              <w:pStyle w:val="ResponseOption"/>
            </w:pPr>
            <w:r>
              <w:t xml:space="preserve">☐ Ame bubu </w:t>
            </w:r>
            <w:proofErr w:type="spellStart"/>
            <w:r>
              <w:t>wɔe</w:t>
            </w:r>
            <w:proofErr w:type="spellEnd"/>
            <w:r>
              <w:t xml:space="preserve"> </w:t>
            </w:r>
            <w:proofErr w:type="spellStart"/>
            <w:proofErr w:type="gramStart"/>
            <w:r>
              <w:t>nam</w:t>
            </w:r>
            <w:proofErr w:type="spellEnd"/>
            <w:r>
              <w:t xml:space="preserve">  [</w:t>
            </w:r>
            <w:proofErr w:type="gramEnd"/>
            <w:r>
              <w:t>3]</w:t>
            </w:r>
          </w:p>
        </w:tc>
      </w:tr>
    </w:tbl>
    <w:p w14:paraId="06A0C22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C8408E3" w14:textId="77777777" w:rsidTr="009A1A50">
        <w:trPr>
          <w:cantSplit/>
        </w:trPr>
        <w:tc>
          <w:tcPr>
            <w:tcW w:w="10224" w:type="dxa"/>
            <w:shd w:val="clear" w:color="auto" w:fill="EDF2F5"/>
            <w:tcMar>
              <w:top w:w="100" w:type="dxa"/>
              <w:left w:w="160" w:type="dxa"/>
              <w:bottom w:w="100" w:type="dxa"/>
              <w:right w:w="160" w:type="dxa"/>
            </w:tcMar>
          </w:tcPr>
          <w:p w14:paraId="60455CA2" w14:textId="77777777" w:rsidR="003B0755" w:rsidRDefault="003B0755" w:rsidP="009A1A50">
            <w:pPr>
              <w:keepNext/>
              <w:spacing w:after="60"/>
            </w:pPr>
            <w:r>
              <w:rPr>
                <w:b/>
                <w:bCs/>
                <w:sz w:val="20"/>
                <w:szCs w:val="20"/>
              </w:rPr>
              <w:t xml:space="preserve">5. </w:t>
            </w:r>
            <w:proofErr w:type="spellStart"/>
            <w:r>
              <w:rPr>
                <w:b/>
                <w:bCs/>
                <w:sz w:val="20"/>
                <w:szCs w:val="20"/>
              </w:rPr>
              <w:t>Xɔ</w:t>
            </w:r>
            <w:proofErr w:type="spellEnd"/>
            <w:r>
              <w:rPr>
                <w:b/>
                <w:bCs/>
                <w:sz w:val="20"/>
                <w:szCs w:val="20"/>
              </w:rPr>
              <w:t xml:space="preserve"> eye </w:t>
            </w:r>
            <w:proofErr w:type="spellStart"/>
            <w:r>
              <w:rPr>
                <w:b/>
                <w:bCs/>
                <w:sz w:val="20"/>
                <w:szCs w:val="20"/>
              </w:rPr>
              <w:t>nàzã</w:t>
            </w:r>
            <w:proofErr w:type="spellEnd"/>
            <w:r>
              <w:rPr>
                <w:b/>
                <w:bCs/>
                <w:sz w:val="20"/>
                <w:szCs w:val="20"/>
              </w:rPr>
              <w:t xml:space="preserve"> zi </w:t>
            </w:r>
            <w:proofErr w:type="spellStart"/>
            <w:r>
              <w:rPr>
                <w:b/>
                <w:bCs/>
                <w:sz w:val="20"/>
                <w:szCs w:val="20"/>
              </w:rPr>
              <w:t>ɖeka</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nyaseɣla</w:t>
            </w:r>
            <w:proofErr w:type="spellEnd"/>
            <w:r>
              <w:rPr>
                <w:b/>
                <w:bCs/>
                <w:sz w:val="20"/>
                <w:szCs w:val="20"/>
              </w:rPr>
              <w:t xml:space="preserve"> (OTP) </w:t>
            </w:r>
            <w:proofErr w:type="spellStart"/>
            <w:r>
              <w:rPr>
                <w:b/>
                <w:bCs/>
                <w:sz w:val="20"/>
                <w:szCs w:val="20"/>
              </w:rPr>
              <w:t>tsɔ</w:t>
            </w:r>
            <w:proofErr w:type="spellEnd"/>
            <w:r>
              <w:rPr>
                <w:b/>
                <w:bCs/>
                <w:sz w:val="20"/>
                <w:szCs w:val="20"/>
              </w:rPr>
              <w:t xml:space="preserve"> </w:t>
            </w:r>
            <w:proofErr w:type="spellStart"/>
            <w:r>
              <w:rPr>
                <w:b/>
                <w:bCs/>
                <w:sz w:val="20"/>
                <w:szCs w:val="20"/>
              </w:rPr>
              <w:t>ge</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eme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ɖo</w:t>
            </w:r>
            <w:proofErr w:type="spellEnd"/>
            <w:r>
              <w:rPr>
                <w:b/>
                <w:bCs/>
                <w:sz w:val="20"/>
                <w:szCs w:val="20"/>
              </w:rPr>
              <w:t xml:space="preserve"> </w:t>
            </w:r>
            <w:proofErr w:type="spellStart"/>
            <w:r>
              <w:rPr>
                <w:b/>
                <w:bCs/>
                <w:sz w:val="20"/>
                <w:szCs w:val="20"/>
              </w:rPr>
              <w:t>kpe</w:t>
            </w:r>
            <w:proofErr w:type="spellEnd"/>
            <w:r>
              <w:rPr>
                <w:b/>
                <w:bCs/>
                <w:sz w:val="20"/>
                <w:szCs w:val="20"/>
              </w:rPr>
              <w:t xml:space="preserve"> </w:t>
            </w:r>
            <w:proofErr w:type="spellStart"/>
            <w:r>
              <w:rPr>
                <w:b/>
                <w:bCs/>
                <w:sz w:val="20"/>
                <w:szCs w:val="20"/>
              </w:rPr>
              <w:t>wò</w:t>
            </w:r>
            <w:proofErr w:type="spellEnd"/>
            <w:r>
              <w:rPr>
                <w:b/>
                <w:bCs/>
                <w:sz w:val="20"/>
                <w:szCs w:val="20"/>
              </w:rPr>
              <w:t xml:space="preserve"> </w:t>
            </w:r>
            <w:proofErr w:type="spellStart"/>
            <w:r>
              <w:rPr>
                <w:b/>
                <w:bCs/>
                <w:sz w:val="20"/>
                <w:szCs w:val="20"/>
              </w:rPr>
              <w:t>amedzesi</w:t>
            </w:r>
            <w:proofErr w:type="spellEnd"/>
            <w:r>
              <w:rPr>
                <w:b/>
                <w:bCs/>
                <w:sz w:val="20"/>
                <w:szCs w:val="20"/>
              </w:rPr>
              <w:t xml:space="preserve"> </w:t>
            </w:r>
            <w:proofErr w:type="spellStart"/>
            <w:r>
              <w:rPr>
                <w:b/>
                <w:bCs/>
                <w:sz w:val="20"/>
                <w:szCs w:val="20"/>
              </w:rPr>
              <w:t>dzi</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5FFFA677" w14:textId="77777777" w:rsidR="003B0755" w:rsidRDefault="003B0755" w:rsidP="009A1A50">
            <w:pPr>
              <w:pStyle w:val="ResponseOption"/>
              <w:keepNext/>
            </w:pPr>
            <w:r>
              <w:t xml:space="preserve">☐ Nye </w:t>
            </w:r>
            <w:proofErr w:type="spellStart"/>
            <w:r>
              <w:t>ɖeka</w:t>
            </w:r>
            <w:proofErr w:type="spellEnd"/>
            <w:r>
              <w:t xml:space="preserve"> </w:t>
            </w:r>
            <w:proofErr w:type="gramStart"/>
            <w:r>
              <w:t>koe  [</w:t>
            </w:r>
            <w:proofErr w:type="gramEnd"/>
            <w:r>
              <w:t>1]</w:t>
            </w:r>
          </w:p>
          <w:p w14:paraId="6DA2077B" w14:textId="77777777" w:rsidR="003B0755" w:rsidRDefault="003B0755" w:rsidP="009A1A50">
            <w:pPr>
              <w:pStyle w:val="ResponseOption"/>
              <w:keepNext/>
            </w:pPr>
            <w:r>
              <w:t xml:space="preserve">☐ </w:t>
            </w:r>
            <w:proofErr w:type="spellStart"/>
            <w:r>
              <w:t>Kple</w:t>
            </w:r>
            <w:proofErr w:type="spellEnd"/>
            <w:r>
              <w:t xml:space="preserve"> </w:t>
            </w:r>
            <w:proofErr w:type="spellStart"/>
            <w:r>
              <w:t>ame</w:t>
            </w:r>
            <w:proofErr w:type="spellEnd"/>
            <w:r>
              <w:t xml:space="preserve"> bubu </w:t>
            </w:r>
            <w:proofErr w:type="spellStart"/>
            <w:r>
              <w:t>ƒe</w:t>
            </w:r>
            <w:proofErr w:type="spellEnd"/>
            <w:r>
              <w:t xml:space="preserve"> </w:t>
            </w:r>
            <w:proofErr w:type="spellStart"/>
            <w:proofErr w:type="gramStart"/>
            <w:r>
              <w:t>kpekpeɖeŋu</w:t>
            </w:r>
            <w:proofErr w:type="spellEnd"/>
            <w:r>
              <w:t xml:space="preserve">  [</w:t>
            </w:r>
            <w:proofErr w:type="gramEnd"/>
            <w:r>
              <w:t>2]</w:t>
            </w:r>
          </w:p>
          <w:p w14:paraId="7C05FB3B" w14:textId="77777777" w:rsidR="003B0755" w:rsidRDefault="003B0755" w:rsidP="009A1A50">
            <w:pPr>
              <w:pStyle w:val="ResponseOption"/>
            </w:pPr>
            <w:r>
              <w:t xml:space="preserve">☐ Ame bubu </w:t>
            </w:r>
            <w:proofErr w:type="spellStart"/>
            <w:r>
              <w:t>wɔe</w:t>
            </w:r>
            <w:proofErr w:type="spellEnd"/>
            <w:r>
              <w:t xml:space="preserve"> </w:t>
            </w:r>
            <w:proofErr w:type="spellStart"/>
            <w:proofErr w:type="gramStart"/>
            <w:r>
              <w:t>nam</w:t>
            </w:r>
            <w:proofErr w:type="spellEnd"/>
            <w:r>
              <w:t xml:space="preserve">  [</w:t>
            </w:r>
            <w:proofErr w:type="gramEnd"/>
            <w:r>
              <w:t>3]</w:t>
            </w:r>
          </w:p>
        </w:tc>
      </w:tr>
    </w:tbl>
    <w:p w14:paraId="4055A91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59FE5B4" w14:textId="77777777" w:rsidTr="009A1A50">
        <w:trPr>
          <w:cantSplit/>
        </w:trPr>
        <w:tc>
          <w:tcPr>
            <w:tcW w:w="10224" w:type="dxa"/>
            <w:shd w:val="clear" w:color="auto" w:fill="EDF2F5"/>
            <w:tcMar>
              <w:top w:w="100" w:type="dxa"/>
              <w:left w:w="160" w:type="dxa"/>
              <w:bottom w:w="100" w:type="dxa"/>
              <w:right w:w="160" w:type="dxa"/>
            </w:tcMar>
          </w:tcPr>
          <w:p w14:paraId="31446272" w14:textId="77F1A30F" w:rsidR="003B0755" w:rsidRDefault="003B0755" w:rsidP="009A1A50">
            <w:pPr>
              <w:keepNext/>
              <w:spacing w:after="60"/>
            </w:pPr>
            <w:r>
              <w:rPr>
                <w:b/>
                <w:bCs/>
                <w:sz w:val="20"/>
                <w:szCs w:val="20"/>
              </w:rPr>
              <w:t xml:space="preserve">6. Di, </w:t>
            </w:r>
            <w:proofErr w:type="spellStart"/>
            <w:r>
              <w:rPr>
                <w:b/>
                <w:bCs/>
                <w:sz w:val="20"/>
                <w:szCs w:val="20"/>
              </w:rPr>
              <w:t>ɖe</w:t>
            </w:r>
            <w:proofErr w:type="spellEnd"/>
            <w:r>
              <w:rPr>
                <w:b/>
                <w:bCs/>
                <w:sz w:val="20"/>
                <w:szCs w:val="20"/>
              </w:rPr>
              <w:t xml:space="preserve"> app </w:t>
            </w:r>
            <w:proofErr w:type="spellStart"/>
            <w:r>
              <w:rPr>
                <w:b/>
                <w:bCs/>
                <w:sz w:val="20"/>
                <w:szCs w:val="20"/>
              </w:rPr>
              <w:t>tso</w:t>
            </w:r>
            <w:proofErr w:type="spellEnd"/>
            <w:r>
              <w:rPr>
                <w:b/>
                <w:bCs/>
                <w:sz w:val="20"/>
                <w:szCs w:val="20"/>
              </w:rPr>
              <w:t xml:space="preserve"> </w:t>
            </w:r>
            <w:proofErr w:type="spellStart"/>
            <w:r w:rsidR="00C85836">
              <w:rPr>
                <w:b/>
                <w:bCs/>
                <w:sz w:val="20"/>
                <w:szCs w:val="20"/>
              </w:rPr>
              <w:t>intaneti</w:t>
            </w:r>
            <w:proofErr w:type="spell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alo</w:t>
            </w:r>
            <w:proofErr w:type="spellEnd"/>
            <w:r>
              <w:rPr>
                <w:b/>
                <w:bCs/>
                <w:sz w:val="20"/>
                <w:szCs w:val="20"/>
              </w:rPr>
              <w:t xml:space="preserve"> de app </w:t>
            </w:r>
            <w:proofErr w:type="spellStart"/>
            <w:r>
              <w:rPr>
                <w:b/>
                <w:bCs/>
                <w:sz w:val="20"/>
                <w:szCs w:val="20"/>
              </w:rPr>
              <w:t>kaƒomɔ</w:t>
            </w:r>
            <w:proofErr w:type="spellEnd"/>
            <w:r>
              <w:rPr>
                <w:b/>
                <w:bCs/>
                <w:sz w:val="20"/>
                <w:szCs w:val="20"/>
              </w:rPr>
              <w:t xml:space="preserve"> </w:t>
            </w:r>
            <w:proofErr w:type="spellStart"/>
            <w:r>
              <w:rPr>
                <w:b/>
                <w:bCs/>
                <w:sz w:val="20"/>
                <w:szCs w:val="20"/>
              </w:rPr>
              <w:t>dzi</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278184C2" w14:textId="77777777" w:rsidR="003B0755" w:rsidRDefault="003B0755" w:rsidP="009A1A50">
            <w:pPr>
              <w:pStyle w:val="ResponseOption"/>
              <w:keepNext/>
            </w:pPr>
            <w:r>
              <w:t xml:space="preserve">☐ Nye </w:t>
            </w:r>
            <w:proofErr w:type="spellStart"/>
            <w:r>
              <w:t>ɖeka</w:t>
            </w:r>
            <w:proofErr w:type="spellEnd"/>
            <w:r>
              <w:t xml:space="preserve"> </w:t>
            </w:r>
            <w:proofErr w:type="gramStart"/>
            <w:r>
              <w:t>koe  [</w:t>
            </w:r>
            <w:proofErr w:type="gramEnd"/>
            <w:r>
              <w:t>1]</w:t>
            </w:r>
          </w:p>
          <w:p w14:paraId="2ECEDC0C" w14:textId="77777777" w:rsidR="003B0755" w:rsidRDefault="003B0755" w:rsidP="009A1A50">
            <w:pPr>
              <w:pStyle w:val="ResponseOption"/>
              <w:keepNext/>
            </w:pPr>
            <w:r>
              <w:t xml:space="preserve">☐ </w:t>
            </w:r>
            <w:proofErr w:type="spellStart"/>
            <w:r>
              <w:t>Kple</w:t>
            </w:r>
            <w:proofErr w:type="spellEnd"/>
            <w:r>
              <w:t xml:space="preserve"> </w:t>
            </w:r>
            <w:proofErr w:type="spellStart"/>
            <w:r>
              <w:t>ame</w:t>
            </w:r>
            <w:proofErr w:type="spellEnd"/>
            <w:r>
              <w:t xml:space="preserve"> bubu </w:t>
            </w:r>
            <w:proofErr w:type="spellStart"/>
            <w:r>
              <w:t>ƒe</w:t>
            </w:r>
            <w:proofErr w:type="spellEnd"/>
            <w:r>
              <w:t xml:space="preserve"> </w:t>
            </w:r>
            <w:proofErr w:type="spellStart"/>
            <w:proofErr w:type="gramStart"/>
            <w:r>
              <w:t>kpekpeɖeŋu</w:t>
            </w:r>
            <w:proofErr w:type="spellEnd"/>
            <w:r>
              <w:t xml:space="preserve">  [</w:t>
            </w:r>
            <w:proofErr w:type="gramEnd"/>
            <w:r>
              <w:t>2]</w:t>
            </w:r>
          </w:p>
          <w:p w14:paraId="50DC7C78" w14:textId="77777777" w:rsidR="003B0755" w:rsidRDefault="003B0755" w:rsidP="009A1A50">
            <w:pPr>
              <w:pStyle w:val="ResponseOption"/>
            </w:pPr>
            <w:r>
              <w:t xml:space="preserve">☐ Ame bubu </w:t>
            </w:r>
            <w:proofErr w:type="spellStart"/>
            <w:r>
              <w:t>wɔe</w:t>
            </w:r>
            <w:proofErr w:type="spellEnd"/>
            <w:r>
              <w:t xml:space="preserve"> </w:t>
            </w:r>
            <w:proofErr w:type="spellStart"/>
            <w:proofErr w:type="gramStart"/>
            <w:r>
              <w:t>nam</w:t>
            </w:r>
            <w:proofErr w:type="spellEnd"/>
            <w:r>
              <w:t xml:space="preserve">  [</w:t>
            </w:r>
            <w:proofErr w:type="gramEnd"/>
            <w:r>
              <w:t>3]</w:t>
            </w:r>
          </w:p>
        </w:tc>
      </w:tr>
    </w:tbl>
    <w:p w14:paraId="523C09A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FB7C8D" w14:paraId="49E404E4" w14:textId="77777777" w:rsidTr="009A1A50">
        <w:trPr>
          <w:cantSplit/>
        </w:trPr>
        <w:tc>
          <w:tcPr>
            <w:tcW w:w="10224" w:type="dxa"/>
            <w:shd w:val="clear" w:color="auto" w:fill="EDF2F5"/>
            <w:tcMar>
              <w:top w:w="100" w:type="dxa"/>
              <w:left w:w="160" w:type="dxa"/>
              <w:bottom w:w="100" w:type="dxa"/>
              <w:right w:w="160" w:type="dxa"/>
            </w:tcMar>
          </w:tcPr>
          <w:p w14:paraId="644A13CB" w14:textId="6008CE36" w:rsidR="003B0755" w:rsidRDefault="003B0755" w:rsidP="009A1A50">
            <w:pPr>
              <w:keepNext/>
              <w:spacing w:after="60"/>
            </w:pPr>
            <w:r>
              <w:rPr>
                <w:b/>
                <w:bCs/>
                <w:sz w:val="20"/>
                <w:szCs w:val="20"/>
              </w:rPr>
              <w:t xml:space="preserve">7. Xe </w:t>
            </w:r>
            <w:proofErr w:type="spellStart"/>
            <w:r>
              <w:rPr>
                <w:b/>
                <w:bCs/>
                <w:sz w:val="20"/>
                <w:szCs w:val="20"/>
              </w:rPr>
              <w:t>fe</w:t>
            </w:r>
            <w:proofErr w:type="spellEnd"/>
            <w:r>
              <w:rPr>
                <w:b/>
                <w:bCs/>
                <w:sz w:val="20"/>
                <w:szCs w:val="20"/>
              </w:rPr>
              <w:t xml:space="preserve"> le </w:t>
            </w:r>
            <w:proofErr w:type="spellStart"/>
            <w:r w:rsidR="00C85836">
              <w:rPr>
                <w:b/>
                <w:bCs/>
                <w:sz w:val="20"/>
                <w:szCs w:val="20"/>
              </w:rPr>
              <w:t>intaneti</w:t>
            </w:r>
            <w:proofErr w:type="spell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abe</w:t>
            </w:r>
            <w:proofErr w:type="spellEnd"/>
            <w:r>
              <w:rPr>
                <w:b/>
                <w:bCs/>
                <w:sz w:val="20"/>
                <w:szCs w:val="20"/>
              </w:rPr>
              <w:t xml:space="preserve"> to </w:t>
            </w:r>
            <w:proofErr w:type="spellStart"/>
            <w:r>
              <w:rPr>
                <w:b/>
                <w:bCs/>
                <w:sz w:val="20"/>
                <w:szCs w:val="20"/>
              </w:rPr>
              <w:t>MoMo</w:t>
            </w:r>
            <w:proofErr w:type="spellEnd"/>
            <w:r>
              <w:rPr>
                <w:b/>
                <w:bCs/>
                <w:sz w:val="20"/>
                <w:szCs w:val="20"/>
              </w:rPr>
              <w:t xml:space="preserve"> </w:t>
            </w:r>
            <w:proofErr w:type="spellStart"/>
            <w:r>
              <w:rPr>
                <w:b/>
                <w:bCs/>
                <w:sz w:val="20"/>
                <w:szCs w:val="20"/>
              </w:rPr>
              <w:t>ganyawo</w:t>
            </w:r>
            <w:proofErr w:type="spellEnd"/>
            <w:r>
              <w:rPr>
                <w:b/>
                <w:bCs/>
                <w:sz w:val="20"/>
                <w:szCs w:val="20"/>
              </w:rPr>
              <w:t xml:space="preserve">, bank app </w:t>
            </w:r>
            <w:proofErr w:type="spellStart"/>
            <w:r>
              <w:rPr>
                <w:b/>
                <w:bCs/>
                <w:sz w:val="20"/>
                <w:szCs w:val="20"/>
              </w:rPr>
              <w:t>alo</w:t>
            </w:r>
            <w:proofErr w:type="spellEnd"/>
            <w:r>
              <w:rPr>
                <w:b/>
                <w:bCs/>
                <w:sz w:val="20"/>
                <w:szCs w:val="20"/>
              </w:rPr>
              <w:t xml:space="preserve"> </w:t>
            </w:r>
            <w:proofErr w:type="spellStart"/>
            <w:r>
              <w:rPr>
                <w:b/>
                <w:bCs/>
                <w:sz w:val="20"/>
                <w:szCs w:val="20"/>
              </w:rPr>
              <w:t>kadivi</w:t>
            </w:r>
            <w:proofErr w:type="spell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ene</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08E63654" w14:textId="77777777" w:rsidR="003B0755" w:rsidRDefault="003B0755" w:rsidP="009A1A50">
            <w:pPr>
              <w:pStyle w:val="ResponseOption"/>
              <w:keepNext/>
            </w:pPr>
            <w:r>
              <w:t xml:space="preserve">☐ Nye </w:t>
            </w:r>
            <w:proofErr w:type="spellStart"/>
            <w:r>
              <w:t>ɖeka</w:t>
            </w:r>
            <w:proofErr w:type="spellEnd"/>
            <w:r>
              <w:t xml:space="preserve"> </w:t>
            </w:r>
            <w:proofErr w:type="gramStart"/>
            <w:r>
              <w:t>koe  [</w:t>
            </w:r>
            <w:proofErr w:type="gramEnd"/>
            <w:r>
              <w:t>1]</w:t>
            </w:r>
          </w:p>
          <w:p w14:paraId="02BEF75B" w14:textId="77777777" w:rsidR="003B0755" w:rsidRDefault="003B0755" w:rsidP="009A1A50">
            <w:pPr>
              <w:pStyle w:val="ResponseOption"/>
              <w:keepNext/>
            </w:pPr>
            <w:r>
              <w:t xml:space="preserve">☐ </w:t>
            </w:r>
            <w:proofErr w:type="spellStart"/>
            <w:r>
              <w:t>Kple</w:t>
            </w:r>
            <w:proofErr w:type="spellEnd"/>
            <w:r>
              <w:t xml:space="preserve"> </w:t>
            </w:r>
            <w:proofErr w:type="spellStart"/>
            <w:r>
              <w:t>ame</w:t>
            </w:r>
            <w:proofErr w:type="spellEnd"/>
            <w:r>
              <w:t xml:space="preserve"> bubu </w:t>
            </w:r>
            <w:proofErr w:type="spellStart"/>
            <w:r>
              <w:t>ƒe</w:t>
            </w:r>
            <w:proofErr w:type="spellEnd"/>
            <w:r>
              <w:t xml:space="preserve"> </w:t>
            </w:r>
            <w:proofErr w:type="spellStart"/>
            <w:proofErr w:type="gramStart"/>
            <w:r>
              <w:t>kpekpeɖeŋu</w:t>
            </w:r>
            <w:proofErr w:type="spellEnd"/>
            <w:r>
              <w:t xml:space="preserve">  [</w:t>
            </w:r>
            <w:proofErr w:type="gramEnd"/>
            <w:r>
              <w:t>2]</w:t>
            </w:r>
          </w:p>
          <w:p w14:paraId="7324126E" w14:textId="77777777" w:rsidR="003B0755" w:rsidRDefault="003B0755" w:rsidP="009A1A50">
            <w:pPr>
              <w:pStyle w:val="ResponseOption"/>
            </w:pPr>
            <w:r>
              <w:t xml:space="preserve">☐ Ame bubu </w:t>
            </w:r>
            <w:proofErr w:type="spellStart"/>
            <w:r>
              <w:t>wɔe</w:t>
            </w:r>
            <w:proofErr w:type="spellEnd"/>
            <w:r>
              <w:t xml:space="preserve"> </w:t>
            </w:r>
            <w:proofErr w:type="spellStart"/>
            <w:proofErr w:type="gramStart"/>
            <w:r>
              <w:t>nam</w:t>
            </w:r>
            <w:proofErr w:type="spellEnd"/>
            <w:r>
              <w:t xml:space="preserve">  [</w:t>
            </w:r>
            <w:proofErr w:type="gramEnd"/>
            <w:r>
              <w:t>3]</w:t>
            </w:r>
          </w:p>
        </w:tc>
      </w:tr>
    </w:tbl>
    <w:p w14:paraId="4B9C8435" w14:textId="77777777" w:rsidR="003B0755" w:rsidRPr="003B0755" w:rsidRDefault="003B0755" w:rsidP="003B0755">
      <w:pPr>
        <w:spacing w:after="60"/>
        <w:rPr>
          <w:lang w:val="en-GH"/>
        </w:rPr>
      </w:pPr>
    </w:p>
    <w:p w14:paraId="4E88B5E0"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35A6E2C" w14:textId="77777777" w:rsidTr="009A1A50">
        <w:trPr>
          <w:cantSplit/>
        </w:trPr>
        <w:tc>
          <w:tcPr>
            <w:tcW w:w="10224" w:type="dxa"/>
            <w:shd w:val="clear" w:color="auto" w:fill="123B5D"/>
            <w:tcMar>
              <w:top w:w="100" w:type="dxa"/>
              <w:left w:w="160" w:type="dxa"/>
              <w:bottom w:w="100" w:type="dxa"/>
              <w:right w:w="160" w:type="dxa"/>
            </w:tcMar>
          </w:tcPr>
          <w:p w14:paraId="6DB63D4C" w14:textId="77777777" w:rsidR="003B0755" w:rsidRPr="003B0755" w:rsidRDefault="003B0755" w:rsidP="009A1A50">
            <w:pPr>
              <w:keepNext/>
              <w:rPr>
                <w:lang w:val="en-GH"/>
              </w:rPr>
            </w:pPr>
            <w:r w:rsidRPr="003B0755">
              <w:rPr>
                <w:b/>
                <w:bCs/>
                <w:color w:val="FFFFFF"/>
                <w:lang w:val="en-GH"/>
              </w:rPr>
              <w:lastRenderedPageBreak/>
              <w:t>E11</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0C052C84" w14:textId="77777777" w:rsidTr="009A1A50">
        <w:trPr>
          <w:cantSplit/>
        </w:trPr>
        <w:tc>
          <w:tcPr>
            <w:tcW w:w="10224" w:type="dxa"/>
            <w:shd w:val="clear" w:color="auto" w:fill="FFF4D6"/>
            <w:tcMar>
              <w:top w:w="100" w:type="dxa"/>
              <w:left w:w="160" w:type="dxa"/>
              <w:bottom w:w="100" w:type="dxa"/>
              <w:right w:w="160" w:type="dxa"/>
            </w:tcMar>
          </w:tcPr>
          <w:p w14:paraId="3F412E47" w14:textId="77777777" w:rsidR="003B0755" w:rsidRPr="003B0755" w:rsidRDefault="003B0755" w:rsidP="009A1A50">
            <w:pPr>
              <w:keepNext/>
              <w:spacing w:after="60"/>
              <w:rPr>
                <w:lang w:val="en-GH"/>
              </w:rPr>
            </w:pPr>
            <w:proofErr w:type="spellStart"/>
            <w:r w:rsidRPr="003B0755">
              <w:rPr>
                <w:lang w:val="en-GH"/>
              </w:rPr>
              <w:t>Èse</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gramStart"/>
            <w:r w:rsidRPr="003B0755">
              <w:rPr>
                <w:lang w:val="en-GH"/>
              </w:rPr>
              <w:t xml:space="preserve">( </w:t>
            </w:r>
            <w:proofErr w:type="spellStart"/>
            <w:r w:rsidRPr="003B0755">
              <w:rPr>
                <w:lang w:val="en-GH"/>
              </w:rPr>
              <w:t>kaƒomɔ</w:t>
            </w:r>
            <w:proofErr w:type="spellEnd"/>
            <w:proofErr w:type="gram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gadɔdɔ</w:t>
            </w:r>
            <w:proofErr w:type="spellEnd"/>
            <w:r w:rsidRPr="003B0755">
              <w:rPr>
                <w:lang w:val="en-GH"/>
              </w:rPr>
              <w:t xml:space="preserve">) </w:t>
            </w:r>
            <w:proofErr w:type="spellStart"/>
            <w:r w:rsidRPr="003B0755">
              <w:rPr>
                <w:lang w:val="en-GH"/>
              </w:rPr>
              <w:t>ŋuti</w:t>
            </w:r>
            <w:proofErr w:type="spellEnd"/>
            <w:r w:rsidRPr="003B0755">
              <w:rPr>
                <w:lang w:val="en-GH"/>
              </w:rPr>
              <w:t xml:space="preserve"> </w:t>
            </w:r>
            <w:proofErr w:type="spellStart"/>
            <w:r w:rsidRPr="003B0755">
              <w:rPr>
                <w:lang w:val="en-GH"/>
              </w:rPr>
              <w:t>nya</w:t>
            </w:r>
            <w:proofErr w:type="spellEnd"/>
            <w:r w:rsidRPr="003B0755">
              <w:rPr>
                <w:lang w:val="en-GH"/>
              </w:rPr>
              <w:t xml:space="preserve"> </w:t>
            </w:r>
            <w:proofErr w:type="spellStart"/>
            <w:r w:rsidRPr="003B0755">
              <w:rPr>
                <w:lang w:val="en-GH"/>
              </w:rPr>
              <w:t>kpɔa</w:t>
            </w:r>
            <w:proofErr w:type="spellEnd"/>
            <w:r w:rsidRPr="003B0755">
              <w:rPr>
                <w:lang w:val="en-GH"/>
              </w:rPr>
              <w:t>?</w:t>
            </w:r>
          </w:p>
          <w:p w14:paraId="42993EA6" w14:textId="77777777" w:rsidR="003B0755" w:rsidRPr="003B0755" w:rsidRDefault="003B0755" w:rsidP="009A1A50">
            <w:pPr>
              <w:keepNext/>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Ne </w:t>
            </w:r>
            <w:proofErr w:type="spellStart"/>
            <w:r w:rsidRPr="003B0755">
              <w:rPr>
                <w:i/>
                <w:iCs/>
                <w:color w:val="607381"/>
                <w:sz w:val="18"/>
                <w:szCs w:val="18"/>
                <w:lang w:val="en-GH"/>
              </w:rPr>
              <w:t>dzeside</w:t>
            </w:r>
            <w:proofErr w:type="spellEnd"/>
            <w:r w:rsidRPr="003B0755">
              <w:rPr>
                <w:i/>
                <w:iCs/>
                <w:color w:val="607381"/>
                <w:sz w:val="18"/>
                <w:szCs w:val="18"/>
                <w:lang w:val="en-GH"/>
              </w:rPr>
              <w:t xml:space="preserve"> la nye 3 la, </w:t>
            </w:r>
            <w:proofErr w:type="spellStart"/>
            <w:r w:rsidRPr="003B0755">
              <w:rPr>
                <w:i/>
                <w:iCs/>
                <w:color w:val="607381"/>
                <w:sz w:val="18"/>
                <w:szCs w:val="18"/>
                <w:lang w:val="en-GH"/>
              </w:rPr>
              <w:t>xle</w:t>
            </w:r>
            <w:proofErr w:type="spellEnd"/>
            <w:r w:rsidRPr="003B0755">
              <w:rPr>
                <w:i/>
                <w:iCs/>
                <w:color w:val="607381"/>
                <w:sz w:val="18"/>
                <w:szCs w:val="18"/>
                <w:lang w:val="en-GH"/>
              </w:rPr>
              <w:t>: “</w:t>
            </w:r>
            <w:proofErr w:type="spellStart"/>
            <w:r w:rsidRPr="003B0755">
              <w:rPr>
                <w:i/>
                <w:iCs/>
                <w:color w:val="607381"/>
                <w:sz w:val="18"/>
                <w:szCs w:val="18"/>
                <w:lang w:val="en-GH"/>
              </w:rPr>
              <w:t>MoMo</w:t>
            </w:r>
            <w:proofErr w:type="spellEnd"/>
            <w:r w:rsidRPr="003B0755">
              <w:rPr>
                <w:i/>
                <w:iCs/>
                <w:color w:val="607381"/>
                <w:sz w:val="18"/>
                <w:szCs w:val="18"/>
                <w:lang w:val="en-GH"/>
              </w:rPr>
              <w:t xml:space="preserve">, </w:t>
            </w:r>
            <w:proofErr w:type="spellStart"/>
            <w:proofErr w:type="gramStart"/>
            <w:r w:rsidRPr="003B0755">
              <w:rPr>
                <w:i/>
                <w:iCs/>
                <w:color w:val="607381"/>
                <w:sz w:val="18"/>
                <w:szCs w:val="18"/>
                <w:lang w:val="en-GH"/>
              </w:rPr>
              <w:t>alo</w:t>
            </w:r>
            <w:proofErr w:type="spellEnd"/>
            <w:r w:rsidRPr="003B0755">
              <w:rPr>
                <w:i/>
                <w:iCs/>
                <w:color w:val="607381"/>
                <w:sz w:val="18"/>
                <w:szCs w:val="18"/>
                <w:lang w:val="en-GH"/>
              </w:rPr>
              <w:t xml:space="preserve">  </w:t>
            </w:r>
            <w:proofErr w:type="spellStart"/>
            <w:r w:rsidRPr="003B0755">
              <w:rPr>
                <w:i/>
                <w:iCs/>
                <w:color w:val="607381"/>
                <w:sz w:val="18"/>
                <w:szCs w:val="18"/>
                <w:lang w:val="en-GH"/>
              </w:rPr>
              <w:t>kaƒomɔ</w:t>
            </w:r>
            <w:proofErr w:type="spellEnd"/>
            <w:proofErr w:type="gramEnd"/>
            <w:r w:rsidRPr="003B0755">
              <w:rPr>
                <w:i/>
                <w:iCs/>
                <w:color w:val="607381"/>
                <w:sz w:val="18"/>
                <w:szCs w:val="18"/>
                <w:lang w:val="en-GH"/>
              </w:rPr>
              <w:t xml:space="preserve">  </w:t>
            </w:r>
            <w:proofErr w:type="spellStart"/>
            <w:r w:rsidRPr="003B0755">
              <w:rPr>
                <w:i/>
                <w:iCs/>
                <w:color w:val="607381"/>
                <w:sz w:val="18"/>
                <w:szCs w:val="18"/>
                <w:lang w:val="en-GH"/>
              </w:rPr>
              <w:t>dzi</w:t>
            </w:r>
            <w:proofErr w:type="spellEnd"/>
            <w:r w:rsidRPr="003B0755">
              <w:rPr>
                <w:i/>
                <w:iCs/>
                <w:color w:val="607381"/>
                <w:sz w:val="18"/>
                <w:szCs w:val="18"/>
                <w:lang w:val="en-GH"/>
              </w:rPr>
              <w:t xml:space="preserve"> </w:t>
            </w:r>
            <w:proofErr w:type="spellStart"/>
            <w:r w:rsidRPr="003B0755">
              <w:rPr>
                <w:i/>
                <w:iCs/>
                <w:color w:val="607381"/>
                <w:sz w:val="18"/>
                <w:szCs w:val="18"/>
                <w:lang w:val="en-GH"/>
              </w:rPr>
              <w:t>gadɔdɔ</w:t>
            </w:r>
            <w:proofErr w:type="spellEnd"/>
            <w:r w:rsidRPr="003B0755">
              <w:rPr>
                <w:i/>
                <w:iCs/>
                <w:color w:val="607381"/>
                <w:sz w:val="18"/>
                <w:szCs w:val="18"/>
                <w:lang w:val="en-GH"/>
              </w:rPr>
              <w:t xml:space="preserve">, nye </w:t>
            </w:r>
            <w:proofErr w:type="spellStart"/>
            <w:r w:rsidRPr="003B0755">
              <w:rPr>
                <w:i/>
                <w:iCs/>
                <w:color w:val="607381"/>
                <w:sz w:val="18"/>
                <w:szCs w:val="18"/>
                <w:lang w:val="en-GH"/>
              </w:rPr>
              <w:t>dɔwɔna</w:t>
            </w:r>
            <w:proofErr w:type="spellEnd"/>
            <w:r w:rsidRPr="003B0755">
              <w:rPr>
                <w:i/>
                <w:iCs/>
                <w:color w:val="607381"/>
                <w:sz w:val="18"/>
                <w:szCs w:val="18"/>
                <w:lang w:val="en-GH"/>
              </w:rPr>
              <w:t xml:space="preserve"> </w:t>
            </w:r>
            <w:proofErr w:type="spellStart"/>
            <w:r w:rsidRPr="003B0755">
              <w:rPr>
                <w:i/>
                <w:iCs/>
                <w:color w:val="607381"/>
                <w:sz w:val="18"/>
                <w:szCs w:val="18"/>
                <w:lang w:val="en-GH"/>
              </w:rPr>
              <w:t>si</w:t>
            </w:r>
            <w:proofErr w:type="spellEnd"/>
            <w:r w:rsidRPr="003B0755">
              <w:rPr>
                <w:i/>
                <w:iCs/>
                <w:color w:val="607381"/>
                <w:sz w:val="18"/>
                <w:szCs w:val="18"/>
                <w:lang w:val="en-GH"/>
              </w:rPr>
              <w:t xml:space="preserve"> </w:t>
            </w:r>
            <w:proofErr w:type="spellStart"/>
            <w:r w:rsidRPr="003B0755">
              <w:rPr>
                <w:i/>
                <w:iCs/>
                <w:color w:val="607381"/>
                <w:sz w:val="18"/>
                <w:szCs w:val="18"/>
                <w:lang w:val="en-GH"/>
              </w:rPr>
              <w:t>naa</w:t>
            </w:r>
            <w:proofErr w:type="spellEnd"/>
            <w:r w:rsidRPr="003B0755">
              <w:rPr>
                <w:i/>
                <w:iCs/>
                <w:color w:val="607381"/>
                <w:sz w:val="18"/>
                <w:szCs w:val="18"/>
                <w:lang w:val="en-GH"/>
              </w:rPr>
              <w:t xml:space="preserve"> </w:t>
            </w:r>
            <w:proofErr w:type="spellStart"/>
            <w:r w:rsidRPr="003B0755">
              <w:rPr>
                <w:i/>
                <w:iCs/>
                <w:color w:val="607381"/>
                <w:sz w:val="18"/>
                <w:szCs w:val="18"/>
                <w:lang w:val="en-GH"/>
              </w:rPr>
              <w:t>nèdɔa</w:t>
            </w:r>
            <w:proofErr w:type="spellEnd"/>
            <w:r w:rsidRPr="003B0755">
              <w:rPr>
                <w:i/>
                <w:iCs/>
                <w:color w:val="607381"/>
                <w:sz w:val="18"/>
                <w:szCs w:val="18"/>
                <w:lang w:val="en-GH"/>
              </w:rPr>
              <w:t xml:space="preserve"> ga, </w:t>
            </w:r>
            <w:proofErr w:type="spellStart"/>
            <w:r w:rsidRPr="003B0755">
              <w:rPr>
                <w:i/>
                <w:iCs/>
                <w:color w:val="607381"/>
                <w:sz w:val="18"/>
                <w:szCs w:val="18"/>
                <w:lang w:val="en-GH"/>
              </w:rPr>
              <w:t>nèxɔa</w:t>
            </w:r>
            <w:proofErr w:type="spellEnd"/>
            <w:r w:rsidRPr="003B0755">
              <w:rPr>
                <w:i/>
                <w:iCs/>
                <w:color w:val="607381"/>
                <w:sz w:val="18"/>
                <w:szCs w:val="18"/>
                <w:lang w:val="en-GH"/>
              </w:rPr>
              <w:t xml:space="preserve"> ga, </w:t>
            </w:r>
            <w:proofErr w:type="spellStart"/>
            <w:r w:rsidRPr="003B0755">
              <w:rPr>
                <w:i/>
                <w:iCs/>
                <w:color w:val="607381"/>
                <w:sz w:val="18"/>
                <w:szCs w:val="18"/>
                <w:lang w:val="en-GH"/>
              </w:rPr>
              <w:t>nèdzraa</w:t>
            </w:r>
            <w:proofErr w:type="spellEnd"/>
            <w:r w:rsidRPr="003B0755">
              <w:rPr>
                <w:i/>
                <w:iCs/>
                <w:color w:val="607381"/>
                <w:sz w:val="18"/>
                <w:szCs w:val="18"/>
                <w:lang w:val="en-GH"/>
              </w:rPr>
              <w:t xml:space="preserve"> ga </w:t>
            </w:r>
            <w:proofErr w:type="spellStart"/>
            <w:r w:rsidRPr="003B0755">
              <w:rPr>
                <w:i/>
                <w:iCs/>
                <w:color w:val="607381"/>
                <w:sz w:val="18"/>
                <w:szCs w:val="18"/>
                <w:lang w:val="en-GH"/>
              </w:rPr>
              <w:t>ɖo</w:t>
            </w:r>
            <w:proofErr w:type="spellEnd"/>
            <w:r w:rsidRPr="003B0755">
              <w:rPr>
                <w:i/>
                <w:iCs/>
                <w:color w:val="607381"/>
                <w:sz w:val="18"/>
                <w:szCs w:val="18"/>
                <w:lang w:val="en-GH"/>
              </w:rPr>
              <w:t xml:space="preserve"> eye </w:t>
            </w:r>
            <w:proofErr w:type="spellStart"/>
            <w:r w:rsidRPr="003B0755">
              <w:rPr>
                <w:i/>
                <w:iCs/>
                <w:color w:val="607381"/>
                <w:sz w:val="18"/>
                <w:szCs w:val="18"/>
                <w:lang w:val="en-GH"/>
              </w:rPr>
              <w:t>nèxea</w:t>
            </w:r>
            <w:proofErr w:type="spellEnd"/>
            <w:r w:rsidRPr="003B0755">
              <w:rPr>
                <w:i/>
                <w:iCs/>
                <w:color w:val="607381"/>
                <w:sz w:val="18"/>
                <w:szCs w:val="18"/>
                <w:lang w:val="en-GH"/>
              </w:rPr>
              <w:t xml:space="preserve"> </w:t>
            </w:r>
            <w:proofErr w:type="spellStart"/>
            <w:r w:rsidRPr="003B0755">
              <w:rPr>
                <w:i/>
                <w:iCs/>
                <w:color w:val="607381"/>
                <w:sz w:val="18"/>
                <w:szCs w:val="18"/>
                <w:lang w:val="en-GH"/>
              </w:rPr>
              <w:t>fe</w:t>
            </w:r>
            <w:proofErr w:type="spellEnd"/>
            <w:r w:rsidRPr="003B0755">
              <w:rPr>
                <w:i/>
                <w:iCs/>
                <w:color w:val="607381"/>
                <w:sz w:val="18"/>
                <w:szCs w:val="18"/>
                <w:lang w:val="en-GH"/>
              </w:rPr>
              <w:t xml:space="preserve"> </w:t>
            </w:r>
            <w:proofErr w:type="spellStart"/>
            <w:r w:rsidRPr="003B0755">
              <w:rPr>
                <w:i/>
                <w:iCs/>
                <w:color w:val="607381"/>
                <w:sz w:val="18"/>
                <w:szCs w:val="18"/>
                <w:lang w:val="en-GH"/>
              </w:rPr>
              <w:t>kple</w:t>
            </w:r>
            <w:proofErr w:type="spellEnd"/>
            <w:r w:rsidRPr="003B0755">
              <w:rPr>
                <w:i/>
                <w:iCs/>
                <w:color w:val="607381"/>
                <w:sz w:val="18"/>
                <w:szCs w:val="18"/>
                <w:lang w:val="en-GH"/>
              </w:rPr>
              <w:t xml:space="preserve"> </w:t>
            </w:r>
            <w:proofErr w:type="spellStart"/>
            <w:proofErr w:type="gramStart"/>
            <w:r w:rsidRPr="003B0755">
              <w:rPr>
                <w:i/>
                <w:iCs/>
                <w:color w:val="607381"/>
                <w:sz w:val="18"/>
                <w:szCs w:val="18"/>
                <w:lang w:val="en-GH"/>
              </w:rPr>
              <w:t>wò</w:t>
            </w:r>
            <w:proofErr w:type="spellEnd"/>
            <w:r w:rsidRPr="003B0755">
              <w:rPr>
                <w:i/>
                <w:iCs/>
                <w:color w:val="607381"/>
                <w:sz w:val="18"/>
                <w:szCs w:val="18"/>
                <w:lang w:val="en-GH"/>
              </w:rPr>
              <w:t xml:space="preserve">  </w:t>
            </w:r>
            <w:proofErr w:type="spellStart"/>
            <w:r w:rsidRPr="003B0755">
              <w:rPr>
                <w:i/>
                <w:iCs/>
                <w:color w:val="607381"/>
                <w:sz w:val="18"/>
                <w:szCs w:val="18"/>
                <w:lang w:val="en-GH"/>
              </w:rPr>
              <w:t>kaƒomɔ</w:t>
            </w:r>
            <w:proofErr w:type="spellEnd"/>
            <w:proofErr w:type="gramEnd"/>
            <w:r w:rsidRPr="003B0755">
              <w:rPr>
                <w:i/>
                <w:iCs/>
                <w:color w:val="607381"/>
                <w:sz w:val="18"/>
                <w:szCs w:val="18"/>
                <w:lang w:val="en-GH"/>
              </w:rPr>
              <w:t xml:space="preserve"> , to </w:t>
            </w:r>
            <w:proofErr w:type="spellStart"/>
            <w:r w:rsidRPr="003B0755">
              <w:rPr>
                <w:i/>
                <w:iCs/>
                <w:color w:val="607381"/>
                <w:sz w:val="18"/>
                <w:szCs w:val="18"/>
                <w:lang w:val="en-GH"/>
              </w:rPr>
              <w:t>dɔwɔƒe</w:t>
            </w:r>
            <w:proofErr w:type="spellEnd"/>
            <w:r w:rsidRPr="003B0755">
              <w:rPr>
                <w:i/>
                <w:iCs/>
                <w:color w:val="607381"/>
                <w:sz w:val="18"/>
                <w:szCs w:val="18"/>
                <w:lang w:val="en-GH"/>
              </w:rPr>
              <w:t xml:space="preserve"> </w:t>
            </w:r>
            <w:proofErr w:type="spellStart"/>
            <w:r w:rsidRPr="003B0755">
              <w:rPr>
                <w:i/>
                <w:iCs/>
                <w:color w:val="607381"/>
                <w:sz w:val="18"/>
                <w:szCs w:val="18"/>
                <w:lang w:val="en-GH"/>
              </w:rPr>
              <w:t>abe</w:t>
            </w:r>
            <w:proofErr w:type="spellEnd"/>
            <w:r w:rsidRPr="003B0755">
              <w:rPr>
                <w:i/>
                <w:iCs/>
                <w:color w:val="607381"/>
                <w:sz w:val="18"/>
                <w:szCs w:val="18"/>
                <w:lang w:val="en-GH"/>
              </w:rPr>
              <w:t xml:space="preserve"> MTN </w:t>
            </w:r>
            <w:proofErr w:type="spellStart"/>
            <w:r w:rsidRPr="003B0755">
              <w:rPr>
                <w:i/>
                <w:iCs/>
                <w:color w:val="607381"/>
                <w:sz w:val="18"/>
                <w:szCs w:val="18"/>
                <w:lang w:val="en-GH"/>
              </w:rPr>
              <w:t>MoMo</w:t>
            </w:r>
            <w:proofErr w:type="spellEnd"/>
            <w:r w:rsidRPr="003B0755">
              <w:rPr>
                <w:i/>
                <w:iCs/>
                <w:color w:val="607381"/>
                <w:sz w:val="18"/>
                <w:szCs w:val="18"/>
                <w:lang w:val="en-GH"/>
              </w:rPr>
              <w:t xml:space="preserve">, Telecel Cash </w:t>
            </w:r>
            <w:proofErr w:type="spellStart"/>
            <w:r w:rsidRPr="003B0755">
              <w:rPr>
                <w:i/>
                <w:iCs/>
                <w:color w:val="607381"/>
                <w:sz w:val="18"/>
                <w:szCs w:val="18"/>
                <w:lang w:val="en-GH"/>
              </w:rPr>
              <w:t>alo</w:t>
            </w:r>
            <w:proofErr w:type="spellEnd"/>
            <w:r w:rsidRPr="003B0755">
              <w:rPr>
                <w:i/>
                <w:iCs/>
                <w:color w:val="607381"/>
                <w:sz w:val="18"/>
                <w:szCs w:val="18"/>
                <w:lang w:val="en-GH"/>
              </w:rPr>
              <w:t xml:space="preserve"> AT Money </w:t>
            </w:r>
            <w:proofErr w:type="spellStart"/>
            <w:r w:rsidRPr="003B0755">
              <w:rPr>
                <w:i/>
                <w:iCs/>
                <w:color w:val="607381"/>
                <w:sz w:val="18"/>
                <w:szCs w:val="18"/>
                <w:lang w:val="en-GH"/>
              </w:rPr>
              <w:t>ene</w:t>
            </w:r>
            <w:proofErr w:type="spellEnd"/>
            <w:r w:rsidRPr="003B0755">
              <w:rPr>
                <w:i/>
                <w:iCs/>
                <w:color w:val="607381"/>
                <w:sz w:val="18"/>
                <w:szCs w:val="18"/>
                <w:lang w:val="en-GH"/>
              </w:rPr>
              <w:t xml:space="preserve"> </w:t>
            </w:r>
            <w:proofErr w:type="spellStart"/>
            <w:r w:rsidRPr="003B0755">
              <w:rPr>
                <w:i/>
                <w:iCs/>
                <w:color w:val="607381"/>
                <w:sz w:val="18"/>
                <w:szCs w:val="18"/>
                <w:lang w:val="en-GH"/>
              </w:rPr>
              <w:t>dzi</w:t>
            </w:r>
            <w:proofErr w:type="spellEnd"/>
            <w:r w:rsidRPr="003B0755">
              <w:rPr>
                <w:i/>
                <w:iCs/>
                <w:color w:val="607381"/>
                <w:sz w:val="18"/>
                <w:szCs w:val="18"/>
                <w:lang w:val="en-GH"/>
              </w:rPr>
              <w:t xml:space="preserve">.” </w:t>
            </w:r>
            <w:proofErr w:type="spellStart"/>
            <w:r w:rsidRPr="003B0755">
              <w:rPr>
                <w:i/>
                <w:iCs/>
                <w:color w:val="607381"/>
                <w:sz w:val="18"/>
                <w:szCs w:val="18"/>
                <w:lang w:val="en-GH"/>
              </w:rPr>
              <w:t>Emegbe</w:t>
            </w:r>
            <w:proofErr w:type="spellEnd"/>
            <w:r w:rsidRPr="003B0755">
              <w:rPr>
                <w:i/>
                <w:iCs/>
                <w:color w:val="607381"/>
                <w:sz w:val="18"/>
                <w:szCs w:val="18"/>
                <w:lang w:val="en-GH"/>
              </w:rPr>
              <w:t xml:space="preserve"> </w:t>
            </w:r>
            <w:proofErr w:type="spellStart"/>
            <w:r w:rsidRPr="003B0755">
              <w:rPr>
                <w:i/>
                <w:iCs/>
                <w:color w:val="607381"/>
                <w:sz w:val="18"/>
                <w:szCs w:val="18"/>
                <w:lang w:val="en-GH"/>
              </w:rPr>
              <w:t>yi</w:t>
            </w:r>
            <w:proofErr w:type="spellEnd"/>
            <w:r w:rsidRPr="003B0755">
              <w:rPr>
                <w:i/>
                <w:iCs/>
                <w:color w:val="607381"/>
                <w:sz w:val="18"/>
                <w:szCs w:val="18"/>
                <w:lang w:val="en-GH"/>
              </w:rPr>
              <w:t xml:space="preserve"> </w:t>
            </w:r>
            <w:proofErr w:type="spellStart"/>
            <w:r w:rsidRPr="003B0755">
              <w:rPr>
                <w:i/>
                <w:iCs/>
                <w:color w:val="607381"/>
                <w:sz w:val="18"/>
                <w:szCs w:val="18"/>
                <w:lang w:val="en-GH"/>
              </w:rPr>
              <w:t>edzi</w:t>
            </w:r>
            <w:proofErr w:type="spellEnd"/>
            <w:r w:rsidRPr="003B0755">
              <w:rPr>
                <w:i/>
                <w:iCs/>
                <w:color w:val="607381"/>
                <w:sz w:val="18"/>
                <w:szCs w:val="18"/>
                <w:lang w:val="en-GH"/>
              </w:rPr>
              <w:t xml:space="preserve">, eye </w:t>
            </w:r>
            <w:proofErr w:type="spellStart"/>
            <w:r w:rsidRPr="003B0755">
              <w:rPr>
                <w:i/>
                <w:iCs/>
                <w:color w:val="607381"/>
                <w:sz w:val="18"/>
                <w:szCs w:val="18"/>
                <w:lang w:val="en-GH"/>
              </w:rPr>
              <w:t>nàŋlɔe</w:t>
            </w:r>
            <w:proofErr w:type="spellEnd"/>
            <w:r w:rsidRPr="003B0755">
              <w:rPr>
                <w:i/>
                <w:iCs/>
                <w:color w:val="607381"/>
                <w:sz w:val="18"/>
                <w:szCs w:val="18"/>
                <w:lang w:val="en-GH"/>
              </w:rPr>
              <w:t xml:space="preserve"> </w:t>
            </w:r>
            <w:proofErr w:type="spellStart"/>
            <w:r w:rsidRPr="003B0755">
              <w:rPr>
                <w:i/>
                <w:iCs/>
                <w:color w:val="607381"/>
                <w:sz w:val="18"/>
                <w:szCs w:val="18"/>
                <w:lang w:val="en-GH"/>
              </w:rPr>
              <w:t>ɖi</w:t>
            </w:r>
            <w:proofErr w:type="spellEnd"/>
            <w:r w:rsidRPr="003B0755">
              <w:rPr>
                <w:i/>
                <w:iCs/>
                <w:color w:val="607381"/>
                <w:sz w:val="18"/>
                <w:szCs w:val="18"/>
                <w:lang w:val="en-GH"/>
              </w:rPr>
              <w:t xml:space="preserve"> be </w:t>
            </w:r>
            <w:proofErr w:type="spellStart"/>
            <w:r w:rsidRPr="003B0755">
              <w:rPr>
                <w:i/>
                <w:iCs/>
                <w:color w:val="607381"/>
                <w:sz w:val="18"/>
                <w:szCs w:val="18"/>
                <w:lang w:val="en-GH"/>
              </w:rPr>
              <w:t>nèxle</w:t>
            </w:r>
            <w:proofErr w:type="spellEnd"/>
            <w:r w:rsidRPr="003B0755">
              <w:rPr>
                <w:i/>
                <w:iCs/>
                <w:color w:val="607381"/>
                <w:sz w:val="18"/>
                <w:szCs w:val="18"/>
                <w:lang w:val="en-GH"/>
              </w:rPr>
              <w:t xml:space="preserve"> </w:t>
            </w:r>
            <w:proofErr w:type="spellStart"/>
            <w:r w:rsidRPr="003B0755">
              <w:rPr>
                <w:i/>
                <w:iCs/>
                <w:color w:val="607381"/>
                <w:sz w:val="18"/>
                <w:szCs w:val="18"/>
                <w:lang w:val="en-GH"/>
              </w:rPr>
              <w:t>emeɖeɖe</w:t>
            </w:r>
            <w:proofErr w:type="spellEnd"/>
            <w:r w:rsidRPr="003B0755">
              <w:rPr>
                <w:i/>
                <w:iCs/>
                <w:color w:val="607381"/>
                <w:sz w:val="18"/>
                <w:szCs w:val="18"/>
                <w:lang w:val="en-GH"/>
              </w:rPr>
              <w:t xml:space="preserve"> la.</w:t>
            </w:r>
          </w:p>
        </w:tc>
      </w:tr>
    </w:tbl>
    <w:p w14:paraId="3D897EFF" w14:textId="77777777" w:rsidR="003B0755" w:rsidRPr="003B0755" w:rsidRDefault="003B0755" w:rsidP="003B0755">
      <w:pPr>
        <w:keepNext/>
        <w:spacing w:after="60"/>
        <w:rPr>
          <w:lang w:val="en-GH"/>
        </w:rPr>
      </w:pPr>
    </w:p>
    <w:p w14:paraId="5ED9DB92" w14:textId="77777777" w:rsidR="003B0755" w:rsidRDefault="003B0755" w:rsidP="003B0755">
      <w:pPr>
        <w:pStyle w:val="ResponseOption"/>
        <w:keepNext/>
      </w:pPr>
      <w:r>
        <w:t xml:space="preserve">☐ Ɛ̃, eye mate </w:t>
      </w:r>
      <w:proofErr w:type="spellStart"/>
      <w:r>
        <w:t>ŋu</w:t>
      </w:r>
      <w:proofErr w:type="spellEnd"/>
      <w:r>
        <w:t xml:space="preserve"> </w:t>
      </w:r>
      <w:proofErr w:type="spellStart"/>
      <w:r>
        <w:t>aɖe</w:t>
      </w:r>
      <w:proofErr w:type="spellEnd"/>
      <w:r>
        <w:t xml:space="preserve"> nu </w:t>
      </w:r>
      <w:proofErr w:type="spellStart"/>
      <w:r>
        <w:t>si</w:t>
      </w:r>
      <w:proofErr w:type="spellEnd"/>
      <w:r>
        <w:t xml:space="preserve"> </w:t>
      </w:r>
      <w:proofErr w:type="spellStart"/>
      <w:r>
        <w:t>wònye</w:t>
      </w:r>
      <w:proofErr w:type="spellEnd"/>
      <w:r>
        <w:t xml:space="preserve"> </w:t>
      </w:r>
      <w:proofErr w:type="gramStart"/>
      <w:r>
        <w:t>me  [</w:t>
      </w:r>
      <w:proofErr w:type="gramEnd"/>
      <w:r>
        <w:t>1]</w:t>
      </w:r>
    </w:p>
    <w:p w14:paraId="66C94F32" w14:textId="77777777" w:rsidR="003B0755" w:rsidRDefault="003B0755" w:rsidP="003B0755">
      <w:pPr>
        <w:pStyle w:val="ResponseOption"/>
        <w:keepNext/>
      </w:pPr>
      <w:r>
        <w:t xml:space="preserve">☐ Ɛ̃, </w:t>
      </w:r>
      <w:proofErr w:type="spellStart"/>
      <w:r>
        <w:t>gake</w:t>
      </w:r>
      <w:proofErr w:type="spellEnd"/>
      <w:r>
        <w:t xml:space="preserve"> </w:t>
      </w:r>
      <w:proofErr w:type="spellStart"/>
      <w:r>
        <w:t>nyemenya</w:t>
      </w:r>
      <w:proofErr w:type="spellEnd"/>
      <w:r>
        <w:t xml:space="preserve"> nu </w:t>
      </w:r>
      <w:proofErr w:type="spellStart"/>
      <w:r>
        <w:t>si</w:t>
      </w:r>
      <w:proofErr w:type="spellEnd"/>
      <w:r>
        <w:t xml:space="preserve"> </w:t>
      </w:r>
      <w:proofErr w:type="spellStart"/>
      <w:r>
        <w:t>wònye</w:t>
      </w:r>
      <w:proofErr w:type="spellEnd"/>
      <w:r>
        <w:t xml:space="preserve"> </w:t>
      </w:r>
      <w:proofErr w:type="spellStart"/>
      <w:r>
        <w:t>kakaɖedzitɔe</w:t>
      </w:r>
      <w:proofErr w:type="spellEnd"/>
      <w:r>
        <w:t xml:space="preserve"> </w:t>
      </w:r>
      <w:proofErr w:type="gramStart"/>
      <w:r>
        <w:t>o  [</w:t>
      </w:r>
      <w:proofErr w:type="gramEnd"/>
      <w:r>
        <w:t>2]</w:t>
      </w:r>
    </w:p>
    <w:p w14:paraId="53F0253A" w14:textId="77777777" w:rsidR="003B0755" w:rsidRDefault="003B0755" w:rsidP="003B0755">
      <w:pPr>
        <w:pStyle w:val="ResponseOption"/>
        <w:keepNext/>
      </w:pPr>
      <w:r>
        <w:t xml:space="preserve">☐ Ao, </w:t>
      </w:r>
      <w:proofErr w:type="spellStart"/>
      <w:r>
        <w:t>nyemese</w:t>
      </w:r>
      <w:proofErr w:type="spellEnd"/>
      <w:r>
        <w:t xml:space="preserve"> </w:t>
      </w:r>
      <w:proofErr w:type="spellStart"/>
      <w:r>
        <w:t>eŋuti</w:t>
      </w:r>
      <w:proofErr w:type="spellEnd"/>
      <w:r>
        <w:t xml:space="preserve"> </w:t>
      </w:r>
      <w:proofErr w:type="spellStart"/>
      <w:r>
        <w:t>nya</w:t>
      </w:r>
      <w:proofErr w:type="spellEnd"/>
      <w:r>
        <w:t xml:space="preserve"> </w:t>
      </w:r>
      <w:proofErr w:type="spellStart"/>
      <w:r>
        <w:t>kpɔ</w:t>
      </w:r>
      <w:proofErr w:type="spellEnd"/>
      <w:r>
        <w:t xml:space="preserve"> </w:t>
      </w:r>
      <w:proofErr w:type="gramStart"/>
      <w:r>
        <w:t>o  [</w:t>
      </w:r>
      <w:proofErr w:type="gramEnd"/>
      <w:r>
        <w:t>3]</w:t>
      </w:r>
    </w:p>
    <w:p w14:paraId="3ED109C5"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29EE197" w14:textId="77777777" w:rsidTr="009A1A50">
        <w:trPr>
          <w:cantSplit/>
        </w:trPr>
        <w:tc>
          <w:tcPr>
            <w:tcW w:w="10224" w:type="dxa"/>
            <w:shd w:val="clear" w:color="auto" w:fill="123B5D"/>
            <w:tcMar>
              <w:top w:w="100" w:type="dxa"/>
              <w:left w:w="160" w:type="dxa"/>
              <w:bottom w:w="100" w:type="dxa"/>
              <w:right w:w="160" w:type="dxa"/>
            </w:tcMar>
          </w:tcPr>
          <w:p w14:paraId="7470B363" w14:textId="77777777" w:rsidR="003B0755" w:rsidRPr="003B0755" w:rsidRDefault="003B0755" w:rsidP="009A1A50">
            <w:pPr>
              <w:keepNext/>
              <w:rPr>
                <w:lang w:val="en-GH"/>
              </w:rPr>
            </w:pPr>
            <w:r w:rsidRPr="003B0755">
              <w:rPr>
                <w:b/>
                <w:bCs/>
                <w:color w:val="FFFFFF"/>
                <w:lang w:val="en-GH"/>
              </w:rPr>
              <w:t>E12</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122E19EE" w14:textId="77777777" w:rsidTr="009A1A50">
        <w:trPr>
          <w:cantSplit/>
        </w:trPr>
        <w:tc>
          <w:tcPr>
            <w:tcW w:w="10224" w:type="dxa"/>
            <w:shd w:val="clear" w:color="auto" w:fill="FFF4D6"/>
            <w:tcMar>
              <w:top w:w="100" w:type="dxa"/>
              <w:left w:w="160" w:type="dxa"/>
              <w:bottom w:w="100" w:type="dxa"/>
              <w:right w:w="160" w:type="dxa"/>
            </w:tcMar>
          </w:tcPr>
          <w:p w14:paraId="444124D0" w14:textId="28BE6350" w:rsidR="003B0755" w:rsidRPr="003B0755" w:rsidRDefault="003B0755" w:rsidP="009A1A50">
            <w:pPr>
              <w:keepNext/>
              <w:spacing w:after="60"/>
              <w:rPr>
                <w:lang w:val="en-GH"/>
              </w:rPr>
            </w:pPr>
            <w:r w:rsidRPr="003B0755">
              <w:rPr>
                <w:lang w:val="en-GH"/>
              </w:rPr>
              <w:t xml:space="preserve">Le susu me la, </w:t>
            </w:r>
            <w:proofErr w:type="spellStart"/>
            <w:r w:rsidRPr="003B0755">
              <w:rPr>
                <w:lang w:val="en-GH"/>
              </w:rPr>
              <w:t>ame</w:t>
            </w:r>
            <w:proofErr w:type="spellEnd"/>
            <w:r w:rsidRPr="003B0755">
              <w:rPr>
                <w:lang w:val="en-GH"/>
              </w:rPr>
              <w:t xml:space="preserve"> </w:t>
            </w:r>
            <w:proofErr w:type="spellStart"/>
            <w:r w:rsidRPr="003B0755">
              <w:rPr>
                <w:lang w:val="en-GH"/>
              </w:rPr>
              <w:t>siwo</w:t>
            </w:r>
            <w:proofErr w:type="spellEnd"/>
            <w:r w:rsidRPr="003B0755">
              <w:rPr>
                <w:lang w:val="en-GH"/>
              </w:rPr>
              <w:t xml:space="preserve"> </w:t>
            </w:r>
            <w:proofErr w:type="spellStart"/>
            <w:r w:rsidRPr="003B0755">
              <w:rPr>
                <w:lang w:val="en-GH"/>
              </w:rPr>
              <w:t>nènya</w:t>
            </w:r>
            <w:proofErr w:type="spellEnd"/>
            <w:r w:rsidRPr="003B0755">
              <w:rPr>
                <w:lang w:val="en-GH"/>
              </w:rPr>
              <w:t xml:space="preserve"> </w:t>
            </w:r>
            <w:proofErr w:type="spellStart"/>
            <w:r w:rsidRPr="003B0755">
              <w:rPr>
                <w:lang w:val="en-GH"/>
              </w:rPr>
              <w:t>ŋutɔ</w:t>
            </w:r>
            <w:proofErr w:type="spellEnd"/>
            <w:r w:rsidRPr="003B0755">
              <w:rPr>
                <w:lang w:val="en-GH"/>
              </w:rPr>
              <w:t xml:space="preserve">, </w:t>
            </w:r>
            <w:proofErr w:type="spellStart"/>
            <w:r w:rsidRPr="003B0755">
              <w:rPr>
                <w:lang w:val="en-GH"/>
              </w:rPr>
              <w:t>abe</w:t>
            </w:r>
            <w:proofErr w:type="spellEnd"/>
            <w:r w:rsidRPr="003B0755">
              <w:rPr>
                <w:lang w:val="en-GH"/>
              </w:rPr>
              <w:t xml:space="preserve"> </w:t>
            </w:r>
            <w:proofErr w:type="spellStart"/>
            <w:r w:rsidRPr="003B0755">
              <w:rPr>
                <w:lang w:val="en-GH"/>
              </w:rPr>
              <w:t>ƒometɔwo</w:t>
            </w:r>
            <w:proofErr w:type="spellEnd"/>
            <w:r w:rsidRPr="003B0755">
              <w:rPr>
                <w:lang w:val="en-GH"/>
              </w:rPr>
              <w:t xml:space="preserve">, </w:t>
            </w:r>
            <w:proofErr w:type="spellStart"/>
            <w:r w:rsidRPr="003B0755">
              <w:rPr>
                <w:lang w:val="en-GH"/>
              </w:rPr>
              <w:t>xɔlɔ̃wo</w:t>
            </w:r>
            <w:proofErr w:type="spellEnd"/>
            <w:r w:rsidRPr="003B0755">
              <w:rPr>
                <w:lang w:val="en-GH"/>
              </w:rPr>
              <w:t xml:space="preserve">, </w:t>
            </w:r>
            <w:proofErr w:type="spellStart"/>
            <w:r w:rsidRPr="003B0755">
              <w:rPr>
                <w:lang w:val="en-GH"/>
              </w:rPr>
              <w:t>aƒelik</w:t>
            </w:r>
            <w:r w:rsidR="00803A94">
              <w:rPr>
                <w:lang w:val="en-GH"/>
              </w:rPr>
              <w:t>a</w:t>
            </w:r>
            <w:r w:rsidRPr="003B0755">
              <w:rPr>
                <w:lang w:val="en-GH"/>
              </w:rPr>
              <w:t>wo</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dɔwɔhawo</w:t>
            </w:r>
            <w:proofErr w:type="spellEnd"/>
            <w:r w:rsidRPr="003B0755">
              <w:rPr>
                <w:lang w:val="en-GH"/>
              </w:rPr>
              <w:t xml:space="preserve"> </w:t>
            </w:r>
            <w:proofErr w:type="spellStart"/>
            <w:r w:rsidRPr="003B0755">
              <w:rPr>
                <w:lang w:val="en-GH"/>
              </w:rPr>
              <w:t>ene</w:t>
            </w:r>
            <w:proofErr w:type="spellEnd"/>
            <w:r w:rsidRPr="003B0755">
              <w:rPr>
                <w:lang w:val="en-GH"/>
              </w:rPr>
              <w:t xml:space="preserve"> la </w:t>
            </w:r>
            <w:proofErr w:type="spellStart"/>
            <w:r w:rsidRPr="003B0755">
              <w:rPr>
                <w:lang w:val="en-GH"/>
              </w:rPr>
              <w:t>dometɔ</w:t>
            </w:r>
            <w:proofErr w:type="spellEnd"/>
            <w:r w:rsidRPr="003B0755">
              <w:rPr>
                <w:lang w:val="en-GH"/>
              </w:rPr>
              <w:t xml:space="preserve"> </w:t>
            </w:r>
            <w:proofErr w:type="spellStart"/>
            <w:r w:rsidRPr="003B0755">
              <w:rPr>
                <w:lang w:val="en-GH"/>
              </w:rPr>
              <w:t>neni</w:t>
            </w:r>
            <w:proofErr w:type="spellEnd"/>
            <w:r w:rsidR="00AF2E9A">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gabutu</w:t>
            </w:r>
            <w:proofErr w:type="spellEnd"/>
            <w:r w:rsidRPr="003B0755">
              <w:rPr>
                <w:lang w:val="en-GH"/>
              </w:rPr>
              <w:t xml:space="preserve"> le?</w:t>
            </w:r>
          </w:p>
        </w:tc>
      </w:tr>
    </w:tbl>
    <w:p w14:paraId="0DA57530" w14:textId="77777777" w:rsidR="003B0755" w:rsidRPr="003B0755" w:rsidRDefault="003B0755" w:rsidP="003B0755">
      <w:pPr>
        <w:keepNext/>
        <w:spacing w:after="60"/>
        <w:rPr>
          <w:lang w:val="en-GH"/>
        </w:rPr>
      </w:pPr>
    </w:p>
    <w:p w14:paraId="1F8D6EFB" w14:textId="77777777" w:rsidR="003B0755" w:rsidRDefault="003B0755" w:rsidP="003B0755">
      <w:pPr>
        <w:pStyle w:val="ResponseOption"/>
        <w:keepNext/>
      </w:pPr>
      <w:r>
        <w:t xml:space="preserve">☐ </w:t>
      </w:r>
      <w:proofErr w:type="spellStart"/>
      <w:r>
        <w:t>Aɖeke</w:t>
      </w:r>
      <w:proofErr w:type="spellEnd"/>
      <w:r>
        <w:t xml:space="preserve"> </w:t>
      </w:r>
      <w:proofErr w:type="gramStart"/>
      <w:r>
        <w:t>o  [</w:t>
      </w:r>
      <w:proofErr w:type="gramEnd"/>
      <w:r>
        <w:t>1]</w:t>
      </w:r>
    </w:p>
    <w:p w14:paraId="0FE76409" w14:textId="77777777" w:rsidR="003B0755" w:rsidRDefault="003B0755" w:rsidP="003B0755">
      <w:pPr>
        <w:pStyle w:val="ResponseOption"/>
        <w:keepNext/>
      </w:pPr>
      <w:r>
        <w:t xml:space="preserve">☐ Ame </w:t>
      </w:r>
      <w:proofErr w:type="spellStart"/>
      <w:r>
        <w:t>ʋɛ</w:t>
      </w:r>
      <w:proofErr w:type="spellEnd"/>
      <w:r>
        <w:t xml:space="preserve"> </w:t>
      </w:r>
      <w:proofErr w:type="spellStart"/>
      <w:r>
        <w:t>aɖewo</w:t>
      </w:r>
      <w:proofErr w:type="spellEnd"/>
      <w:r>
        <w:t xml:space="preserve"> (1 </w:t>
      </w:r>
      <w:proofErr w:type="spellStart"/>
      <w:r>
        <w:t>va</w:t>
      </w:r>
      <w:proofErr w:type="spellEnd"/>
      <w:r>
        <w:t xml:space="preserve"> </w:t>
      </w:r>
      <w:proofErr w:type="spellStart"/>
      <w:r>
        <w:t>ɖo</w:t>
      </w:r>
      <w:proofErr w:type="spellEnd"/>
      <w:r>
        <w:t xml:space="preserve"> 5</w:t>
      </w:r>
      <w:proofErr w:type="gramStart"/>
      <w:r>
        <w:t>)  [</w:t>
      </w:r>
      <w:proofErr w:type="gramEnd"/>
      <w:r>
        <w:t>2]</w:t>
      </w:r>
    </w:p>
    <w:p w14:paraId="3AF5605F" w14:textId="77777777" w:rsidR="003B0755" w:rsidRDefault="003B0755" w:rsidP="003B0755">
      <w:pPr>
        <w:pStyle w:val="ResponseOption"/>
        <w:keepNext/>
      </w:pPr>
      <w:r>
        <w:t xml:space="preserve">☐ Ame </w:t>
      </w:r>
      <w:proofErr w:type="spellStart"/>
      <w:r>
        <w:t>aɖewo</w:t>
      </w:r>
      <w:proofErr w:type="spellEnd"/>
      <w:r>
        <w:t xml:space="preserve"> (6 </w:t>
      </w:r>
      <w:proofErr w:type="spellStart"/>
      <w:r>
        <w:t>va</w:t>
      </w:r>
      <w:proofErr w:type="spellEnd"/>
      <w:r>
        <w:t xml:space="preserve"> </w:t>
      </w:r>
      <w:proofErr w:type="spellStart"/>
      <w:r>
        <w:t>ɖo</w:t>
      </w:r>
      <w:proofErr w:type="spellEnd"/>
      <w:r>
        <w:t xml:space="preserve"> 20</w:t>
      </w:r>
      <w:proofErr w:type="gramStart"/>
      <w:r>
        <w:t>)  [</w:t>
      </w:r>
      <w:proofErr w:type="gramEnd"/>
      <w:r>
        <w:t>3]</w:t>
      </w:r>
    </w:p>
    <w:p w14:paraId="727EF1B4" w14:textId="77777777" w:rsidR="003B0755" w:rsidRDefault="003B0755" w:rsidP="003B0755">
      <w:pPr>
        <w:pStyle w:val="ResponseOption"/>
        <w:keepNext/>
      </w:pPr>
      <w:r>
        <w:t xml:space="preserve">☐ Ame </w:t>
      </w:r>
      <w:proofErr w:type="spellStart"/>
      <w:r>
        <w:t>geɖe</w:t>
      </w:r>
      <w:proofErr w:type="spellEnd"/>
      <w:r>
        <w:t xml:space="preserve"> (</w:t>
      </w:r>
      <w:proofErr w:type="spellStart"/>
      <w:r>
        <w:t>esi</w:t>
      </w:r>
      <w:proofErr w:type="spellEnd"/>
      <w:r>
        <w:t xml:space="preserve"> </w:t>
      </w:r>
      <w:proofErr w:type="spellStart"/>
      <w:r>
        <w:t>wu</w:t>
      </w:r>
      <w:proofErr w:type="spellEnd"/>
      <w:r>
        <w:t xml:space="preserve"> 20</w:t>
      </w:r>
      <w:proofErr w:type="gramStart"/>
      <w:r>
        <w:t>)  [</w:t>
      </w:r>
      <w:proofErr w:type="gramEnd"/>
      <w:r>
        <w:t>4]</w:t>
      </w:r>
    </w:p>
    <w:p w14:paraId="0B0B7464" w14:textId="77777777" w:rsidR="003B0755" w:rsidRDefault="003B0755" w:rsidP="003B0755">
      <w:pPr>
        <w:pStyle w:val="ResponseOption"/>
        <w:keepNext/>
      </w:pPr>
      <w:r>
        <w:t xml:space="preserve">☐ Ame </w:t>
      </w:r>
      <w:proofErr w:type="spellStart"/>
      <w:r>
        <w:t>siwo</w:t>
      </w:r>
      <w:proofErr w:type="spellEnd"/>
      <w:r>
        <w:t xml:space="preserve"> </w:t>
      </w:r>
      <w:proofErr w:type="spellStart"/>
      <w:r>
        <w:t>menya</w:t>
      </w:r>
      <w:proofErr w:type="spellEnd"/>
      <w:r>
        <w:t xml:space="preserve"> la </w:t>
      </w:r>
      <w:proofErr w:type="spellStart"/>
      <w:r>
        <w:t>katã</w:t>
      </w:r>
      <w:proofErr w:type="spellEnd"/>
      <w:r>
        <w:t xml:space="preserve"> de </w:t>
      </w:r>
      <w:proofErr w:type="spellStart"/>
      <w:proofErr w:type="gramStart"/>
      <w:r>
        <w:t>deto</w:t>
      </w:r>
      <w:proofErr w:type="spellEnd"/>
      <w:r>
        <w:t xml:space="preserve">  [</w:t>
      </w:r>
      <w:proofErr w:type="gramEnd"/>
      <w:r>
        <w:t>5]</w:t>
      </w:r>
    </w:p>
    <w:p w14:paraId="517CC651"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AD0EEC9" w14:textId="77777777" w:rsidR="003B0755" w:rsidRDefault="003B0755" w:rsidP="003B0755">
      <w:pPr>
        <w:pStyle w:val="FormNote"/>
        <w:keepNext/>
        <w:spacing w:after="80"/>
      </w:pPr>
      <w:proofErr w:type="spellStart"/>
      <w:r>
        <w:t>Wofiae</w:t>
      </w:r>
      <w:proofErr w:type="spellEnd"/>
      <w:r>
        <w:t xml:space="preserve"> ne: E11 = 1 or 2</w:t>
      </w:r>
    </w:p>
    <w:p w14:paraId="7C657B4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81DAD75" w14:textId="77777777" w:rsidTr="009A1A50">
        <w:trPr>
          <w:cantSplit/>
        </w:trPr>
        <w:tc>
          <w:tcPr>
            <w:tcW w:w="10224" w:type="dxa"/>
            <w:shd w:val="clear" w:color="auto" w:fill="123B5D"/>
            <w:tcMar>
              <w:top w:w="100" w:type="dxa"/>
              <w:left w:w="160" w:type="dxa"/>
              <w:bottom w:w="100" w:type="dxa"/>
              <w:right w:w="160" w:type="dxa"/>
            </w:tcMar>
          </w:tcPr>
          <w:p w14:paraId="5C37EA20" w14:textId="77777777" w:rsidR="003B0755" w:rsidRDefault="003B0755" w:rsidP="009A1A50">
            <w:pPr>
              <w:keepNext/>
            </w:pPr>
            <w:r>
              <w:rPr>
                <w:b/>
                <w:bCs/>
                <w:color w:val="FFFFFF"/>
              </w:rPr>
              <w:t>E13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C848926" w14:textId="77777777" w:rsidTr="009A1A50">
        <w:trPr>
          <w:cantSplit/>
        </w:trPr>
        <w:tc>
          <w:tcPr>
            <w:tcW w:w="10224" w:type="dxa"/>
            <w:shd w:val="clear" w:color="auto" w:fill="FFF4D6"/>
            <w:tcMar>
              <w:top w:w="100" w:type="dxa"/>
              <w:left w:w="160" w:type="dxa"/>
              <w:bottom w:w="100" w:type="dxa"/>
              <w:right w:w="160" w:type="dxa"/>
            </w:tcMar>
          </w:tcPr>
          <w:p w14:paraId="5594478E" w14:textId="77777777" w:rsidR="003B0755" w:rsidRDefault="003B0755" w:rsidP="009A1A50">
            <w:pPr>
              <w:keepNext/>
              <w:spacing w:after="60"/>
            </w:pPr>
            <w:proofErr w:type="spellStart"/>
            <w:r>
              <w:t>Agbalẽ</w:t>
            </w:r>
            <w:proofErr w:type="spellEnd"/>
            <w:r>
              <w:t xml:space="preserve"> </w:t>
            </w:r>
            <w:proofErr w:type="spellStart"/>
            <w:r>
              <w:t>siwo</w:t>
            </w:r>
            <w:proofErr w:type="spellEnd"/>
            <w:r>
              <w:t xml:space="preserve"> </w:t>
            </w:r>
            <w:proofErr w:type="spellStart"/>
            <w:r>
              <w:t>gbɔna</w:t>
            </w:r>
            <w:proofErr w:type="spellEnd"/>
            <w:r>
              <w:t xml:space="preserve"> la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le </w:t>
            </w:r>
            <w:proofErr w:type="spellStart"/>
            <w:r>
              <w:t>asi</w:t>
            </w:r>
            <w:proofErr w:type="spellEnd"/>
            <w:r>
              <w:t xml:space="preserve"> </w:t>
            </w:r>
            <w:proofErr w:type="spellStart"/>
            <w:r>
              <w:t>wò</w:t>
            </w:r>
            <w:proofErr w:type="spellEnd"/>
            <w:r>
              <w:t xml:space="preserve"> </w:t>
            </w:r>
            <w:proofErr w:type="spellStart"/>
            <w:r>
              <w:t>fifiaa</w:t>
            </w:r>
            <w:proofErr w:type="spellEnd"/>
            <w:r>
              <w:t xml:space="preserve">: (a) </w:t>
            </w:r>
            <w:proofErr w:type="spellStart"/>
            <w:r>
              <w:t>dzigbegbalẽ</w:t>
            </w:r>
            <w:proofErr w:type="spellEnd"/>
            <w:r>
              <w:t xml:space="preserve">; (b) Ghana </w:t>
            </w:r>
            <w:proofErr w:type="spellStart"/>
            <w:r>
              <w:t>Kadivi</w:t>
            </w:r>
            <w:proofErr w:type="spellEnd"/>
            <w:r>
              <w:t xml:space="preserve">; (c) </w:t>
            </w:r>
            <w:proofErr w:type="spellStart"/>
            <w:r>
              <w:t>adrɛsii</w:t>
            </w:r>
            <w:proofErr w:type="spellEnd"/>
            <w:r>
              <w:t xml:space="preserve"> </w:t>
            </w:r>
            <w:proofErr w:type="spellStart"/>
            <w:r>
              <w:t>ƒe</w:t>
            </w:r>
            <w:proofErr w:type="spellEnd"/>
            <w:r>
              <w:t xml:space="preserve"> </w:t>
            </w:r>
            <w:proofErr w:type="spellStart"/>
            <w:r>
              <w:t>ɖaseɖinu</w:t>
            </w:r>
            <w:proofErr w:type="spellEnd"/>
            <w:r>
              <w:t xml:space="preserve">, </w:t>
            </w:r>
            <w:proofErr w:type="spellStart"/>
            <w:r>
              <w:t>abe</w:t>
            </w:r>
            <w:proofErr w:type="spellEnd"/>
            <w:r>
              <w:t xml:space="preserve"> </w:t>
            </w:r>
            <w:proofErr w:type="spellStart"/>
            <w:r>
              <w:t>tsi</w:t>
            </w:r>
            <w:proofErr w:type="spellEnd"/>
            <w:r>
              <w:t xml:space="preserve"> </w:t>
            </w:r>
            <w:proofErr w:type="spellStart"/>
            <w:r>
              <w:t>alo</w:t>
            </w:r>
            <w:proofErr w:type="spellEnd"/>
            <w:r>
              <w:t xml:space="preserve"> </w:t>
            </w:r>
            <w:proofErr w:type="spellStart"/>
            <w:r>
              <w:t>dziɖegbekaɖi</w:t>
            </w:r>
            <w:proofErr w:type="spellEnd"/>
            <w:r>
              <w:t xml:space="preserve"> </w:t>
            </w:r>
            <w:proofErr w:type="spellStart"/>
            <w:r>
              <w:t>ƒe</w:t>
            </w:r>
            <w:proofErr w:type="spellEnd"/>
            <w:r>
              <w:t xml:space="preserve"> </w:t>
            </w:r>
            <w:proofErr w:type="spellStart"/>
            <w:r>
              <w:t>feagbalẽ</w:t>
            </w:r>
            <w:proofErr w:type="spellEnd"/>
            <w:r>
              <w:t xml:space="preserve"> </w:t>
            </w:r>
            <w:proofErr w:type="spellStart"/>
            <w:r>
              <w:t>ene</w:t>
            </w:r>
            <w:proofErr w:type="spellEnd"/>
            <w:r>
              <w:t xml:space="preserve">; (d) passport; (e) SIM </w:t>
            </w:r>
            <w:proofErr w:type="spellStart"/>
            <w:r>
              <w:t>kadivi</w:t>
            </w:r>
            <w:proofErr w:type="spellEnd"/>
            <w:r>
              <w:t xml:space="preserve"> </w:t>
            </w:r>
            <w:proofErr w:type="spellStart"/>
            <w:r>
              <w:t>si</w:t>
            </w:r>
            <w:proofErr w:type="spellEnd"/>
            <w:r>
              <w:t xml:space="preserve"> </w:t>
            </w:r>
            <w:proofErr w:type="spellStart"/>
            <w:r>
              <w:t>woŋlɔ</w:t>
            </w:r>
            <w:proofErr w:type="spellEnd"/>
            <w:r>
              <w:t xml:space="preserve"> </w:t>
            </w:r>
            <w:proofErr w:type="spellStart"/>
            <w:r>
              <w:t>ɖe</w:t>
            </w:r>
            <w:proofErr w:type="spellEnd"/>
            <w:r>
              <w:t xml:space="preserve"> </w:t>
            </w:r>
            <w:proofErr w:type="spellStart"/>
            <w:r>
              <w:t>wò</w:t>
            </w:r>
            <w:proofErr w:type="spellEnd"/>
            <w:r>
              <w:t xml:space="preserve"> </w:t>
            </w:r>
            <w:proofErr w:type="spellStart"/>
            <w:r>
              <w:t>ŋutɔ</w:t>
            </w:r>
            <w:proofErr w:type="spellEnd"/>
            <w:r>
              <w:t xml:space="preserve"> </w:t>
            </w:r>
            <w:proofErr w:type="spellStart"/>
            <w:r>
              <w:t>ƒe</w:t>
            </w:r>
            <w:proofErr w:type="spellEnd"/>
            <w:r>
              <w:t xml:space="preserve"> </w:t>
            </w:r>
            <w:proofErr w:type="spellStart"/>
            <w:r>
              <w:t>ŋkɔ</w:t>
            </w:r>
            <w:proofErr w:type="spellEnd"/>
            <w:r>
              <w:t xml:space="preserve"> me, </w:t>
            </w:r>
            <w:proofErr w:type="spellStart"/>
            <w:r>
              <w:t>si</w:t>
            </w:r>
            <w:proofErr w:type="spellEnd"/>
            <w:r>
              <w:t xml:space="preserve"> </w:t>
            </w:r>
            <w:proofErr w:type="spellStart"/>
            <w:r>
              <w:t>hiã</w:t>
            </w:r>
            <w:proofErr w:type="spellEnd"/>
            <w:r>
              <w:t xml:space="preserve"> be </w:t>
            </w:r>
            <w:proofErr w:type="spellStart"/>
            <w:r>
              <w:t>nàʋu</w:t>
            </w:r>
            <w:proofErr w:type="spellEnd"/>
            <w:r>
              <w:t xml:space="preserve"> </w:t>
            </w:r>
            <w:proofErr w:type="spellStart"/>
            <w:r>
              <w:t>MoMo</w:t>
            </w:r>
            <w:proofErr w:type="spellEnd"/>
            <w:r>
              <w:t xml:space="preserve"> </w:t>
            </w:r>
            <w:proofErr w:type="spellStart"/>
            <w:r>
              <w:t>gabutu</w:t>
            </w:r>
            <w:proofErr w:type="spellEnd"/>
            <w:r>
              <w:t>?</w:t>
            </w:r>
          </w:p>
          <w:p w14:paraId="3489FB90"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nu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Womaɖe</w:t>
            </w:r>
            <w:proofErr w:type="spellEnd"/>
            <w:r>
              <w:rPr>
                <w:i/>
                <w:iCs/>
                <w:color w:val="607381"/>
                <w:sz w:val="18"/>
                <w:szCs w:val="18"/>
              </w:rPr>
              <w:t xml:space="preserve"> nu (a) </w:t>
            </w:r>
            <w:proofErr w:type="spellStart"/>
            <w:r>
              <w:rPr>
                <w:i/>
                <w:iCs/>
                <w:color w:val="607381"/>
                <w:sz w:val="18"/>
                <w:szCs w:val="18"/>
              </w:rPr>
              <w:t>afia</w:t>
            </w:r>
            <w:proofErr w:type="spellEnd"/>
            <w:r>
              <w:rPr>
                <w:i/>
                <w:iCs/>
                <w:color w:val="607381"/>
                <w:sz w:val="18"/>
                <w:szCs w:val="18"/>
              </w:rPr>
              <w:t xml:space="preserve"> </w:t>
            </w:r>
            <w:proofErr w:type="spellStart"/>
            <w:r>
              <w:rPr>
                <w:i/>
                <w:iCs/>
                <w:color w:val="607381"/>
                <w:sz w:val="18"/>
                <w:szCs w:val="18"/>
              </w:rPr>
              <w:t>o ne</w:t>
            </w:r>
            <w:proofErr w:type="spellEnd"/>
            <w:r>
              <w:rPr>
                <w:i/>
                <w:iCs/>
                <w:color w:val="607381"/>
                <w:sz w:val="18"/>
                <w:szCs w:val="18"/>
              </w:rPr>
              <w:t xml:space="preserve"> </w:t>
            </w:r>
            <w:proofErr w:type="spellStart"/>
            <w:r>
              <w:rPr>
                <w:i/>
                <w:iCs/>
                <w:color w:val="607381"/>
                <w:sz w:val="18"/>
                <w:szCs w:val="18"/>
              </w:rPr>
              <w:t>woŋlɔ</w:t>
            </w:r>
            <w:proofErr w:type="spellEnd"/>
            <w:r>
              <w:rPr>
                <w:i/>
                <w:iCs/>
                <w:color w:val="607381"/>
                <w:sz w:val="18"/>
                <w:szCs w:val="18"/>
              </w:rPr>
              <w:t xml:space="preserve"> </w:t>
            </w:r>
            <w:proofErr w:type="spellStart"/>
            <w:r>
              <w:rPr>
                <w:i/>
                <w:iCs/>
                <w:color w:val="607381"/>
                <w:sz w:val="18"/>
                <w:szCs w:val="18"/>
              </w:rPr>
              <w:t>dzigbalẽ</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nya</w:t>
            </w:r>
            <w:proofErr w:type="spellEnd"/>
            <w:r>
              <w:rPr>
                <w:i/>
                <w:iCs/>
                <w:color w:val="607381"/>
                <w:sz w:val="18"/>
                <w:szCs w:val="18"/>
              </w:rPr>
              <w:t xml:space="preserve"> le D15 xoxo.</w:t>
            </w:r>
          </w:p>
        </w:tc>
      </w:tr>
    </w:tbl>
    <w:p w14:paraId="738E355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3B86EE1" w14:textId="77777777" w:rsidTr="009A1A50">
        <w:trPr>
          <w:cantSplit/>
        </w:trPr>
        <w:tc>
          <w:tcPr>
            <w:tcW w:w="10224" w:type="dxa"/>
            <w:shd w:val="clear" w:color="auto" w:fill="EDF2F5"/>
            <w:tcMar>
              <w:top w:w="100" w:type="dxa"/>
              <w:left w:w="160" w:type="dxa"/>
              <w:bottom w:w="100" w:type="dxa"/>
              <w:right w:w="160" w:type="dxa"/>
            </w:tcMar>
          </w:tcPr>
          <w:p w14:paraId="31A24AB0" w14:textId="77777777" w:rsidR="003B0755" w:rsidRDefault="003B0755" w:rsidP="009A1A50">
            <w:pPr>
              <w:keepNext/>
              <w:spacing w:after="60"/>
            </w:pPr>
            <w:r>
              <w:rPr>
                <w:b/>
                <w:bCs/>
                <w:sz w:val="20"/>
                <w:szCs w:val="20"/>
              </w:rPr>
              <w:t xml:space="preserve">1. </w:t>
            </w:r>
            <w:proofErr w:type="spellStart"/>
            <w:r>
              <w:rPr>
                <w:b/>
                <w:bCs/>
                <w:sz w:val="20"/>
                <w:szCs w:val="20"/>
              </w:rPr>
              <w:t>Dzigbegbalẽ</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3A181F60" w14:textId="77777777" w:rsidR="003B0755" w:rsidRDefault="003B0755" w:rsidP="009A1A50">
            <w:pPr>
              <w:pStyle w:val="ResponseOption"/>
              <w:keepNext/>
            </w:pPr>
            <w:r>
              <w:t xml:space="preserve">☐ Ɛ̃, mate </w:t>
            </w:r>
            <w:proofErr w:type="spellStart"/>
            <w:r>
              <w:t>ŋu</w:t>
            </w:r>
            <w:proofErr w:type="spellEnd"/>
            <w:r>
              <w:t xml:space="preserve"> </w:t>
            </w:r>
            <w:proofErr w:type="spellStart"/>
            <w:r>
              <w:t>afiae</w:t>
            </w:r>
            <w:proofErr w:type="spellEnd"/>
            <w:r>
              <w:t xml:space="preserve"> </w:t>
            </w:r>
            <w:proofErr w:type="spellStart"/>
            <w:proofErr w:type="gramStart"/>
            <w:r>
              <w:t>fifia</w:t>
            </w:r>
            <w:proofErr w:type="spellEnd"/>
            <w:r>
              <w:t xml:space="preserve">  [</w:t>
            </w:r>
            <w:proofErr w:type="gramEnd"/>
            <w:r>
              <w:t>1]</w:t>
            </w:r>
          </w:p>
          <w:p w14:paraId="4A786CC2" w14:textId="77777777" w:rsidR="003B0755" w:rsidRDefault="003B0755" w:rsidP="009A1A50">
            <w:pPr>
              <w:pStyle w:val="ResponseOption"/>
              <w:keepNext/>
            </w:pPr>
            <w:r>
              <w:t xml:space="preserve">☐ Ɛ̃, </w:t>
            </w:r>
            <w:proofErr w:type="spellStart"/>
            <w:r>
              <w:t>gake</w:t>
            </w:r>
            <w:proofErr w:type="spellEnd"/>
            <w:r>
              <w:t xml:space="preserve"> mele </w:t>
            </w:r>
            <w:proofErr w:type="spellStart"/>
            <w:r>
              <w:t>afi</w:t>
            </w:r>
            <w:proofErr w:type="spellEnd"/>
            <w:r>
              <w:t xml:space="preserve"> </w:t>
            </w:r>
            <w:proofErr w:type="spellStart"/>
            <w:r>
              <w:t>sia</w:t>
            </w:r>
            <w:proofErr w:type="spellEnd"/>
            <w:r>
              <w:t xml:space="preserve"> </w:t>
            </w:r>
            <w:proofErr w:type="gramStart"/>
            <w:r>
              <w:t>o  [</w:t>
            </w:r>
            <w:proofErr w:type="gramEnd"/>
            <w:r>
              <w:t>2]</w:t>
            </w:r>
          </w:p>
          <w:p w14:paraId="08F121E0" w14:textId="77777777" w:rsidR="003B0755" w:rsidRDefault="003B0755" w:rsidP="009A1A50">
            <w:pPr>
              <w:pStyle w:val="ResponseOption"/>
              <w:keepNext/>
            </w:pPr>
            <w:r>
              <w:t xml:space="preserve">☐ </w:t>
            </w:r>
            <w:proofErr w:type="gramStart"/>
            <w:r>
              <w:t>Ao  [</w:t>
            </w:r>
            <w:proofErr w:type="gramEnd"/>
            <w:r>
              <w:t>3]</w:t>
            </w:r>
          </w:p>
          <w:p w14:paraId="25AD4839"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5825BB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1336B6B" w14:textId="77777777" w:rsidTr="009A1A50">
        <w:trPr>
          <w:cantSplit/>
        </w:trPr>
        <w:tc>
          <w:tcPr>
            <w:tcW w:w="10224" w:type="dxa"/>
            <w:shd w:val="clear" w:color="auto" w:fill="EDF2F5"/>
            <w:tcMar>
              <w:top w:w="100" w:type="dxa"/>
              <w:left w:w="160" w:type="dxa"/>
              <w:bottom w:w="100" w:type="dxa"/>
              <w:right w:w="160" w:type="dxa"/>
            </w:tcMar>
          </w:tcPr>
          <w:p w14:paraId="05067619" w14:textId="77777777" w:rsidR="003B0755" w:rsidRPr="003B0755" w:rsidRDefault="003B0755" w:rsidP="009A1A50">
            <w:pPr>
              <w:keepNext/>
              <w:spacing w:after="60"/>
              <w:rPr>
                <w:lang w:val="en-GH"/>
              </w:rPr>
            </w:pPr>
            <w:r w:rsidRPr="003B0755">
              <w:rPr>
                <w:b/>
                <w:bCs/>
                <w:sz w:val="20"/>
                <w:szCs w:val="20"/>
                <w:lang w:val="en-GH"/>
              </w:rPr>
              <w:lastRenderedPageBreak/>
              <w:t xml:space="preserve">2. Ghana </w:t>
            </w:r>
            <w:proofErr w:type="spellStart"/>
            <w:r w:rsidRPr="003B0755">
              <w:rPr>
                <w:b/>
                <w:bCs/>
                <w:sz w:val="20"/>
                <w:szCs w:val="20"/>
                <w:lang w:val="en-GH"/>
              </w:rPr>
              <w:t>Kadivi</w:t>
            </w:r>
            <w:proofErr w:type="spellEnd"/>
          </w:p>
          <w:p w14:paraId="63ED4A0A" w14:textId="77777777" w:rsidR="003B0755" w:rsidRDefault="003B0755" w:rsidP="009A1A50">
            <w:pPr>
              <w:pStyle w:val="ResponseOption"/>
              <w:keepNext/>
            </w:pPr>
            <w:r>
              <w:t xml:space="preserve">☐ Ɛ̃, mate </w:t>
            </w:r>
            <w:proofErr w:type="spellStart"/>
            <w:r>
              <w:t>ŋu</w:t>
            </w:r>
            <w:proofErr w:type="spellEnd"/>
            <w:r>
              <w:t xml:space="preserve"> </w:t>
            </w:r>
            <w:proofErr w:type="spellStart"/>
            <w:r>
              <w:t>afiae</w:t>
            </w:r>
            <w:proofErr w:type="spellEnd"/>
            <w:r>
              <w:t xml:space="preserve"> </w:t>
            </w:r>
            <w:proofErr w:type="spellStart"/>
            <w:proofErr w:type="gramStart"/>
            <w:r>
              <w:t>fifia</w:t>
            </w:r>
            <w:proofErr w:type="spellEnd"/>
            <w:r>
              <w:t xml:space="preserve">  [</w:t>
            </w:r>
            <w:proofErr w:type="gramEnd"/>
            <w:r>
              <w:t>1]</w:t>
            </w:r>
          </w:p>
          <w:p w14:paraId="213E3AE0" w14:textId="77777777" w:rsidR="003B0755" w:rsidRDefault="003B0755" w:rsidP="009A1A50">
            <w:pPr>
              <w:pStyle w:val="ResponseOption"/>
              <w:keepNext/>
            </w:pPr>
            <w:r>
              <w:t xml:space="preserve">☐ Ɛ̃, </w:t>
            </w:r>
            <w:proofErr w:type="spellStart"/>
            <w:r>
              <w:t>gake</w:t>
            </w:r>
            <w:proofErr w:type="spellEnd"/>
            <w:r>
              <w:t xml:space="preserve"> mele </w:t>
            </w:r>
            <w:proofErr w:type="spellStart"/>
            <w:r>
              <w:t>afi</w:t>
            </w:r>
            <w:proofErr w:type="spellEnd"/>
            <w:r>
              <w:t xml:space="preserve"> </w:t>
            </w:r>
            <w:proofErr w:type="spellStart"/>
            <w:r>
              <w:t>sia</w:t>
            </w:r>
            <w:proofErr w:type="spellEnd"/>
            <w:r>
              <w:t xml:space="preserve"> </w:t>
            </w:r>
            <w:proofErr w:type="gramStart"/>
            <w:r>
              <w:t>o  [</w:t>
            </w:r>
            <w:proofErr w:type="gramEnd"/>
            <w:r>
              <w:t>2]</w:t>
            </w:r>
          </w:p>
          <w:p w14:paraId="6B6563A9" w14:textId="77777777" w:rsidR="003B0755" w:rsidRDefault="003B0755" w:rsidP="009A1A50">
            <w:pPr>
              <w:pStyle w:val="ResponseOption"/>
              <w:keepNext/>
            </w:pPr>
            <w:r>
              <w:t xml:space="preserve">☐ </w:t>
            </w:r>
            <w:proofErr w:type="gramStart"/>
            <w:r>
              <w:t>Ao  [</w:t>
            </w:r>
            <w:proofErr w:type="gramEnd"/>
            <w:r>
              <w:t>3]</w:t>
            </w:r>
          </w:p>
          <w:p w14:paraId="2BAD44C1"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1CACB067"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030D93A" w14:textId="77777777" w:rsidTr="009A1A50">
        <w:trPr>
          <w:cantSplit/>
        </w:trPr>
        <w:tc>
          <w:tcPr>
            <w:tcW w:w="10224" w:type="dxa"/>
            <w:shd w:val="clear" w:color="auto" w:fill="EDF2F5"/>
            <w:tcMar>
              <w:top w:w="100" w:type="dxa"/>
              <w:left w:w="160" w:type="dxa"/>
              <w:bottom w:w="100" w:type="dxa"/>
              <w:right w:w="160" w:type="dxa"/>
            </w:tcMar>
          </w:tcPr>
          <w:p w14:paraId="27F832AA" w14:textId="77777777" w:rsidR="003B0755" w:rsidRPr="003B0755" w:rsidRDefault="003B0755" w:rsidP="009A1A50">
            <w:pPr>
              <w:keepNext/>
              <w:spacing w:after="60"/>
              <w:rPr>
                <w:lang w:val="en-GH"/>
              </w:rPr>
            </w:pPr>
            <w:r w:rsidRPr="003B0755">
              <w:rPr>
                <w:b/>
                <w:bCs/>
                <w:sz w:val="20"/>
                <w:szCs w:val="20"/>
                <w:lang w:val="en-GH"/>
              </w:rPr>
              <w:t xml:space="preserve">3. </w:t>
            </w:r>
            <w:proofErr w:type="spellStart"/>
            <w:r w:rsidRPr="003B0755">
              <w:rPr>
                <w:b/>
                <w:bCs/>
                <w:sz w:val="20"/>
                <w:szCs w:val="20"/>
                <w:lang w:val="en-GH"/>
              </w:rPr>
              <w:t>Adrɛsi</w:t>
            </w:r>
            <w:proofErr w:type="spellEnd"/>
            <w:r w:rsidRPr="003B0755">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ɖaseɖinu</w:t>
            </w:r>
            <w:proofErr w:type="spellEnd"/>
            <w:r w:rsidRPr="003B0755">
              <w:rPr>
                <w:b/>
                <w:bCs/>
                <w:sz w:val="20"/>
                <w:szCs w:val="20"/>
                <w:lang w:val="en-GH"/>
              </w:rPr>
              <w:t xml:space="preserve">, </w:t>
            </w:r>
            <w:proofErr w:type="spellStart"/>
            <w:r w:rsidRPr="003B0755">
              <w:rPr>
                <w:b/>
                <w:bCs/>
                <w:sz w:val="20"/>
                <w:szCs w:val="20"/>
                <w:lang w:val="en-GH"/>
              </w:rPr>
              <w:t>abe</w:t>
            </w:r>
            <w:proofErr w:type="spellEnd"/>
            <w:r w:rsidRPr="003B0755">
              <w:rPr>
                <w:b/>
                <w:bCs/>
                <w:sz w:val="20"/>
                <w:szCs w:val="20"/>
                <w:lang w:val="en-GH"/>
              </w:rPr>
              <w:t xml:space="preserve"> </w:t>
            </w:r>
            <w:proofErr w:type="spellStart"/>
            <w:r w:rsidRPr="003B0755">
              <w:rPr>
                <w:b/>
                <w:bCs/>
                <w:sz w:val="20"/>
                <w:szCs w:val="20"/>
                <w:lang w:val="en-GH"/>
              </w:rPr>
              <w:t>tsi</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d</w:t>
            </w:r>
            <w:r w:rsidRPr="003B0755">
              <w:rPr>
                <w:lang w:val="en-GH"/>
              </w:rPr>
              <w:t>ziɖegbekaɖi</w:t>
            </w:r>
            <w:proofErr w:type="spellEnd"/>
            <w:r w:rsidRPr="003B0755">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feagbalẽ</w:t>
            </w:r>
            <w:proofErr w:type="spellEnd"/>
            <w:r w:rsidRPr="003B0755">
              <w:rPr>
                <w:b/>
                <w:bCs/>
                <w:sz w:val="20"/>
                <w:szCs w:val="20"/>
                <w:lang w:val="en-GH"/>
              </w:rPr>
              <w:t xml:space="preserve"> </w:t>
            </w:r>
            <w:proofErr w:type="spellStart"/>
            <w:r w:rsidRPr="003B0755">
              <w:rPr>
                <w:b/>
                <w:bCs/>
                <w:sz w:val="20"/>
                <w:szCs w:val="20"/>
                <w:lang w:val="en-GH"/>
              </w:rPr>
              <w:t>ene</w:t>
            </w:r>
            <w:proofErr w:type="spellEnd"/>
          </w:p>
          <w:p w14:paraId="77BC7607" w14:textId="77777777" w:rsidR="003B0755" w:rsidRDefault="003B0755" w:rsidP="009A1A50">
            <w:pPr>
              <w:pStyle w:val="ResponseOption"/>
              <w:keepNext/>
            </w:pPr>
            <w:r>
              <w:t xml:space="preserve">☐ Ɛ̃, mate </w:t>
            </w:r>
            <w:proofErr w:type="spellStart"/>
            <w:r>
              <w:t>ŋu</w:t>
            </w:r>
            <w:proofErr w:type="spellEnd"/>
            <w:r>
              <w:t xml:space="preserve"> </w:t>
            </w:r>
            <w:proofErr w:type="spellStart"/>
            <w:r>
              <w:t>afiae</w:t>
            </w:r>
            <w:proofErr w:type="spellEnd"/>
            <w:r>
              <w:t xml:space="preserve"> </w:t>
            </w:r>
            <w:proofErr w:type="spellStart"/>
            <w:proofErr w:type="gramStart"/>
            <w:r>
              <w:t>fifia</w:t>
            </w:r>
            <w:proofErr w:type="spellEnd"/>
            <w:r>
              <w:t xml:space="preserve">  [</w:t>
            </w:r>
            <w:proofErr w:type="gramEnd"/>
            <w:r>
              <w:t>1]</w:t>
            </w:r>
          </w:p>
          <w:p w14:paraId="1408D552" w14:textId="77777777" w:rsidR="003B0755" w:rsidRDefault="003B0755" w:rsidP="009A1A50">
            <w:pPr>
              <w:pStyle w:val="ResponseOption"/>
              <w:keepNext/>
            </w:pPr>
            <w:r>
              <w:t xml:space="preserve">☐ Ɛ̃, </w:t>
            </w:r>
            <w:proofErr w:type="spellStart"/>
            <w:r>
              <w:t>gake</w:t>
            </w:r>
            <w:proofErr w:type="spellEnd"/>
            <w:r>
              <w:t xml:space="preserve"> mele </w:t>
            </w:r>
            <w:proofErr w:type="spellStart"/>
            <w:r>
              <w:t>afi</w:t>
            </w:r>
            <w:proofErr w:type="spellEnd"/>
            <w:r>
              <w:t xml:space="preserve"> </w:t>
            </w:r>
            <w:proofErr w:type="spellStart"/>
            <w:r>
              <w:t>sia</w:t>
            </w:r>
            <w:proofErr w:type="spellEnd"/>
            <w:r>
              <w:t xml:space="preserve"> </w:t>
            </w:r>
            <w:proofErr w:type="gramStart"/>
            <w:r>
              <w:t>o  [</w:t>
            </w:r>
            <w:proofErr w:type="gramEnd"/>
            <w:r>
              <w:t>2]</w:t>
            </w:r>
          </w:p>
          <w:p w14:paraId="31EC581F" w14:textId="77777777" w:rsidR="003B0755" w:rsidRDefault="003B0755" w:rsidP="009A1A50">
            <w:pPr>
              <w:pStyle w:val="ResponseOption"/>
              <w:keepNext/>
            </w:pPr>
            <w:r>
              <w:t xml:space="preserve">☐ </w:t>
            </w:r>
            <w:proofErr w:type="gramStart"/>
            <w:r>
              <w:t>Ao  [</w:t>
            </w:r>
            <w:proofErr w:type="gramEnd"/>
            <w:r>
              <w:t>3]</w:t>
            </w:r>
          </w:p>
          <w:p w14:paraId="52FD72FB"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D0A824D"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E053CE5" w14:textId="77777777" w:rsidTr="009A1A50">
        <w:trPr>
          <w:cantSplit/>
        </w:trPr>
        <w:tc>
          <w:tcPr>
            <w:tcW w:w="10224" w:type="dxa"/>
            <w:shd w:val="clear" w:color="auto" w:fill="EDF2F5"/>
            <w:tcMar>
              <w:top w:w="100" w:type="dxa"/>
              <w:left w:w="160" w:type="dxa"/>
              <w:bottom w:w="100" w:type="dxa"/>
              <w:right w:w="160" w:type="dxa"/>
            </w:tcMar>
          </w:tcPr>
          <w:p w14:paraId="2735A3F5" w14:textId="77777777" w:rsidR="003B0755" w:rsidRPr="003B0755" w:rsidRDefault="003B0755" w:rsidP="009A1A50">
            <w:pPr>
              <w:keepNext/>
              <w:spacing w:after="60"/>
              <w:rPr>
                <w:lang w:val="en-GH"/>
              </w:rPr>
            </w:pPr>
            <w:r w:rsidRPr="003B0755">
              <w:rPr>
                <w:b/>
                <w:bCs/>
                <w:sz w:val="20"/>
                <w:szCs w:val="20"/>
                <w:lang w:val="en-GH"/>
              </w:rPr>
              <w:t>4. Passport</w:t>
            </w:r>
          </w:p>
          <w:p w14:paraId="4FDFBBA1" w14:textId="77777777" w:rsidR="003B0755" w:rsidRDefault="003B0755" w:rsidP="009A1A50">
            <w:pPr>
              <w:pStyle w:val="ResponseOption"/>
              <w:keepNext/>
            </w:pPr>
            <w:r>
              <w:t xml:space="preserve">☐ Ɛ̃, mate </w:t>
            </w:r>
            <w:proofErr w:type="spellStart"/>
            <w:r>
              <w:t>ŋu</w:t>
            </w:r>
            <w:proofErr w:type="spellEnd"/>
            <w:r>
              <w:t xml:space="preserve"> </w:t>
            </w:r>
            <w:proofErr w:type="spellStart"/>
            <w:r>
              <w:t>afiae</w:t>
            </w:r>
            <w:proofErr w:type="spellEnd"/>
            <w:r>
              <w:t xml:space="preserve"> </w:t>
            </w:r>
            <w:proofErr w:type="spellStart"/>
            <w:proofErr w:type="gramStart"/>
            <w:r>
              <w:t>fifia</w:t>
            </w:r>
            <w:proofErr w:type="spellEnd"/>
            <w:r>
              <w:t xml:space="preserve">  [</w:t>
            </w:r>
            <w:proofErr w:type="gramEnd"/>
            <w:r>
              <w:t>1]</w:t>
            </w:r>
          </w:p>
          <w:p w14:paraId="552DF038" w14:textId="77777777" w:rsidR="003B0755" w:rsidRDefault="003B0755" w:rsidP="009A1A50">
            <w:pPr>
              <w:pStyle w:val="ResponseOption"/>
              <w:keepNext/>
            </w:pPr>
            <w:r>
              <w:t xml:space="preserve">☐ Ɛ̃, </w:t>
            </w:r>
            <w:proofErr w:type="spellStart"/>
            <w:r>
              <w:t>gake</w:t>
            </w:r>
            <w:proofErr w:type="spellEnd"/>
            <w:r>
              <w:t xml:space="preserve"> mele </w:t>
            </w:r>
            <w:proofErr w:type="spellStart"/>
            <w:r>
              <w:t>afi</w:t>
            </w:r>
            <w:proofErr w:type="spellEnd"/>
            <w:r>
              <w:t xml:space="preserve"> </w:t>
            </w:r>
            <w:proofErr w:type="spellStart"/>
            <w:r>
              <w:t>sia</w:t>
            </w:r>
            <w:proofErr w:type="spellEnd"/>
            <w:r>
              <w:t xml:space="preserve"> </w:t>
            </w:r>
            <w:proofErr w:type="gramStart"/>
            <w:r>
              <w:t>o  [</w:t>
            </w:r>
            <w:proofErr w:type="gramEnd"/>
            <w:r>
              <w:t>2]</w:t>
            </w:r>
          </w:p>
          <w:p w14:paraId="5E65814A" w14:textId="77777777" w:rsidR="003B0755" w:rsidRDefault="003B0755" w:rsidP="009A1A50">
            <w:pPr>
              <w:pStyle w:val="ResponseOption"/>
              <w:keepNext/>
            </w:pPr>
            <w:r>
              <w:t xml:space="preserve">☐ </w:t>
            </w:r>
            <w:proofErr w:type="gramStart"/>
            <w:r>
              <w:t>Ao  [</w:t>
            </w:r>
            <w:proofErr w:type="gramEnd"/>
            <w:r>
              <w:t>3]</w:t>
            </w:r>
          </w:p>
          <w:p w14:paraId="771DD1C4"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39FDFE39" w14:textId="77777777" w:rsidR="003B0755" w:rsidRPr="00DB2890"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D46B6DC" w14:textId="77777777" w:rsidTr="009A1A50">
        <w:trPr>
          <w:cantSplit/>
        </w:trPr>
        <w:tc>
          <w:tcPr>
            <w:tcW w:w="10224" w:type="dxa"/>
            <w:shd w:val="clear" w:color="auto" w:fill="EDF2F5"/>
            <w:tcMar>
              <w:top w:w="100" w:type="dxa"/>
              <w:left w:w="160" w:type="dxa"/>
              <w:bottom w:w="100" w:type="dxa"/>
              <w:right w:w="160" w:type="dxa"/>
            </w:tcMar>
          </w:tcPr>
          <w:p w14:paraId="600EB329" w14:textId="77777777" w:rsidR="003B0755" w:rsidRPr="00DB2890" w:rsidRDefault="003B0755" w:rsidP="009A1A50">
            <w:pPr>
              <w:keepNext/>
              <w:spacing w:after="60"/>
              <w:rPr>
                <w:lang w:val="en-GH"/>
              </w:rPr>
            </w:pPr>
            <w:r w:rsidRPr="00DB2890">
              <w:rPr>
                <w:b/>
                <w:bCs/>
                <w:sz w:val="20"/>
                <w:szCs w:val="20"/>
                <w:lang w:val="en-GH"/>
              </w:rPr>
              <w:t xml:space="preserve">5. SIM </w:t>
            </w:r>
            <w:proofErr w:type="spellStart"/>
            <w:r w:rsidRPr="00DB2890">
              <w:rPr>
                <w:b/>
                <w:bCs/>
                <w:sz w:val="20"/>
                <w:szCs w:val="20"/>
                <w:lang w:val="en-GH"/>
              </w:rPr>
              <w:t>kadivi</w:t>
            </w:r>
            <w:proofErr w:type="spellEnd"/>
            <w:r w:rsidRPr="00DB2890">
              <w:rPr>
                <w:b/>
                <w:bCs/>
                <w:sz w:val="20"/>
                <w:szCs w:val="20"/>
                <w:lang w:val="en-GH"/>
              </w:rPr>
              <w:t xml:space="preserve"> </w:t>
            </w:r>
            <w:proofErr w:type="spellStart"/>
            <w:r w:rsidRPr="00DB2890">
              <w:rPr>
                <w:b/>
                <w:bCs/>
                <w:sz w:val="20"/>
                <w:szCs w:val="20"/>
                <w:lang w:val="en-GH"/>
              </w:rPr>
              <w:t>si</w:t>
            </w:r>
            <w:proofErr w:type="spellEnd"/>
            <w:r w:rsidRPr="00DB2890">
              <w:rPr>
                <w:b/>
                <w:bCs/>
                <w:sz w:val="20"/>
                <w:szCs w:val="20"/>
                <w:lang w:val="en-GH"/>
              </w:rPr>
              <w:t xml:space="preserve"> </w:t>
            </w:r>
            <w:proofErr w:type="spellStart"/>
            <w:r w:rsidRPr="00DB2890">
              <w:rPr>
                <w:b/>
                <w:bCs/>
                <w:sz w:val="20"/>
                <w:szCs w:val="20"/>
                <w:lang w:val="en-GH"/>
              </w:rPr>
              <w:t>woŋlɔ</w:t>
            </w:r>
            <w:proofErr w:type="spellEnd"/>
            <w:r w:rsidRPr="00DB2890">
              <w:rPr>
                <w:b/>
                <w:bCs/>
                <w:sz w:val="20"/>
                <w:szCs w:val="20"/>
                <w:lang w:val="en-GH"/>
              </w:rPr>
              <w:t xml:space="preserve"> </w:t>
            </w:r>
            <w:proofErr w:type="spellStart"/>
            <w:r w:rsidRPr="00DB2890">
              <w:rPr>
                <w:b/>
                <w:bCs/>
                <w:sz w:val="20"/>
                <w:szCs w:val="20"/>
                <w:lang w:val="en-GH"/>
              </w:rPr>
              <w:t>ɖe</w:t>
            </w:r>
            <w:proofErr w:type="spellEnd"/>
            <w:r w:rsidRPr="00DB2890">
              <w:rPr>
                <w:b/>
                <w:bCs/>
                <w:sz w:val="20"/>
                <w:szCs w:val="20"/>
                <w:lang w:val="en-GH"/>
              </w:rPr>
              <w:t xml:space="preserve"> </w:t>
            </w:r>
            <w:proofErr w:type="spellStart"/>
            <w:r w:rsidRPr="00DB2890">
              <w:rPr>
                <w:b/>
                <w:bCs/>
                <w:sz w:val="20"/>
                <w:szCs w:val="20"/>
                <w:lang w:val="en-GH"/>
              </w:rPr>
              <w:t>wò</w:t>
            </w:r>
            <w:proofErr w:type="spellEnd"/>
            <w:r w:rsidRPr="00DB2890">
              <w:rPr>
                <w:b/>
                <w:bCs/>
                <w:sz w:val="20"/>
                <w:szCs w:val="20"/>
                <w:lang w:val="en-GH"/>
              </w:rPr>
              <w:t xml:space="preserve"> </w:t>
            </w:r>
            <w:proofErr w:type="spellStart"/>
            <w:r w:rsidRPr="00DB2890">
              <w:rPr>
                <w:b/>
                <w:bCs/>
                <w:sz w:val="20"/>
                <w:szCs w:val="20"/>
                <w:lang w:val="en-GH"/>
              </w:rPr>
              <w:t>ŋutɔ</w:t>
            </w:r>
            <w:proofErr w:type="spellEnd"/>
            <w:r w:rsidRPr="00DB2890">
              <w:rPr>
                <w:b/>
                <w:bCs/>
                <w:sz w:val="20"/>
                <w:szCs w:val="20"/>
                <w:lang w:val="en-GH"/>
              </w:rPr>
              <w:t xml:space="preserve"> </w:t>
            </w:r>
            <w:proofErr w:type="spellStart"/>
            <w:r w:rsidRPr="00DB2890">
              <w:rPr>
                <w:b/>
                <w:bCs/>
                <w:sz w:val="20"/>
                <w:szCs w:val="20"/>
                <w:lang w:val="en-GH"/>
              </w:rPr>
              <w:t>ƒe</w:t>
            </w:r>
            <w:proofErr w:type="spellEnd"/>
            <w:r w:rsidRPr="00DB2890">
              <w:rPr>
                <w:b/>
                <w:bCs/>
                <w:sz w:val="20"/>
                <w:szCs w:val="20"/>
                <w:lang w:val="en-GH"/>
              </w:rPr>
              <w:t xml:space="preserve"> </w:t>
            </w:r>
            <w:proofErr w:type="spellStart"/>
            <w:r w:rsidRPr="00DB2890">
              <w:rPr>
                <w:b/>
                <w:bCs/>
                <w:sz w:val="20"/>
                <w:szCs w:val="20"/>
                <w:lang w:val="en-GH"/>
              </w:rPr>
              <w:t>ŋkɔ</w:t>
            </w:r>
            <w:proofErr w:type="spellEnd"/>
            <w:r w:rsidRPr="00DB2890">
              <w:rPr>
                <w:b/>
                <w:bCs/>
                <w:sz w:val="20"/>
                <w:szCs w:val="20"/>
                <w:lang w:val="en-GH"/>
              </w:rPr>
              <w:t xml:space="preserve"> me (</w:t>
            </w:r>
            <w:proofErr w:type="spellStart"/>
            <w:r w:rsidRPr="00DB2890">
              <w:rPr>
                <w:b/>
                <w:bCs/>
                <w:sz w:val="20"/>
                <w:szCs w:val="20"/>
                <w:lang w:val="en-GH"/>
              </w:rPr>
              <w:t>si</w:t>
            </w:r>
            <w:proofErr w:type="spellEnd"/>
            <w:r w:rsidRPr="00DB2890">
              <w:rPr>
                <w:b/>
                <w:bCs/>
                <w:sz w:val="20"/>
                <w:szCs w:val="20"/>
                <w:lang w:val="en-GH"/>
              </w:rPr>
              <w:t xml:space="preserve"> </w:t>
            </w:r>
            <w:proofErr w:type="spellStart"/>
            <w:r w:rsidRPr="00DB2890">
              <w:rPr>
                <w:b/>
                <w:bCs/>
                <w:sz w:val="20"/>
                <w:szCs w:val="20"/>
                <w:lang w:val="en-GH"/>
              </w:rPr>
              <w:t>hiã</w:t>
            </w:r>
            <w:proofErr w:type="spellEnd"/>
            <w:r w:rsidRPr="00DB2890">
              <w:rPr>
                <w:b/>
                <w:bCs/>
                <w:sz w:val="20"/>
                <w:szCs w:val="20"/>
                <w:lang w:val="en-GH"/>
              </w:rPr>
              <w:t xml:space="preserve"> </w:t>
            </w:r>
            <w:proofErr w:type="spellStart"/>
            <w:r w:rsidRPr="00DB2890">
              <w:rPr>
                <w:b/>
                <w:bCs/>
                <w:sz w:val="20"/>
                <w:szCs w:val="20"/>
                <w:lang w:val="en-GH"/>
              </w:rPr>
              <w:t>na</w:t>
            </w:r>
            <w:proofErr w:type="spellEnd"/>
            <w:r w:rsidRPr="00DB2890">
              <w:rPr>
                <w:b/>
                <w:bCs/>
                <w:sz w:val="20"/>
                <w:szCs w:val="20"/>
                <w:lang w:val="en-GH"/>
              </w:rPr>
              <w:t xml:space="preserve"> </w:t>
            </w:r>
            <w:proofErr w:type="spellStart"/>
            <w:r w:rsidRPr="00DB2890">
              <w:rPr>
                <w:b/>
                <w:bCs/>
                <w:sz w:val="20"/>
                <w:szCs w:val="20"/>
                <w:lang w:val="en-GH"/>
              </w:rPr>
              <w:t>MoMo</w:t>
            </w:r>
            <w:proofErr w:type="spellEnd"/>
            <w:r w:rsidRPr="00DB2890">
              <w:rPr>
                <w:b/>
                <w:bCs/>
                <w:sz w:val="20"/>
                <w:szCs w:val="20"/>
                <w:lang w:val="en-GH"/>
              </w:rPr>
              <w:t xml:space="preserve"> </w:t>
            </w:r>
            <w:proofErr w:type="spellStart"/>
            <w:r w:rsidRPr="00DB2890">
              <w:rPr>
                <w:b/>
                <w:bCs/>
                <w:sz w:val="20"/>
                <w:szCs w:val="20"/>
                <w:lang w:val="en-GH"/>
              </w:rPr>
              <w:t>gabutu</w:t>
            </w:r>
            <w:proofErr w:type="spellEnd"/>
            <w:r w:rsidRPr="00DB2890">
              <w:rPr>
                <w:b/>
                <w:bCs/>
                <w:sz w:val="20"/>
                <w:szCs w:val="20"/>
                <w:lang w:val="en-GH"/>
              </w:rPr>
              <w:t xml:space="preserve"> </w:t>
            </w:r>
            <w:proofErr w:type="spellStart"/>
            <w:r w:rsidRPr="00DB2890">
              <w:rPr>
                <w:b/>
                <w:bCs/>
                <w:sz w:val="20"/>
                <w:szCs w:val="20"/>
                <w:lang w:val="en-GH"/>
              </w:rPr>
              <w:t>ʋuʋu</w:t>
            </w:r>
            <w:proofErr w:type="spellEnd"/>
            <w:r w:rsidRPr="00DB2890">
              <w:rPr>
                <w:b/>
                <w:bCs/>
                <w:sz w:val="20"/>
                <w:szCs w:val="20"/>
                <w:lang w:val="en-GH"/>
              </w:rPr>
              <w:t>)</w:t>
            </w:r>
          </w:p>
          <w:p w14:paraId="2EFC1FA9" w14:textId="77777777" w:rsidR="003B0755" w:rsidRDefault="003B0755" w:rsidP="009A1A50">
            <w:pPr>
              <w:pStyle w:val="ResponseOption"/>
              <w:keepNext/>
            </w:pPr>
            <w:r>
              <w:t xml:space="preserve">☐ Ɛ̃, mate </w:t>
            </w:r>
            <w:proofErr w:type="spellStart"/>
            <w:r>
              <w:t>ŋu</w:t>
            </w:r>
            <w:proofErr w:type="spellEnd"/>
            <w:r>
              <w:t xml:space="preserve"> </w:t>
            </w:r>
            <w:proofErr w:type="spellStart"/>
            <w:r>
              <w:t>afiae</w:t>
            </w:r>
            <w:proofErr w:type="spellEnd"/>
            <w:r>
              <w:t xml:space="preserve"> </w:t>
            </w:r>
            <w:proofErr w:type="spellStart"/>
            <w:proofErr w:type="gramStart"/>
            <w:r>
              <w:t>fifia</w:t>
            </w:r>
            <w:proofErr w:type="spellEnd"/>
            <w:r>
              <w:t xml:space="preserve">  [</w:t>
            </w:r>
            <w:proofErr w:type="gramEnd"/>
            <w:r>
              <w:t>1]</w:t>
            </w:r>
          </w:p>
          <w:p w14:paraId="1957623A" w14:textId="77777777" w:rsidR="003B0755" w:rsidRDefault="003B0755" w:rsidP="009A1A50">
            <w:pPr>
              <w:pStyle w:val="ResponseOption"/>
              <w:keepNext/>
            </w:pPr>
            <w:r>
              <w:t xml:space="preserve">☐ Ɛ̃, </w:t>
            </w:r>
            <w:proofErr w:type="spellStart"/>
            <w:r>
              <w:t>gake</w:t>
            </w:r>
            <w:proofErr w:type="spellEnd"/>
            <w:r>
              <w:t xml:space="preserve"> mele </w:t>
            </w:r>
            <w:proofErr w:type="spellStart"/>
            <w:r>
              <w:t>afi</w:t>
            </w:r>
            <w:proofErr w:type="spellEnd"/>
            <w:r>
              <w:t xml:space="preserve"> </w:t>
            </w:r>
            <w:proofErr w:type="spellStart"/>
            <w:r>
              <w:t>sia</w:t>
            </w:r>
            <w:proofErr w:type="spellEnd"/>
            <w:r>
              <w:t xml:space="preserve"> </w:t>
            </w:r>
            <w:proofErr w:type="gramStart"/>
            <w:r>
              <w:t>o  [</w:t>
            </w:r>
            <w:proofErr w:type="gramEnd"/>
            <w:r>
              <w:t>2]</w:t>
            </w:r>
          </w:p>
          <w:p w14:paraId="485FF7A7" w14:textId="77777777" w:rsidR="003B0755" w:rsidRDefault="003B0755" w:rsidP="009A1A50">
            <w:pPr>
              <w:pStyle w:val="ResponseOption"/>
              <w:keepNext/>
            </w:pPr>
            <w:r>
              <w:t xml:space="preserve">☐ </w:t>
            </w:r>
            <w:proofErr w:type="gramStart"/>
            <w:r>
              <w:t>Ao  [</w:t>
            </w:r>
            <w:proofErr w:type="gramEnd"/>
            <w:r>
              <w:t>3]</w:t>
            </w:r>
          </w:p>
          <w:p w14:paraId="24AC9E6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CE1C1AD" w14:textId="77777777" w:rsidR="003B0755" w:rsidRPr="003B0755" w:rsidRDefault="003B0755" w:rsidP="003B0755">
      <w:pPr>
        <w:spacing w:after="60"/>
        <w:rPr>
          <w:lang w:val="en-GH"/>
        </w:rPr>
      </w:pPr>
    </w:p>
    <w:p w14:paraId="2BD00D0C"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F4E7594" w14:textId="77777777" w:rsidTr="009A1A50">
        <w:trPr>
          <w:cantSplit/>
        </w:trPr>
        <w:tc>
          <w:tcPr>
            <w:tcW w:w="10224" w:type="dxa"/>
            <w:shd w:val="clear" w:color="auto" w:fill="123B5D"/>
            <w:tcMar>
              <w:top w:w="100" w:type="dxa"/>
              <w:left w:w="160" w:type="dxa"/>
              <w:bottom w:w="100" w:type="dxa"/>
              <w:right w:w="160" w:type="dxa"/>
            </w:tcMar>
          </w:tcPr>
          <w:p w14:paraId="6791614B" w14:textId="77777777" w:rsidR="003B0755" w:rsidRPr="003B0755" w:rsidRDefault="003B0755" w:rsidP="009A1A50">
            <w:pPr>
              <w:keepNext/>
              <w:rPr>
                <w:lang w:val="en-GH"/>
              </w:rPr>
            </w:pPr>
            <w:r w:rsidRPr="003B0755">
              <w:rPr>
                <w:b/>
                <w:bCs/>
                <w:color w:val="FFFFFF"/>
                <w:lang w:val="en-GH"/>
              </w:rPr>
              <w:t>E14</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25C5B547" w14:textId="77777777" w:rsidTr="009A1A50">
        <w:trPr>
          <w:cantSplit/>
        </w:trPr>
        <w:tc>
          <w:tcPr>
            <w:tcW w:w="10224" w:type="dxa"/>
            <w:shd w:val="clear" w:color="auto" w:fill="FFF4D6"/>
            <w:tcMar>
              <w:top w:w="100" w:type="dxa"/>
              <w:left w:w="160" w:type="dxa"/>
              <w:bottom w:w="100" w:type="dxa"/>
              <w:right w:w="160" w:type="dxa"/>
            </w:tcMar>
          </w:tcPr>
          <w:p w14:paraId="100187DC" w14:textId="77777777" w:rsidR="003B0755" w:rsidRPr="003B0755" w:rsidRDefault="003B0755" w:rsidP="009A1A50">
            <w:pPr>
              <w:keepNext/>
              <w:spacing w:after="60"/>
              <w:rPr>
                <w:lang w:val="en-GH"/>
              </w:rPr>
            </w:pPr>
            <w:r w:rsidRPr="003B0755">
              <w:rPr>
                <w:lang w:val="en-GH"/>
              </w:rPr>
              <w:t xml:space="preserve">Ne </w:t>
            </w:r>
            <w:proofErr w:type="spellStart"/>
            <w:r w:rsidRPr="003B0755">
              <w:rPr>
                <w:lang w:val="en-GH"/>
              </w:rPr>
              <w:t>èbu</w:t>
            </w:r>
            <w:proofErr w:type="spellEnd"/>
            <w:r w:rsidRPr="003B0755">
              <w:rPr>
                <w:lang w:val="en-GH"/>
              </w:rPr>
              <w:t xml:space="preserve"> </w:t>
            </w:r>
            <w:proofErr w:type="spellStart"/>
            <w:r w:rsidRPr="003B0755">
              <w:rPr>
                <w:lang w:val="en-GH"/>
              </w:rPr>
              <w:t>agbalẽ</w:t>
            </w:r>
            <w:proofErr w:type="spellEnd"/>
            <w:r w:rsidRPr="003B0755">
              <w:rPr>
                <w:lang w:val="en-GH"/>
              </w:rPr>
              <w:t xml:space="preserve"> </w:t>
            </w:r>
            <w:proofErr w:type="spellStart"/>
            <w:r w:rsidRPr="003B0755">
              <w:rPr>
                <w:lang w:val="en-GH"/>
              </w:rPr>
              <w:t>siwo</w:t>
            </w:r>
            <w:proofErr w:type="spellEnd"/>
            <w:r w:rsidRPr="003B0755">
              <w:rPr>
                <w:lang w:val="en-GH"/>
              </w:rPr>
              <w:t xml:space="preserve"> </w:t>
            </w:r>
            <w:proofErr w:type="spellStart"/>
            <w:r w:rsidRPr="003B0755">
              <w:rPr>
                <w:lang w:val="en-GH"/>
              </w:rPr>
              <w:t>nègblɔ</w:t>
            </w:r>
            <w:proofErr w:type="spellEnd"/>
            <w:r w:rsidRPr="003B0755">
              <w:rPr>
                <w:lang w:val="en-GH"/>
              </w:rPr>
              <w:t xml:space="preserve"> </w:t>
            </w:r>
            <w:proofErr w:type="spellStart"/>
            <w:r w:rsidRPr="003B0755">
              <w:rPr>
                <w:lang w:val="en-GH"/>
              </w:rPr>
              <w:t>fifia</w:t>
            </w:r>
            <w:proofErr w:type="spellEnd"/>
            <w:r w:rsidRPr="003B0755">
              <w:rPr>
                <w:lang w:val="en-GH"/>
              </w:rPr>
              <w:t xml:space="preserve"> la </w:t>
            </w:r>
            <w:proofErr w:type="spellStart"/>
            <w:r w:rsidRPr="003B0755">
              <w:rPr>
                <w:lang w:val="en-GH"/>
              </w:rPr>
              <w:t>ŋu</w:t>
            </w:r>
            <w:proofErr w:type="spellEnd"/>
            <w:r w:rsidRPr="003B0755">
              <w:rPr>
                <w:lang w:val="en-GH"/>
              </w:rPr>
              <w:t xml:space="preserve"> la, </w:t>
            </w:r>
            <w:proofErr w:type="spellStart"/>
            <w:r w:rsidRPr="003B0755">
              <w:rPr>
                <w:lang w:val="en-GH"/>
              </w:rPr>
              <w:t>ɖe</w:t>
            </w:r>
            <w:proofErr w:type="spellEnd"/>
            <w:r w:rsidRPr="003B0755">
              <w:rPr>
                <w:lang w:val="en-GH"/>
              </w:rPr>
              <w:t xml:space="preserve"> </w:t>
            </w:r>
            <w:proofErr w:type="spellStart"/>
            <w:r w:rsidRPr="003B0755">
              <w:rPr>
                <w:lang w:val="en-GH"/>
              </w:rPr>
              <w:t>nyatakaka</w:t>
            </w:r>
            <w:proofErr w:type="spellEnd"/>
            <w:r w:rsidRPr="003B0755">
              <w:rPr>
                <w:lang w:val="en-GH"/>
              </w:rPr>
              <w:t xml:space="preserve"> </w:t>
            </w:r>
            <w:proofErr w:type="spellStart"/>
            <w:r w:rsidRPr="003B0755">
              <w:rPr>
                <w:lang w:val="en-GH"/>
              </w:rPr>
              <w:t>siwo</w:t>
            </w:r>
            <w:proofErr w:type="spellEnd"/>
            <w:r w:rsidRPr="003B0755">
              <w:rPr>
                <w:lang w:val="en-GH"/>
              </w:rPr>
              <w:t xml:space="preserve"> le wo </w:t>
            </w:r>
            <w:proofErr w:type="spellStart"/>
            <w:r w:rsidRPr="003B0755">
              <w:rPr>
                <w:lang w:val="en-GH"/>
              </w:rPr>
              <w:t>dzi</w:t>
            </w:r>
            <w:proofErr w:type="spellEnd"/>
            <w:r w:rsidRPr="003B0755">
              <w:rPr>
                <w:lang w:val="en-GH"/>
              </w:rPr>
              <w:t xml:space="preserve"> la de </w:t>
            </w:r>
            <w:proofErr w:type="spellStart"/>
            <w:r w:rsidRPr="003B0755">
              <w:rPr>
                <w:lang w:val="en-GH"/>
              </w:rPr>
              <w:t>dzɔ</w:t>
            </w:r>
            <w:proofErr w:type="spellEnd"/>
            <w:r w:rsidRPr="003B0755">
              <w:rPr>
                <w:lang w:val="en-GH"/>
              </w:rPr>
              <w:t xml:space="preserve"> eye </w:t>
            </w:r>
            <w:proofErr w:type="spellStart"/>
            <w:r w:rsidRPr="003B0755">
              <w:rPr>
                <w:lang w:val="en-GH"/>
              </w:rPr>
              <w:t>wosɔ</w:t>
            </w:r>
            <w:proofErr w:type="spellEnd"/>
            <w:r w:rsidRPr="003B0755">
              <w:rPr>
                <w:lang w:val="en-GH"/>
              </w:rPr>
              <w:t xml:space="preserve"> </w:t>
            </w:r>
            <w:proofErr w:type="spellStart"/>
            <w:r w:rsidRPr="003B0755">
              <w:rPr>
                <w:lang w:val="en-GH"/>
              </w:rPr>
              <w:t>kple</w:t>
            </w:r>
            <w:proofErr w:type="spellEnd"/>
            <w:r w:rsidRPr="003B0755">
              <w:rPr>
                <w:lang w:val="en-GH"/>
              </w:rPr>
              <w:t xml:space="preserve"> </w:t>
            </w:r>
            <w:proofErr w:type="spellStart"/>
            <w:r w:rsidRPr="003B0755">
              <w:rPr>
                <w:lang w:val="en-GH"/>
              </w:rPr>
              <w:t>fifia</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nɔnɔmea</w:t>
            </w:r>
            <w:proofErr w:type="spellEnd"/>
            <w:r w:rsidRPr="003B0755">
              <w:rPr>
                <w:lang w:val="en-GH"/>
              </w:rPr>
              <w:t xml:space="preserve">? Eye </w:t>
            </w:r>
            <w:proofErr w:type="spellStart"/>
            <w:r w:rsidRPr="003B0755">
              <w:rPr>
                <w:lang w:val="en-GH"/>
              </w:rPr>
              <w:t>ɖe</w:t>
            </w:r>
            <w:proofErr w:type="spellEnd"/>
            <w:r w:rsidRPr="003B0755">
              <w:rPr>
                <w:lang w:val="en-GH"/>
              </w:rPr>
              <w:t xml:space="preserve"> </w:t>
            </w:r>
            <w:proofErr w:type="spellStart"/>
            <w:r w:rsidRPr="003B0755">
              <w:rPr>
                <w:lang w:val="en-GH"/>
              </w:rPr>
              <w:t>agbalẽawo</w:t>
            </w:r>
            <w:proofErr w:type="spellEnd"/>
            <w:r w:rsidRPr="003B0755">
              <w:rPr>
                <w:lang w:val="en-GH"/>
              </w:rPr>
              <w:t xml:space="preserve"> </w:t>
            </w:r>
            <w:proofErr w:type="spellStart"/>
            <w:r w:rsidRPr="003B0755">
              <w:rPr>
                <w:lang w:val="en-GH"/>
              </w:rPr>
              <w:t>ŋutɔ</w:t>
            </w:r>
            <w:proofErr w:type="spellEnd"/>
            <w:r w:rsidRPr="003B0755">
              <w:rPr>
                <w:lang w:val="en-GH"/>
              </w:rPr>
              <w:t xml:space="preserve"> le </w:t>
            </w:r>
            <w:proofErr w:type="spellStart"/>
            <w:r w:rsidRPr="003B0755">
              <w:rPr>
                <w:lang w:val="en-GH"/>
              </w:rPr>
              <w:t>nɔnɔme</w:t>
            </w:r>
            <w:proofErr w:type="spellEnd"/>
            <w:r w:rsidRPr="003B0755">
              <w:rPr>
                <w:lang w:val="en-GH"/>
              </w:rPr>
              <w:t xml:space="preserve"> </w:t>
            </w:r>
            <w:proofErr w:type="spellStart"/>
            <w:r w:rsidRPr="003B0755">
              <w:rPr>
                <w:lang w:val="en-GH"/>
              </w:rPr>
              <w:t>si</w:t>
            </w:r>
            <w:proofErr w:type="spellEnd"/>
            <w:r w:rsidRPr="003B0755">
              <w:rPr>
                <w:lang w:val="en-GH"/>
              </w:rPr>
              <w:t xml:space="preserve"> me </w:t>
            </w:r>
            <w:proofErr w:type="spellStart"/>
            <w:r w:rsidRPr="003B0755">
              <w:rPr>
                <w:lang w:val="en-GH"/>
              </w:rPr>
              <w:t>woate</w:t>
            </w:r>
            <w:proofErr w:type="spellEnd"/>
            <w:r w:rsidRPr="003B0755">
              <w:rPr>
                <w:lang w:val="en-GH"/>
              </w:rPr>
              <w:t xml:space="preserve"> </w:t>
            </w:r>
            <w:proofErr w:type="spellStart"/>
            <w:r w:rsidRPr="003B0755">
              <w:rPr>
                <w:lang w:val="en-GH"/>
              </w:rPr>
              <w:t>ŋu</w:t>
            </w:r>
            <w:proofErr w:type="spellEnd"/>
            <w:r w:rsidRPr="003B0755">
              <w:rPr>
                <w:lang w:val="en-GH"/>
              </w:rPr>
              <w:t xml:space="preserve"> </w:t>
            </w:r>
            <w:proofErr w:type="spellStart"/>
            <w:r w:rsidRPr="003B0755">
              <w:rPr>
                <w:lang w:val="en-GH"/>
              </w:rPr>
              <w:t>azã</w:t>
            </w:r>
            <w:proofErr w:type="spellEnd"/>
            <w:r w:rsidRPr="003B0755">
              <w:rPr>
                <w:lang w:val="en-GH"/>
              </w:rPr>
              <w:t xml:space="preserve"> wo, </w:t>
            </w:r>
            <w:proofErr w:type="spellStart"/>
            <w:r w:rsidRPr="003B0755">
              <w:rPr>
                <w:lang w:val="en-GH"/>
              </w:rPr>
              <w:t>womemegblẽ</w:t>
            </w:r>
            <w:proofErr w:type="spellEnd"/>
            <w:r w:rsidRPr="003B0755">
              <w:rPr>
                <w:lang w:val="en-GH"/>
              </w:rPr>
              <w:t xml:space="preserve"> o, </w:t>
            </w:r>
            <w:proofErr w:type="spellStart"/>
            <w:r w:rsidRPr="003B0755">
              <w:rPr>
                <w:lang w:val="en-GH"/>
              </w:rPr>
              <w:t>woƒe</w:t>
            </w:r>
            <w:proofErr w:type="spellEnd"/>
            <w:r w:rsidRPr="003B0755">
              <w:rPr>
                <w:lang w:val="en-GH"/>
              </w:rPr>
              <w:t xml:space="preserve"> </w:t>
            </w:r>
            <w:proofErr w:type="spellStart"/>
            <w:r w:rsidRPr="003B0755">
              <w:rPr>
                <w:lang w:val="en-GH"/>
              </w:rPr>
              <w:t>ɣeyiɣi</w:t>
            </w:r>
            <w:proofErr w:type="spellEnd"/>
            <w:r w:rsidRPr="003B0755">
              <w:rPr>
                <w:lang w:val="en-GH"/>
              </w:rPr>
              <w:t xml:space="preserve"> mete </w:t>
            </w:r>
            <w:proofErr w:type="spellStart"/>
            <w:r w:rsidRPr="003B0755">
              <w:rPr>
                <w:lang w:val="en-GH"/>
              </w:rPr>
              <w:t>ŋu</w:t>
            </w:r>
            <w:proofErr w:type="spellEnd"/>
            <w:r w:rsidRPr="003B0755">
              <w:rPr>
                <w:lang w:val="en-GH"/>
              </w:rPr>
              <w:t xml:space="preserve"> o, eye </w:t>
            </w:r>
            <w:proofErr w:type="spellStart"/>
            <w:r w:rsidRPr="003B0755">
              <w:rPr>
                <w:lang w:val="en-GH"/>
              </w:rPr>
              <w:t>woate</w:t>
            </w:r>
            <w:proofErr w:type="spellEnd"/>
            <w:r w:rsidRPr="003B0755">
              <w:rPr>
                <w:lang w:val="en-GH"/>
              </w:rPr>
              <w:t xml:space="preserve"> </w:t>
            </w:r>
            <w:proofErr w:type="spellStart"/>
            <w:r w:rsidRPr="003B0755">
              <w:rPr>
                <w:lang w:val="en-GH"/>
              </w:rPr>
              <w:t>ŋu</w:t>
            </w:r>
            <w:proofErr w:type="spellEnd"/>
            <w:r w:rsidRPr="003B0755">
              <w:rPr>
                <w:lang w:val="en-GH"/>
              </w:rPr>
              <w:t xml:space="preserve"> axle </w:t>
            </w:r>
            <w:proofErr w:type="spellStart"/>
            <w:r w:rsidRPr="003B0755">
              <w:rPr>
                <w:lang w:val="en-GH"/>
              </w:rPr>
              <w:t>woa</w:t>
            </w:r>
            <w:proofErr w:type="spellEnd"/>
            <w:r w:rsidRPr="003B0755">
              <w:rPr>
                <w:lang w:val="en-GH"/>
              </w:rPr>
              <w:t>?</w:t>
            </w:r>
          </w:p>
        </w:tc>
      </w:tr>
    </w:tbl>
    <w:p w14:paraId="2CC81AAB" w14:textId="77777777" w:rsidR="003B0755" w:rsidRPr="003B0755" w:rsidRDefault="003B0755" w:rsidP="003B0755">
      <w:pPr>
        <w:keepNext/>
        <w:spacing w:after="60"/>
        <w:rPr>
          <w:lang w:val="en-GH"/>
        </w:rPr>
      </w:pPr>
    </w:p>
    <w:p w14:paraId="13B3DC9A" w14:textId="77777777" w:rsidR="003B0755" w:rsidRDefault="003B0755" w:rsidP="003B0755">
      <w:pPr>
        <w:pStyle w:val="ResponseOption"/>
        <w:keepNext/>
      </w:pPr>
      <w:r>
        <w:t xml:space="preserve">☐ Ɛ̃, wo </w:t>
      </w:r>
      <w:proofErr w:type="spellStart"/>
      <w:r>
        <w:t>katã</w:t>
      </w:r>
      <w:proofErr w:type="spellEnd"/>
      <w:r>
        <w:t xml:space="preserve"> le </w:t>
      </w:r>
      <w:proofErr w:type="spellStart"/>
      <w:r>
        <w:t>dɔ</w:t>
      </w:r>
      <w:proofErr w:type="spellEnd"/>
      <w:r>
        <w:t xml:space="preserve"> </w:t>
      </w:r>
      <w:proofErr w:type="spellStart"/>
      <w:r>
        <w:t>wɔ</w:t>
      </w:r>
      <w:proofErr w:type="spellEnd"/>
      <w:r>
        <w:t xml:space="preserve"> </w:t>
      </w:r>
      <w:proofErr w:type="spellStart"/>
      <w:r>
        <w:t>ge</w:t>
      </w:r>
      <w:proofErr w:type="spellEnd"/>
      <w:r>
        <w:t xml:space="preserve"> eye </w:t>
      </w:r>
      <w:proofErr w:type="spellStart"/>
      <w:r>
        <w:t>wode</w:t>
      </w:r>
      <w:proofErr w:type="spellEnd"/>
      <w:r>
        <w:t xml:space="preserve"> </w:t>
      </w:r>
      <w:proofErr w:type="spellStart"/>
      <w:proofErr w:type="gramStart"/>
      <w:r>
        <w:t>dzɔ</w:t>
      </w:r>
      <w:proofErr w:type="spellEnd"/>
      <w:r>
        <w:t xml:space="preserve">  [</w:t>
      </w:r>
      <w:proofErr w:type="gramEnd"/>
      <w:r>
        <w:t>1]</w:t>
      </w:r>
    </w:p>
    <w:p w14:paraId="7622C88C" w14:textId="77777777" w:rsidR="003B0755" w:rsidRDefault="003B0755" w:rsidP="003B0755">
      <w:pPr>
        <w:pStyle w:val="ResponseOption"/>
        <w:keepNext/>
      </w:pPr>
      <w:r>
        <w:t xml:space="preserve">☐ </w:t>
      </w:r>
      <w:proofErr w:type="spellStart"/>
      <w:r>
        <w:t>Ɖeka</w:t>
      </w:r>
      <w:proofErr w:type="spellEnd"/>
      <w:r>
        <w:t xml:space="preserve"> </w:t>
      </w:r>
      <w:proofErr w:type="spellStart"/>
      <w:r>
        <w:t>ya</w:t>
      </w:r>
      <w:proofErr w:type="spellEnd"/>
      <w:r>
        <w:t xml:space="preserve"> </w:t>
      </w:r>
      <w:proofErr w:type="spellStart"/>
      <w:r>
        <w:t>dzi</w:t>
      </w:r>
      <w:proofErr w:type="spellEnd"/>
      <w:r>
        <w:t xml:space="preserve"> </w:t>
      </w:r>
      <w:proofErr w:type="spellStart"/>
      <w:r>
        <w:t>nyatakaka</w:t>
      </w:r>
      <w:proofErr w:type="spellEnd"/>
      <w:r>
        <w:t xml:space="preserve"> </w:t>
      </w:r>
      <w:proofErr w:type="spellStart"/>
      <w:r>
        <w:t>si</w:t>
      </w:r>
      <w:proofErr w:type="spellEnd"/>
      <w:r>
        <w:t xml:space="preserve"> </w:t>
      </w:r>
      <w:proofErr w:type="spellStart"/>
      <w:r>
        <w:t>mede</w:t>
      </w:r>
      <w:proofErr w:type="spellEnd"/>
      <w:r>
        <w:t xml:space="preserve"> </w:t>
      </w:r>
      <w:proofErr w:type="spellStart"/>
      <w:r>
        <w:t>dzɔ</w:t>
      </w:r>
      <w:proofErr w:type="spellEnd"/>
      <w:r>
        <w:t xml:space="preserve"> o </w:t>
      </w:r>
      <w:proofErr w:type="spellStart"/>
      <w:r>
        <w:t>alo</w:t>
      </w:r>
      <w:proofErr w:type="spellEnd"/>
      <w:r>
        <w:t xml:space="preserve"> </w:t>
      </w:r>
      <w:proofErr w:type="spellStart"/>
      <w:r>
        <w:t>si</w:t>
      </w:r>
      <w:proofErr w:type="spellEnd"/>
      <w:r>
        <w:t xml:space="preserve"> </w:t>
      </w:r>
      <w:proofErr w:type="spellStart"/>
      <w:r>
        <w:t>tsitsi</w:t>
      </w:r>
      <w:proofErr w:type="spellEnd"/>
      <w:r>
        <w:t xml:space="preserve"> </w:t>
      </w:r>
      <w:proofErr w:type="gramStart"/>
      <w:r>
        <w:t>le  [</w:t>
      </w:r>
      <w:proofErr w:type="gramEnd"/>
      <w:r>
        <w:t>2]</w:t>
      </w:r>
    </w:p>
    <w:p w14:paraId="2F74A370" w14:textId="77777777" w:rsidR="003B0755" w:rsidRDefault="003B0755" w:rsidP="003B0755">
      <w:pPr>
        <w:pStyle w:val="ResponseOption"/>
        <w:keepNext/>
      </w:pPr>
      <w:r>
        <w:t xml:space="preserve">☐ </w:t>
      </w:r>
      <w:proofErr w:type="spellStart"/>
      <w:r>
        <w:t>Ɖeka</w:t>
      </w:r>
      <w:proofErr w:type="spellEnd"/>
      <w:r>
        <w:t xml:space="preserve"> </w:t>
      </w:r>
      <w:proofErr w:type="spellStart"/>
      <w:r>
        <w:t>ya</w:t>
      </w:r>
      <w:proofErr w:type="spellEnd"/>
      <w:r>
        <w:t xml:space="preserve"> </w:t>
      </w:r>
      <w:proofErr w:type="spellStart"/>
      <w:r>
        <w:t>gblẽ</w:t>
      </w:r>
      <w:proofErr w:type="spellEnd"/>
      <w:r>
        <w:t xml:space="preserve">, </w:t>
      </w:r>
      <w:proofErr w:type="spellStart"/>
      <w:r>
        <w:t>eƒe</w:t>
      </w:r>
      <w:proofErr w:type="spellEnd"/>
      <w:r>
        <w:t xml:space="preserve"> </w:t>
      </w:r>
      <w:proofErr w:type="spellStart"/>
      <w:r>
        <w:t>ɣeyiɣi</w:t>
      </w:r>
      <w:proofErr w:type="spellEnd"/>
      <w:r>
        <w:t xml:space="preserve"> </w:t>
      </w:r>
      <w:proofErr w:type="spellStart"/>
      <w:r>
        <w:t>te</w:t>
      </w:r>
      <w:proofErr w:type="spellEnd"/>
      <w:r>
        <w:t xml:space="preserve"> </w:t>
      </w:r>
      <w:proofErr w:type="spellStart"/>
      <w:r>
        <w:t>ŋu</w:t>
      </w:r>
      <w:proofErr w:type="spellEnd"/>
      <w:r>
        <w:t xml:space="preserve"> </w:t>
      </w:r>
      <w:proofErr w:type="spellStart"/>
      <w:r>
        <w:t>alo</w:t>
      </w:r>
      <w:proofErr w:type="spellEnd"/>
      <w:r>
        <w:t xml:space="preserve"> </w:t>
      </w:r>
      <w:proofErr w:type="spellStart"/>
      <w:r>
        <w:t>womate</w:t>
      </w:r>
      <w:proofErr w:type="spellEnd"/>
      <w:r>
        <w:t xml:space="preserve"> </w:t>
      </w:r>
      <w:proofErr w:type="spellStart"/>
      <w:r>
        <w:t>ŋu</w:t>
      </w:r>
      <w:proofErr w:type="spellEnd"/>
      <w:r>
        <w:t xml:space="preserve"> </w:t>
      </w:r>
      <w:proofErr w:type="spellStart"/>
      <w:r>
        <w:t>axlee</w:t>
      </w:r>
      <w:proofErr w:type="spellEnd"/>
      <w:r>
        <w:t xml:space="preserve"> </w:t>
      </w:r>
      <w:proofErr w:type="gramStart"/>
      <w:r>
        <w:t>o  [</w:t>
      </w:r>
      <w:proofErr w:type="gramEnd"/>
      <w:r>
        <w:t>3]</w:t>
      </w:r>
    </w:p>
    <w:p w14:paraId="28AECDD7" w14:textId="77777777" w:rsidR="003B0755" w:rsidRDefault="003B0755" w:rsidP="003B0755">
      <w:pPr>
        <w:pStyle w:val="ResponseOption"/>
        <w:keepNext/>
      </w:pPr>
      <w:r>
        <w:t xml:space="preserve">☐ </w:t>
      </w:r>
      <w:proofErr w:type="spellStart"/>
      <w:r>
        <w:t>Kuxi</w:t>
      </w:r>
      <w:proofErr w:type="spellEnd"/>
      <w:r>
        <w:t xml:space="preserve"> </w:t>
      </w:r>
      <w:proofErr w:type="spellStart"/>
      <w:r>
        <w:t>eveawo</w:t>
      </w:r>
      <w:proofErr w:type="spellEnd"/>
      <w:r>
        <w:t xml:space="preserve"> </w:t>
      </w:r>
      <w:proofErr w:type="spellStart"/>
      <w:proofErr w:type="gramStart"/>
      <w:r>
        <w:t>katã</w:t>
      </w:r>
      <w:proofErr w:type="spellEnd"/>
      <w:r>
        <w:t xml:space="preserve">  [</w:t>
      </w:r>
      <w:proofErr w:type="gramEnd"/>
      <w:r>
        <w:t>4]</w:t>
      </w:r>
    </w:p>
    <w:p w14:paraId="551B75E4"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19867BE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2F5F959" w14:textId="77777777" w:rsidTr="009A1A50">
        <w:trPr>
          <w:cantSplit/>
        </w:trPr>
        <w:tc>
          <w:tcPr>
            <w:tcW w:w="10224" w:type="dxa"/>
            <w:shd w:val="clear" w:color="auto" w:fill="123B5D"/>
            <w:tcMar>
              <w:top w:w="100" w:type="dxa"/>
              <w:left w:w="160" w:type="dxa"/>
              <w:bottom w:w="100" w:type="dxa"/>
              <w:right w:w="160" w:type="dxa"/>
            </w:tcMar>
          </w:tcPr>
          <w:p w14:paraId="574D139B" w14:textId="77777777" w:rsidR="003B0755" w:rsidRPr="003B0755" w:rsidRDefault="003B0755" w:rsidP="009A1A50">
            <w:pPr>
              <w:keepNext/>
              <w:rPr>
                <w:lang w:val="en-GH"/>
              </w:rPr>
            </w:pPr>
            <w:r w:rsidRPr="003B0755">
              <w:rPr>
                <w:b/>
                <w:bCs/>
                <w:color w:val="FFFFFF"/>
                <w:lang w:val="en-GH"/>
              </w:rPr>
              <w:lastRenderedPageBreak/>
              <w:t>E16</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4A5B4E8D" w14:textId="77777777" w:rsidTr="009A1A50">
        <w:trPr>
          <w:cantSplit/>
        </w:trPr>
        <w:tc>
          <w:tcPr>
            <w:tcW w:w="10224" w:type="dxa"/>
            <w:shd w:val="clear" w:color="auto" w:fill="FFF4D6"/>
            <w:tcMar>
              <w:top w:w="100" w:type="dxa"/>
              <w:left w:w="160" w:type="dxa"/>
              <w:bottom w:w="100" w:type="dxa"/>
              <w:right w:w="160" w:type="dxa"/>
            </w:tcMar>
          </w:tcPr>
          <w:p w14:paraId="716BB594" w14:textId="77777777" w:rsidR="003B0755" w:rsidRPr="003B0755" w:rsidRDefault="003B0755" w:rsidP="009A1A50">
            <w:pPr>
              <w:keepNext/>
              <w:spacing w:after="60"/>
              <w:rPr>
                <w:lang w:val="en-GH"/>
              </w:rPr>
            </w:pPr>
            <w:r w:rsidRPr="003B0755">
              <w:rPr>
                <w:lang w:val="en-GH"/>
              </w:rPr>
              <w:t xml:space="preserve">Le </w:t>
            </w:r>
            <w:proofErr w:type="spellStart"/>
            <w:r w:rsidRPr="003B0755">
              <w:rPr>
                <w:lang w:val="en-GH"/>
              </w:rPr>
              <w:t>ɣleti</w:t>
            </w:r>
            <w:proofErr w:type="spellEnd"/>
            <w:r w:rsidRPr="003B0755">
              <w:rPr>
                <w:lang w:val="en-GH"/>
              </w:rPr>
              <w:t xml:space="preserve"> 12 </w:t>
            </w:r>
            <w:proofErr w:type="spellStart"/>
            <w:r w:rsidRPr="003B0755">
              <w:rPr>
                <w:lang w:val="en-GH"/>
              </w:rPr>
              <w:t>siwo</w:t>
            </w:r>
            <w:proofErr w:type="spellEnd"/>
            <w:r w:rsidRPr="003B0755">
              <w:rPr>
                <w:lang w:val="en-GH"/>
              </w:rPr>
              <w:t xml:space="preserve"> </w:t>
            </w:r>
            <w:proofErr w:type="spellStart"/>
            <w:r w:rsidRPr="003B0755">
              <w:rPr>
                <w:lang w:val="en-GH"/>
              </w:rPr>
              <w:t>va</w:t>
            </w:r>
            <w:proofErr w:type="spellEnd"/>
            <w:r w:rsidRPr="003B0755">
              <w:rPr>
                <w:lang w:val="en-GH"/>
              </w:rPr>
              <w:t xml:space="preserve"> </w:t>
            </w:r>
            <w:proofErr w:type="spellStart"/>
            <w:r w:rsidRPr="003B0755">
              <w:rPr>
                <w:lang w:val="en-GH"/>
              </w:rPr>
              <w:t>yi</w:t>
            </w:r>
            <w:proofErr w:type="spellEnd"/>
            <w:r w:rsidRPr="003B0755">
              <w:rPr>
                <w:lang w:val="en-GH"/>
              </w:rPr>
              <w:t xml:space="preserve"> me la, </w:t>
            </w:r>
            <w:proofErr w:type="spellStart"/>
            <w:r w:rsidRPr="003B0755">
              <w:rPr>
                <w:lang w:val="en-GH"/>
              </w:rPr>
              <w:t>èna</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asibide</w:t>
            </w:r>
            <w:proofErr w:type="spellEnd"/>
            <w:r w:rsidRPr="003B0755">
              <w:rPr>
                <w:lang w:val="en-GH"/>
              </w:rPr>
              <w:t xml:space="preserve"> </w:t>
            </w:r>
            <w:proofErr w:type="spellStart"/>
            <w:r w:rsidRPr="003B0755">
              <w:rPr>
                <w:lang w:val="en-GH"/>
              </w:rPr>
              <w:t>dzesi</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mo</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dzesi</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ŋutilã</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dzesi</w:t>
            </w:r>
            <w:proofErr w:type="spellEnd"/>
            <w:r w:rsidRPr="003B0755">
              <w:rPr>
                <w:lang w:val="en-GH"/>
              </w:rPr>
              <w:t xml:space="preserve"> bubu </w:t>
            </w:r>
            <w:proofErr w:type="spellStart"/>
            <w:r w:rsidRPr="003B0755">
              <w:rPr>
                <w:lang w:val="en-GH"/>
              </w:rPr>
              <w:t>tsɔ</w:t>
            </w:r>
            <w:proofErr w:type="spellEnd"/>
            <w:r w:rsidRPr="003B0755">
              <w:rPr>
                <w:lang w:val="en-GH"/>
              </w:rPr>
              <w:t xml:space="preserve"> </w:t>
            </w:r>
            <w:proofErr w:type="spellStart"/>
            <w:r w:rsidRPr="003B0755">
              <w:rPr>
                <w:lang w:val="en-GH"/>
              </w:rPr>
              <w:t>ɖo</w:t>
            </w:r>
            <w:proofErr w:type="spellEnd"/>
            <w:r w:rsidRPr="003B0755">
              <w:rPr>
                <w:lang w:val="en-GH"/>
              </w:rPr>
              <w:t xml:space="preserve"> </w:t>
            </w:r>
            <w:proofErr w:type="spellStart"/>
            <w:r w:rsidRPr="003B0755">
              <w:rPr>
                <w:lang w:val="en-GH"/>
              </w:rPr>
              <w:t>kpe</w:t>
            </w:r>
            <w:proofErr w:type="spellEnd"/>
            <w:r w:rsidRPr="003B0755">
              <w:rPr>
                <w:lang w:val="en-GH"/>
              </w:rPr>
              <w:t xml:space="preserve"> </w:t>
            </w:r>
            <w:proofErr w:type="spellStart"/>
            <w:r w:rsidRPr="003B0755">
              <w:rPr>
                <w:lang w:val="en-GH"/>
              </w:rPr>
              <w:t>ame</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nènye</w:t>
            </w:r>
            <w:proofErr w:type="spell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dziɖuɖu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ameɖokui</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dɔwɔna</w:t>
            </w:r>
            <w:proofErr w:type="spellEnd"/>
            <w:r w:rsidRPr="003B0755">
              <w:rPr>
                <w:lang w:val="en-GH"/>
              </w:rPr>
              <w:t xml:space="preserve"> </w:t>
            </w:r>
            <w:proofErr w:type="spellStart"/>
            <w:r w:rsidRPr="003B0755">
              <w:rPr>
                <w:lang w:val="en-GH"/>
              </w:rPr>
              <w:t>aɖea</w:t>
            </w:r>
            <w:proofErr w:type="spellEnd"/>
            <w:r w:rsidRPr="003B0755">
              <w:rPr>
                <w:lang w:val="en-GH"/>
              </w:rPr>
              <w:t>?</w:t>
            </w:r>
          </w:p>
          <w:p w14:paraId="4C21DE55" w14:textId="77777777" w:rsidR="003B0755" w:rsidRPr="003B0755" w:rsidRDefault="003B0755" w:rsidP="009A1A50">
            <w:pPr>
              <w:keepNext/>
              <w:spacing w:after="40"/>
              <w:rPr>
                <w:lang w:val="en-GH"/>
              </w:rPr>
            </w:pPr>
          </w:p>
        </w:tc>
      </w:tr>
    </w:tbl>
    <w:p w14:paraId="2BE151BD" w14:textId="77777777" w:rsidR="003B0755" w:rsidRPr="003B0755" w:rsidRDefault="003B0755" w:rsidP="003B0755">
      <w:pPr>
        <w:keepNext/>
        <w:spacing w:after="60"/>
        <w:rPr>
          <w:lang w:val="en-GH"/>
        </w:rPr>
      </w:pPr>
    </w:p>
    <w:p w14:paraId="7E098351" w14:textId="77777777" w:rsidR="003B0755" w:rsidRDefault="003B0755" w:rsidP="003B0755">
      <w:pPr>
        <w:pStyle w:val="ResponseOption"/>
        <w:keepNext/>
      </w:pPr>
      <w:r>
        <w:t xml:space="preserve">☐ </w:t>
      </w:r>
      <w:proofErr w:type="gramStart"/>
      <w:r>
        <w:t>Ɛ̃  [</w:t>
      </w:r>
      <w:proofErr w:type="gramEnd"/>
      <w:r>
        <w:t>1]</w:t>
      </w:r>
    </w:p>
    <w:p w14:paraId="4DFFBB74" w14:textId="77777777" w:rsidR="003B0755" w:rsidRDefault="003B0755" w:rsidP="003B0755">
      <w:pPr>
        <w:pStyle w:val="ResponseOption"/>
        <w:keepNext/>
      </w:pPr>
      <w:r>
        <w:t xml:space="preserve">☐ </w:t>
      </w:r>
      <w:proofErr w:type="gramStart"/>
      <w:r>
        <w:t>Ao  [</w:t>
      </w:r>
      <w:proofErr w:type="gramEnd"/>
      <w:r>
        <w:t>0]</w:t>
      </w:r>
    </w:p>
    <w:p w14:paraId="66C722E3"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00923ED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E54549B" w14:textId="77777777" w:rsidTr="009A1A50">
        <w:trPr>
          <w:cantSplit/>
        </w:trPr>
        <w:tc>
          <w:tcPr>
            <w:tcW w:w="10224" w:type="dxa"/>
            <w:shd w:val="clear" w:color="auto" w:fill="123B5D"/>
            <w:tcMar>
              <w:top w:w="100" w:type="dxa"/>
              <w:left w:w="160" w:type="dxa"/>
              <w:bottom w:w="100" w:type="dxa"/>
              <w:right w:w="160" w:type="dxa"/>
            </w:tcMar>
          </w:tcPr>
          <w:p w14:paraId="0580EEC3" w14:textId="77777777" w:rsidR="003B0755" w:rsidRDefault="003B0755" w:rsidP="009A1A50">
            <w:pPr>
              <w:keepNext/>
            </w:pPr>
            <w:r>
              <w:rPr>
                <w:b/>
                <w:bCs/>
                <w:color w:val="FFFFFF"/>
              </w:rPr>
              <w:t>E17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F7DE7A9" w14:textId="77777777" w:rsidTr="009A1A50">
        <w:trPr>
          <w:cantSplit/>
        </w:trPr>
        <w:tc>
          <w:tcPr>
            <w:tcW w:w="10224" w:type="dxa"/>
            <w:shd w:val="clear" w:color="auto" w:fill="FFF4D6"/>
            <w:tcMar>
              <w:top w:w="100" w:type="dxa"/>
              <w:left w:w="160" w:type="dxa"/>
              <w:bottom w:w="100" w:type="dxa"/>
              <w:right w:w="160" w:type="dxa"/>
            </w:tcMar>
          </w:tcPr>
          <w:p w14:paraId="443E9243" w14:textId="2620C972" w:rsidR="003B0755" w:rsidRDefault="003B0755" w:rsidP="009A1A50">
            <w:pPr>
              <w:keepNext/>
              <w:spacing w:after="60"/>
            </w:pPr>
            <w:r>
              <w:t xml:space="preserve">Ne </w:t>
            </w:r>
            <w:proofErr w:type="spellStart"/>
            <w:r>
              <w:t>èbu</w:t>
            </w:r>
            <w:proofErr w:type="spellEnd"/>
            <w:r>
              <w:t xml:space="preserve"> ga </w:t>
            </w:r>
            <w:proofErr w:type="spellStart"/>
            <w:r>
              <w:t>siwo</w:t>
            </w:r>
            <w:proofErr w:type="spellEnd"/>
            <w:r>
              <w:t xml:space="preserve"> </w:t>
            </w:r>
            <w:proofErr w:type="spellStart"/>
            <w:r>
              <w:t>hiã</w:t>
            </w:r>
            <w:proofErr w:type="spellEnd"/>
            <w:r>
              <w:t xml:space="preserve"> </w:t>
            </w:r>
            <w:proofErr w:type="spellStart"/>
            <w:r>
              <w:t>na</w:t>
            </w:r>
            <w:proofErr w:type="spellEnd"/>
            <w:r>
              <w:t xml:space="preserve"> </w:t>
            </w:r>
            <w:proofErr w:type="spellStart"/>
            <w:r>
              <w:t>MoMo</w:t>
            </w:r>
            <w:proofErr w:type="spellEnd"/>
            <w:r>
              <w:t xml:space="preserve"> </w:t>
            </w:r>
            <w:proofErr w:type="spellStart"/>
            <w:r>
              <w:t>ŋkɔŋlɔɖi</w:t>
            </w:r>
            <w:proofErr w:type="spellEnd"/>
            <w:r>
              <w:t xml:space="preserve"> </w:t>
            </w:r>
            <w:proofErr w:type="spellStart"/>
            <w:r>
              <w:t>alo</w:t>
            </w:r>
            <w:proofErr w:type="spellEnd"/>
            <w:r>
              <w:t xml:space="preserve"> </w:t>
            </w:r>
            <w:proofErr w:type="spellStart"/>
            <w:r>
              <w:t>ezazã</w:t>
            </w:r>
            <w:proofErr w:type="spellEnd"/>
            <w:r>
              <w:t xml:space="preserve"> </w:t>
            </w:r>
            <w:proofErr w:type="spellStart"/>
            <w:r>
              <w:t>ŋu</w:t>
            </w:r>
            <w:proofErr w:type="spellEnd"/>
            <w:r>
              <w:t xml:space="preserve">, </w:t>
            </w:r>
            <w:proofErr w:type="spellStart"/>
            <w:r>
              <w:t>abe</w:t>
            </w:r>
            <w:proofErr w:type="spellEnd"/>
            <w:r>
              <w:t xml:space="preserve"> </w:t>
            </w:r>
            <w:proofErr w:type="spellStart"/>
            <w:r>
              <w:t>fexexe</w:t>
            </w:r>
            <w:proofErr w:type="spellEnd"/>
            <w:r>
              <w:t xml:space="preserve">, </w:t>
            </w:r>
            <w:proofErr w:type="spellStart"/>
            <w:r>
              <w:t>mɔzɔzɔ</w:t>
            </w:r>
            <w:proofErr w:type="spellEnd"/>
            <w:r>
              <w:t xml:space="preserve">, </w:t>
            </w:r>
            <w:proofErr w:type="spellStart"/>
            <w:r w:rsidR="00C85836">
              <w:t>intaneti</w:t>
            </w:r>
            <w:proofErr w:type="spellEnd"/>
            <w:r>
              <w:t xml:space="preserve"> data </w:t>
            </w:r>
            <w:proofErr w:type="spellStart"/>
            <w:r>
              <w:t>alo</w:t>
            </w:r>
            <w:proofErr w:type="spellEnd"/>
            <w:r>
              <w:t xml:space="preserve"> ga </w:t>
            </w:r>
            <w:proofErr w:type="spellStart"/>
            <w:r>
              <w:t>si</w:t>
            </w:r>
            <w:proofErr w:type="spellEnd"/>
            <w:r>
              <w:t xml:space="preserve"> </w:t>
            </w:r>
            <w:proofErr w:type="spellStart"/>
            <w:r>
              <w:t>woxea</w:t>
            </w:r>
            <w:proofErr w:type="spellEnd"/>
            <w:r>
              <w:t xml:space="preserve"> </w:t>
            </w:r>
            <w:proofErr w:type="spellStart"/>
            <w:r>
              <w:t>na</w:t>
            </w:r>
            <w:proofErr w:type="spellEnd"/>
            <w:r>
              <w:t xml:space="preserve"> </w:t>
            </w:r>
            <w:proofErr w:type="spellStart"/>
            <w:r>
              <w:t>ame</w:t>
            </w:r>
            <w:proofErr w:type="spellEnd"/>
            <w:r>
              <w:t xml:space="preserve"> be </w:t>
            </w:r>
            <w:proofErr w:type="spellStart"/>
            <w:r>
              <w:t>wòakpe</w:t>
            </w:r>
            <w:proofErr w:type="spellEnd"/>
            <w:r>
              <w:t xml:space="preserve"> </w:t>
            </w:r>
            <w:proofErr w:type="spellStart"/>
            <w:r>
              <w:t>ɖe</w:t>
            </w:r>
            <w:proofErr w:type="spellEnd"/>
            <w:r>
              <w:t xml:space="preserve"> </w:t>
            </w:r>
            <w:proofErr w:type="spellStart"/>
            <w:r>
              <w:t>ame</w:t>
            </w:r>
            <w:proofErr w:type="spellEnd"/>
            <w:r>
              <w:t xml:space="preserve"> </w:t>
            </w:r>
            <w:proofErr w:type="spellStart"/>
            <w:r>
              <w:t>ŋu</w:t>
            </w:r>
            <w:proofErr w:type="spellEnd"/>
            <w:r>
              <w:t xml:space="preserve"> </w:t>
            </w:r>
            <w:proofErr w:type="spellStart"/>
            <w:r>
              <w:t>ene</w:t>
            </w:r>
            <w:proofErr w:type="spellEnd"/>
            <w:r>
              <w:t xml:space="preserve"> la, </w:t>
            </w:r>
            <w:proofErr w:type="spellStart"/>
            <w:r>
              <w:t>aleke</w:t>
            </w:r>
            <w:proofErr w:type="spellEnd"/>
            <w:r>
              <w:t xml:space="preserve"> </w:t>
            </w:r>
            <w:proofErr w:type="spellStart"/>
            <w:r>
              <w:t>wòle</w:t>
            </w:r>
            <w:proofErr w:type="spellEnd"/>
            <w:r>
              <w:t xml:space="preserve"> </w:t>
            </w:r>
            <w:proofErr w:type="spellStart"/>
            <w:r>
              <w:t>bɔbɔe</w:t>
            </w:r>
            <w:proofErr w:type="spellEnd"/>
            <w:r>
              <w:t xml:space="preserve"> </w:t>
            </w:r>
            <w:proofErr w:type="spellStart"/>
            <w:r>
              <w:t>na</w:t>
            </w:r>
            <w:proofErr w:type="spellEnd"/>
            <w:r>
              <w:t xml:space="preserve"> </w:t>
            </w:r>
            <w:proofErr w:type="spellStart"/>
            <w:r>
              <w:t>wò</w:t>
            </w:r>
            <w:proofErr w:type="spellEnd"/>
            <w:r>
              <w:t xml:space="preserve"> </w:t>
            </w:r>
            <w:proofErr w:type="spellStart"/>
            <w:r>
              <w:t>kple</w:t>
            </w:r>
            <w:proofErr w:type="spellEnd"/>
            <w:r>
              <w:t xml:space="preserve"> </w:t>
            </w:r>
            <w:proofErr w:type="spellStart"/>
            <w:r>
              <w:t>wò</w:t>
            </w:r>
            <w:proofErr w:type="spellEnd"/>
            <w:r>
              <w:t xml:space="preserve"> </w:t>
            </w:r>
            <w:proofErr w:type="spellStart"/>
            <w:r>
              <w:t>aƒemetɔwo</w:t>
            </w:r>
            <w:proofErr w:type="spellEnd"/>
            <w:r>
              <w:t xml:space="preserve"> be </w:t>
            </w:r>
            <w:proofErr w:type="spellStart"/>
            <w:r>
              <w:t>miaxe</w:t>
            </w:r>
            <w:proofErr w:type="spellEnd"/>
            <w:r>
              <w:t xml:space="preserve"> </w:t>
            </w:r>
            <w:proofErr w:type="spellStart"/>
            <w:r>
              <w:t>fe</w:t>
            </w:r>
            <w:proofErr w:type="spellEnd"/>
            <w:r>
              <w:t xml:space="preserve"> </w:t>
            </w:r>
            <w:proofErr w:type="spellStart"/>
            <w:r>
              <w:t>siawo</w:t>
            </w:r>
            <w:proofErr w:type="spellEnd"/>
            <w:r>
              <w:t>?</w:t>
            </w:r>
          </w:p>
        </w:tc>
      </w:tr>
    </w:tbl>
    <w:p w14:paraId="0C2D17A3" w14:textId="77777777" w:rsidR="003B0755" w:rsidRDefault="003B0755" w:rsidP="003B0755">
      <w:pPr>
        <w:keepNext/>
        <w:spacing w:after="60"/>
      </w:pPr>
    </w:p>
    <w:p w14:paraId="38F08881" w14:textId="77777777" w:rsidR="003B0755" w:rsidRDefault="003B0755" w:rsidP="003B0755">
      <w:pPr>
        <w:pStyle w:val="ResponseOption"/>
        <w:keepNext/>
      </w:pPr>
      <w:r>
        <w:t xml:space="preserve">☐ </w:t>
      </w:r>
      <w:proofErr w:type="spellStart"/>
      <w:r>
        <w:t>Míate</w:t>
      </w:r>
      <w:proofErr w:type="spellEnd"/>
      <w:r>
        <w:t xml:space="preserve"> </w:t>
      </w:r>
      <w:proofErr w:type="spellStart"/>
      <w:r>
        <w:t>ŋu</w:t>
      </w:r>
      <w:proofErr w:type="spellEnd"/>
      <w:r>
        <w:t xml:space="preserve"> axe wo </w:t>
      </w:r>
      <w:proofErr w:type="spellStart"/>
      <w:r>
        <w:t>kura</w:t>
      </w:r>
      <w:proofErr w:type="spellEnd"/>
      <w:r>
        <w:t xml:space="preserve"> </w:t>
      </w:r>
      <w:proofErr w:type="gramStart"/>
      <w:r>
        <w:t>o  [</w:t>
      </w:r>
      <w:proofErr w:type="gramEnd"/>
      <w:r>
        <w:t>1]</w:t>
      </w:r>
    </w:p>
    <w:p w14:paraId="7EB190DB" w14:textId="77777777" w:rsidR="003B0755" w:rsidRDefault="003B0755" w:rsidP="003B0755">
      <w:pPr>
        <w:pStyle w:val="ResponseOption"/>
        <w:keepNext/>
      </w:pPr>
      <w:r>
        <w:t xml:space="preserve">☐ Wo </w:t>
      </w:r>
      <w:proofErr w:type="spellStart"/>
      <w:r>
        <w:t>xexe</w:t>
      </w:r>
      <w:proofErr w:type="spellEnd"/>
      <w:r>
        <w:t xml:space="preserve"> </w:t>
      </w:r>
      <w:proofErr w:type="spellStart"/>
      <w:r>
        <w:t>sesẽ</w:t>
      </w:r>
      <w:proofErr w:type="spellEnd"/>
      <w:r>
        <w:t xml:space="preserve"> </w:t>
      </w:r>
      <w:proofErr w:type="gramStart"/>
      <w:r>
        <w:t>vie  [</w:t>
      </w:r>
      <w:proofErr w:type="gramEnd"/>
      <w:r>
        <w:t>2]</w:t>
      </w:r>
    </w:p>
    <w:p w14:paraId="7D0F1325" w14:textId="77777777" w:rsidR="003B0755" w:rsidRDefault="003B0755" w:rsidP="003B0755">
      <w:pPr>
        <w:pStyle w:val="ResponseOption"/>
        <w:keepNext/>
      </w:pPr>
      <w:r>
        <w:t xml:space="preserve">☐ </w:t>
      </w:r>
      <w:proofErr w:type="spellStart"/>
      <w:r>
        <w:t>Míate</w:t>
      </w:r>
      <w:proofErr w:type="spellEnd"/>
      <w:r>
        <w:t xml:space="preserve"> </w:t>
      </w:r>
      <w:proofErr w:type="spellStart"/>
      <w:r>
        <w:t>ŋu</w:t>
      </w:r>
      <w:proofErr w:type="spellEnd"/>
      <w:r>
        <w:t xml:space="preserve"> </w:t>
      </w:r>
      <w:proofErr w:type="spellStart"/>
      <w:r>
        <w:t>akpɔ</w:t>
      </w:r>
      <w:proofErr w:type="spellEnd"/>
      <w:r>
        <w:t xml:space="preserve"> wo </w:t>
      </w:r>
      <w:proofErr w:type="spellStart"/>
      <w:proofErr w:type="gramStart"/>
      <w:r>
        <w:t>gbɔ</w:t>
      </w:r>
      <w:proofErr w:type="spellEnd"/>
      <w:r>
        <w:t xml:space="preserve">  [</w:t>
      </w:r>
      <w:proofErr w:type="gramEnd"/>
      <w:r>
        <w:t>3]</w:t>
      </w:r>
    </w:p>
    <w:p w14:paraId="465E80BB" w14:textId="77777777" w:rsidR="003B0755" w:rsidRDefault="003B0755" w:rsidP="003B0755">
      <w:pPr>
        <w:pStyle w:val="ResponseOption"/>
        <w:keepNext/>
      </w:pPr>
      <w:r>
        <w:t xml:space="preserve">☐ </w:t>
      </w:r>
      <w:proofErr w:type="spellStart"/>
      <w:r>
        <w:t>Míate</w:t>
      </w:r>
      <w:proofErr w:type="spellEnd"/>
      <w:r>
        <w:t xml:space="preserve"> </w:t>
      </w:r>
      <w:proofErr w:type="spellStart"/>
      <w:r>
        <w:t>ŋu</w:t>
      </w:r>
      <w:proofErr w:type="spellEnd"/>
      <w:r>
        <w:t xml:space="preserve"> axe wo </w:t>
      </w:r>
      <w:proofErr w:type="spellStart"/>
      <w:proofErr w:type="gramStart"/>
      <w:r>
        <w:t>bɔbɔe</w:t>
      </w:r>
      <w:proofErr w:type="spellEnd"/>
      <w:r>
        <w:t xml:space="preserve">  [</w:t>
      </w:r>
      <w:proofErr w:type="gramEnd"/>
      <w:r>
        <w:t>4]</w:t>
      </w:r>
    </w:p>
    <w:p w14:paraId="327D5D6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0E7404BE" w14:textId="37EE1D2D" w:rsidR="003B0755" w:rsidRDefault="003B0755" w:rsidP="003B0755">
      <w:pPr>
        <w:pStyle w:val="FormNote"/>
        <w:keepNext/>
        <w:spacing w:after="80"/>
      </w:pPr>
    </w:p>
    <w:p w14:paraId="13E6B0D6" w14:textId="77777777" w:rsidR="003B0755" w:rsidRDefault="003B0755" w:rsidP="003B0755">
      <w:pPr>
        <w:spacing w:after="60"/>
      </w:pPr>
    </w:p>
    <w:p w14:paraId="141AC3FB" w14:textId="77777777" w:rsidR="003B0755" w:rsidRDefault="003B0755" w:rsidP="003B0755">
      <w:pPr>
        <w:pStyle w:val="Heading1"/>
      </w:pPr>
      <w:r>
        <w:t xml:space="preserve">Akpa G </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F8EAA4D" w14:textId="77777777" w:rsidTr="009A1A50">
        <w:trPr>
          <w:cantSplit/>
        </w:trPr>
        <w:tc>
          <w:tcPr>
            <w:tcW w:w="10224" w:type="dxa"/>
            <w:shd w:val="clear" w:color="auto" w:fill="123B5D"/>
            <w:tcMar>
              <w:top w:w="100" w:type="dxa"/>
              <w:left w:w="160" w:type="dxa"/>
              <w:bottom w:w="100" w:type="dxa"/>
              <w:right w:w="160" w:type="dxa"/>
            </w:tcMar>
          </w:tcPr>
          <w:p w14:paraId="61DD3D89" w14:textId="77777777" w:rsidR="003B0755" w:rsidRDefault="003B0755" w:rsidP="009A1A50">
            <w:pPr>
              <w:keepNext/>
            </w:pPr>
            <w:r>
              <w:rPr>
                <w:b/>
                <w:bCs/>
                <w:color w:val="FFFFFF"/>
              </w:rPr>
              <w:t>G1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1EF364A" w14:textId="77777777" w:rsidTr="009A1A50">
        <w:trPr>
          <w:cantSplit/>
        </w:trPr>
        <w:tc>
          <w:tcPr>
            <w:tcW w:w="10224" w:type="dxa"/>
            <w:shd w:val="clear" w:color="auto" w:fill="FFF4D6"/>
            <w:tcMar>
              <w:top w:w="100" w:type="dxa"/>
              <w:left w:w="160" w:type="dxa"/>
              <w:bottom w:w="100" w:type="dxa"/>
              <w:right w:w="160" w:type="dxa"/>
            </w:tcMar>
          </w:tcPr>
          <w:p w14:paraId="1F283DA4" w14:textId="77777777" w:rsidR="003B0755" w:rsidRDefault="003B0755" w:rsidP="009A1A50">
            <w:pPr>
              <w:keepNext/>
              <w:spacing w:after="60"/>
            </w:pPr>
            <w:proofErr w:type="spellStart"/>
            <w:r>
              <w:t>MoMo</w:t>
            </w:r>
            <w:proofErr w:type="spellEnd"/>
            <w:r>
              <w:t xml:space="preserve"> </w:t>
            </w:r>
            <w:proofErr w:type="spellStart"/>
            <w:r>
              <w:t>gabutu</w:t>
            </w:r>
            <w:proofErr w:type="spellEnd"/>
            <w:r>
              <w:t xml:space="preserve"> le </w:t>
            </w:r>
            <w:proofErr w:type="spellStart"/>
            <w:r>
              <w:t>asi</w:t>
            </w:r>
            <w:proofErr w:type="spellEnd"/>
            <w:r>
              <w:t xml:space="preserve"> </w:t>
            </w:r>
            <w:proofErr w:type="spellStart"/>
            <w:r>
              <w:t>wòa</w:t>
            </w:r>
            <w:proofErr w:type="spellEnd"/>
            <w:r>
              <w:t xml:space="preserve">? </w:t>
            </w:r>
            <w:proofErr w:type="spellStart"/>
            <w:r>
              <w:t>Esia</w:t>
            </w:r>
            <w:proofErr w:type="spellEnd"/>
            <w:r>
              <w:t xml:space="preserve"> </w:t>
            </w:r>
            <w:proofErr w:type="spellStart"/>
            <w:r>
              <w:t>fia</w:t>
            </w:r>
            <w:proofErr w:type="spellEnd"/>
            <w:r>
              <w:t xml:space="preserve"> be, </w:t>
            </w:r>
            <w:proofErr w:type="spellStart"/>
            <w:r>
              <w:t>èwu</w:t>
            </w:r>
            <w:proofErr w:type="spellEnd"/>
            <w:r>
              <w:t xml:space="preserve"> </w:t>
            </w:r>
            <w:proofErr w:type="spellStart"/>
            <w:r>
              <w:t>MoMo</w:t>
            </w:r>
            <w:proofErr w:type="spellEnd"/>
            <w:r>
              <w:t xml:space="preserve"> </w:t>
            </w:r>
            <w:proofErr w:type="spellStart"/>
            <w:r>
              <w:t>ŋkɔŋlɔɖi</w:t>
            </w:r>
            <w:proofErr w:type="spellEnd"/>
            <w:r>
              <w:t xml:space="preserve"> </w:t>
            </w:r>
            <w:proofErr w:type="spellStart"/>
            <w:r>
              <w:t>nua</w:t>
            </w:r>
            <w:proofErr w:type="spellEnd"/>
            <w:r>
              <w:t>?</w:t>
            </w:r>
          </w:p>
          <w:p w14:paraId="65D1852F"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Ŋkɔŋlɔɖi</w:t>
            </w:r>
            <w:proofErr w:type="spellEnd"/>
            <w:r>
              <w:rPr>
                <w:i/>
                <w:iCs/>
                <w:color w:val="607381"/>
                <w:sz w:val="18"/>
                <w:szCs w:val="18"/>
              </w:rPr>
              <w:t xml:space="preserve"> </w:t>
            </w:r>
            <w:proofErr w:type="spellStart"/>
            <w:r>
              <w:rPr>
                <w:i/>
                <w:iCs/>
                <w:color w:val="607381"/>
                <w:sz w:val="18"/>
                <w:szCs w:val="18"/>
              </w:rPr>
              <w:t>fia</w:t>
            </w:r>
            <w:proofErr w:type="spellEnd"/>
            <w:r>
              <w:rPr>
                <w:i/>
                <w:iCs/>
                <w:color w:val="607381"/>
                <w:sz w:val="18"/>
                <w:szCs w:val="18"/>
              </w:rPr>
              <w:t xml:space="preserve"> be </w:t>
            </w:r>
            <w:proofErr w:type="spellStart"/>
            <w:r>
              <w:rPr>
                <w:i/>
                <w:iCs/>
                <w:color w:val="607381"/>
                <w:sz w:val="18"/>
                <w:szCs w:val="18"/>
              </w:rPr>
              <w:t>gabutu</w:t>
            </w:r>
            <w:proofErr w:type="spellEnd"/>
            <w:r>
              <w:rPr>
                <w:i/>
                <w:iCs/>
                <w:color w:val="607381"/>
                <w:sz w:val="18"/>
                <w:szCs w:val="18"/>
              </w:rPr>
              <w:t xml:space="preserve"> </w:t>
            </w:r>
            <w:proofErr w:type="spellStart"/>
            <w:r>
              <w:rPr>
                <w:i/>
                <w:iCs/>
                <w:color w:val="607381"/>
                <w:sz w:val="18"/>
                <w:szCs w:val="18"/>
              </w:rPr>
              <w:t>alo</w:t>
            </w:r>
            <w:proofErr w:type="spellEnd"/>
            <w:r>
              <w:rPr>
                <w:i/>
                <w:iCs/>
                <w:color w:val="607381"/>
                <w:sz w:val="18"/>
                <w:szCs w:val="18"/>
              </w:rPr>
              <w:t xml:space="preserve"> </w:t>
            </w:r>
            <w:proofErr w:type="spellStart"/>
            <w:r>
              <w:rPr>
                <w:i/>
                <w:iCs/>
                <w:color w:val="607381"/>
                <w:sz w:val="18"/>
                <w:szCs w:val="18"/>
              </w:rPr>
              <w:t>gadzraɖoƒe</w:t>
            </w:r>
            <w:proofErr w:type="spellEnd"/>
            <w:r>
              <w:rPr>
                <w:i/>
                <w:iCs/>
                <w:color w:val="607381"/>
                <w:sz w:val="18"/>
                <w:szCs w:val="18"/>
              </w:rPr>
              <w:t xml:space="preserve"> le </w:t>
            </w:r>
            <w:proofErr w:type="spellStart"/>
            <w:r>
              <w:rPr>
                <w:i/>
                <w:iCs/>
                <w:color w:val="607381"/>
                <w:sz w:val="18"/>
                <w:szCs w:val="18"/>
              </w:rPr>
              <w:t>ŋuɖola</w:t>
            </w:r>
            <w:proofErr w:type="spellEnd"/>
            <w:r>
              <w:rPr>
                <w:i/>
                <w:iCs/>
                <w:color w:val="607381"/>
                <w:sz w:val="18"/>
                <w:szCs w:val="18"/>
              </w:rPr>
              <w:t xml:space="preserve"> la </w:t>
            </w:r>
            <w:proofErr w:type="spellStart"/>
            <w:r>
              <w:rPr>
                <w:i/>
                <w:iCs/>
                <w:color w:val="607381"/>
                <w:sz w:val="18"/>
                <w:szCs w:val="18"/>
              </w:rPr>
              <w:t>ŋutɔ</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ŋkɔ</w:t>
            </w:r>
            <w:proofErr w:type="spellEnd"/>
            <w:r>
              <w:rPr>
                <w:i/>
                <w:iCs/>
                <w:color w:val="607381"/>
                <w:sz w:val="18"/>
                <w:szCs w:val="18"/>
              </w:rPr>
              <w:t xml:space="preserve"> me, eye </w:t>
            </w:r>
            <w:proofErr w:type="spellStart"/>
            <w:r>
              <w:rPr>
                <w:i/>
                <w:iCs/>
                <w:color w:val="607381"/>
                <w:sz w:val="18"/>
                <w:szCs w:val="18"/>
              </w:rPr>
              <w:t>wowu</w:t>
            </w:r>
            <w:proofErr w:type="spellEnd"/>
            <w:r>
              <w:rPr>
                <w:i/>
                <w:iCs/>
                <w:color w:val="607381"/>
                <w:sz w:val="18"/>
                <w:szCs w:val="18"/>
              </w:rPr>
              <w:t xml:space="preserve"> KYC (Ghana </w:t>
            </w:r>
            <w:proofErr w:type="spellStart"/>
            <w:r>
              <w:rPr>
                <w:i/>
                <w:iCs/>
                <w:color w:val="607381"/>
                <w:sz w:val="18"/>
                <w:szCs w:val="18"/>
              </w:rPr>
              <w:t>Kadivi</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SIM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ŋkɔŋlɔɖi</w:t>
            </w:r>
            <w:proofErr w:type="spellEnd"/>
            <w:r>
              <w:rPr>
                <w:i/>
                <w:iCs/>
                <w:color w:val="607381"/>
                <w:sz w:val="18"/>
                <w:szCs w:val="18"/>
              </w:rPr>
              <w:t xml:space="preserve">) nu. </w:t>
            </w:r>
            <w:proofErr w:type="spellStart"/>
            <w:r>
              <w:rPr>
                <w:i/>
                <w:iCs/>
                <w:color w:val="607381"/>
                <w:sz w:val="18"/>
                <w:szCs w:val="18"/>
              </w:rPr>
              <w:t>Dzeside</w:t>
            </w:r>
            <w:proofErr w:type="spellEnd"/>
            <w:r>
              <w:rPr>
                <w:i/>
                <w:iCs/>
                <w:color w:val="607381"/>
                <w:sz w:val="18"/>
                <w:szCs w:val="18"/>
              </w:rPr>
              <w:t xml:space="preserve"> 2 = </w:t>
            </w:r>
            <w:proofErr w:type="spellStart"/>
            <w:r>
              <w:rPr>
                <w:i/>
                <w:iCs/>
                <w:color w:val="607381"/>
                <w:sz w:val="18"/>
                <w:szCs w:val="18"/>
              </w:rPr>
              <w:t>wodze</w:t>
            </w:r>
            <w:proofErr w:type="spellEnd"/>
            <w:r>
              <w:rPr>
                <w:i/>
                <w:iCs/>
                <w:color w:val="607381"/>
                <w:sz w:val="18"/>
                <w:szCs w:val="18"/>
              </w:rPr>
              <w:t xml:space="preserve"> </w:t>
            </w:r>
            <w:proofErr w:type="spellStart"/>
            <w:r>
              <w:rPr>
                <w:i/>
                <w:iCs/>
                <w:color w:val="607381"/>
                <w:sz w:val="18"/>
                <w:szCs w:val="18"/>
              </w:rPr>
              <w:t>ŋkɔŋlɔɖi</w:t>
            </w:r>
            <w:proofErr w:type="spellEnd"/>
            <w:r>
              <w:rPr>
                <w:i/>
                <w:iCs/>
                <w:color w:val="607381"/>
                <w:sz w:val="18"/>
                <w:szCs w:val="18"/>
              </w:rPr>
              <w:t xml:space="preserve"> </w:t>
            </w:r>
            <w:proofErr w:type="spellStart"/>
            <w:r>
              <w:rPr>
                <w:i/>
                <w:iCs/>
                <w:color w:val="607381"/>
                <w:sz w:val="18"/>
                <w:szCs w:val="18"/>
              </w:rPr>
              <w:t>gɔme</w:t>
            </w:r>
            <w:proofErr w:type="spellEnd"/>
            <w:r>
              <w:rPr>
                <w:i/>
                <w:iCs/>
                <w:color w:val="607381"/>
                <w:sz w:val="18"/>
                <w:szCs w:val="18"/>
              </w:rPr>
              <w:t xml:space="preserve">, </w:t>
            </w:r>
            <w:proofErr w:type="spellStart"/>
            <w:r>
              <w:rPr>
                <w:i/>
                <w:iCs/>
                <w:color w:val="607381"/>
                <w:sz w:val="18"/>
                <w:szCs w:val="18"/>
              </w:rPr>
              <w:t>gake</w:t>
            </w:r>
            <w:proofErr w:type="spellEnd"/>
            <w:r>
              <w:rPr>
                <w:i/>
                <w:iCs/>
                <w:color w:val="607381"/>
                <w:sz w:val="18"/>
                <w:szCs w:val="18"/>
              </w:rPr>
              <w:t xml:space="preserve"> </w:t>
            </w:r>
            <w:proofErr w:type="spellStart"/>
            <w:r>
              <w:rPr>
                <w:i/>
                <w:iCs/>
                <w:color w:val="607381"/>
                <w:sz w:val="18"/>
                <w:szCs w:val="18"/>
              </w:rPr>
              <w:t>gabutu</w:t>
            </w:r>
            <w:proofErr w:type="spellEnd"/>
            <w:r>
              <w:rPr>
                <w:i/>
                <w:iCs/>
                <w:color w:val="607381"/>
                <w:sz w:val="18"/>
                <w:szCs w:val="18"/>
              </w:rPr>
              <w:t xml:space="preserve"> la </w:t>
            </w:r>
            <w:proofErr w:type="spellStart"/>
            <w:r>
              <w:rPr>
                <w:i/>
                <w:iCs/>
                <w:color w:val="607381"/>
                <w:sz w:val="18"/>
                <w:szCs w:val="18"/>
              </w:rPr>
              <w:t>medze</w:t>
            </w:r>
            <w:proofErr w:type="spellEnd"/>
            <w:r>
              <w:rPr>
                <w:i/>
                <w:iCs/>
                <w:color w:val="607381"/>
                <w:sz w:val="18"/>
                <w:szCs w:val="18"/>
              </w:rPr>
              <w:t xml:space="preserve"> </w:t>
            </w:r>
            <w:proofErr w:type="spellStart"/>
            <w:r>
              <w:rPr>
                <w:i/>
                <w:iCs/>
                <w:color w:val="607381"/>
                <w:sz w:val="18"/>
                <w:szCs w:val="18"/>
              </w:rPr>
              <w:t>dɔ</w:t>
            </w:r>
            <w:proofErr w:type="spellEnd"/>
            <w:r>
              <w:rPr>
                <w:i/>
                <w:iCs/>
                <w:color w:val="607381"/>
                <w:sz w:val="18"/>
                <w:szCs w:val="18"/>
              </w:rPr>
              <w:t xml:space="preserve"> </w:t>
            </w:r>
            <w:proofErr w:type="spellStart"/>
            <w:r>
              <w:rPr>
                <w:i/>
                <w:iCs/>
                <w:color w:val="607381"/>
                <w:sz w:val="18"/>
                <w:szCs w:val="18"/>
              </w:rPr>
              <w:t>wɔwɔ</w:t>
            </w:r>
            <w:proofErr w:type="spellEnd"/>
            <w:r>
              <w:rPr>
                <w:i/>
                <w:iCs/>
                <w:color w:val="607381"/>
                <w:sz w:val="18"/>
                <w:szCs w:val="18"/>
              </w:rPr>
              <w:t xml:space="preserve"> </w:t>
            </w:r>
            <w:proofErr w:type="spellStart"/>
            <w:r>
              <w:rPr>
                <w:i/>
                <w:iCs/>
                <w:color w:val="607381"/>
                <w:sz w:val="18"/>
                <w:szCs w:val="18"/>
              </w:rPr>
              <w:t>gɔme</w:t>
            </w:r>
            <w:proofErr w:type="spellEnd"/>
            <w:r>
              <w:rPr>
                <w:i/>
                <w:iCs/>
                <w:color w:val="607381"/>
                <w:sz w:val="18"/>
                <w:szCs w:val="18"/>
              </w:rPr>
              <w:t xml:space="preserve"> </w:t>
            </w:r>
            <w:proofErr w:type="spellStart"/>
            <w:r>
              <w:rPr>
                <w:i/>
                <w:iCs/>
                <w:color w:val="607381"/>
                <w:sz w:val="18"/>
                <w:szCs w:val="18"/>
              </w:rPr>
              <w:t>haɖe</w:t>
            </w:r>
            <w:proofErr w:type="spellEnd"/>
            <w:r>
              <w:rPr>
                <w:i/>
                <w:iCs/>
                <w:color w:val="607381"/>
                <w:sz w:val="18"/>
                <w:szCs w:val="18"/>
              </w:rPr>
              <w:t xml:space="preserve"> o.</w:t>
            </w:r>
          </w:p>
        </w:tc>
      </w:tr>
    </w:tbl>
    <w:p w14:paraId="41028309" w14:textId="77777777" w:rsidR="003B0755" w:rsidRDefault="003B0755" w:rsidP="003B0755">
      <w:pPr>
        <w:keepNext/>
        <w:spacing w:after="60"/>
      </w:pPr>
    </w:p>
    <w:p w14:paraId="1869B50E" w14:textId="77777777" w:rsidR="003B0755" w:rsidRDefault="003B0755" w:rsidP="003B0755">
      <w:pPr>
        <w:pStyle w:val="ResponseOption"/>
        <w:keepNext/>
      </w:pPr>
      <w:r>
        <w:t xml:space="preserve">☐ Ɛ̃, </w:t>
      </w:r>
      <w:proofErr w:type="spellStart"/>
      <w:r>
        <w:t>meŋlɔ</w:t>
      </w:r>
      <w:proofErr w:type="spellEnd"/>
      <w:r>
        <w:t xml:space="preserve"> </w:t>
      </w:r>
      <w:proofErr w:type="spellStart"/>
      <w:r>
        <w:t>ŋkɔ</w:t>
      </w:r>
      <w:proofErr w:type="spellEnd"/>
      <w:r>
        <w:t xml:space="preserve"> eye </w:t>
      </w:r>
      <w:proofErr w:type="spellStart"/>
      <w:r>
        <w:t>gabutu</w:t>
      </w:r>
      <w:proofErr w:type="spellEnd"/>
      <w:r>
        <w:t xml:space="preserve"> la le </w:t>
      </w:r>
      <w:proofErr w:type="spellStart"/>
      <w:r>
        <w:t>dɔ</w:t>
      </w:r>
      <w:proofErr w:type="spellEnd"/>
      <w:r>
        <w:t xml:space="preserve"> </w:t>
      </w:r>
      <w:proofErr w:type="spellStart"/>
      <w:proofErr w:type="gramStart"/>
      <w:r>
        <w:t>wɔm</w:t>
      </w:r>
      <w:proofErr w:type="spellEnd"/>
      <w:r>
        <w:t xml:space="preserve">  [</w:t>
      </w:r>
      <w:proofErr w:type="gramEnd"/>
      <w:r>
        <w:t>1]</w:t>
      </w:r>
    </w:p>
    <w:p w14:paraId="2A53AA30" w14:textId="77777777" w:rsidR="003B0755" w:rsidRDefault="003B0755" w:rsidP="003B0755">
      <w:pPr>
        <w:pStyle w:val="ResponseOption"/>
        <w:keepNext/>
      </w:pPr>
      <w:r>
        <w:t xml:space="preserve">☐ Ɛ̃, </w:t>
      </w:r>
      <w:proofErr w:type="spellStart"/>
      <w:r>
        <w:t>medze</w:t>
      </w:r>
      <w:proofErr w:type="spellEnd"/>
      <w:r>
        <w:t xml:space="preserve"> </w:t>
      </w:r>
      <w:proofErr w:type="spellStart"/>
      <w:r>
        <w:t>ŋkɔŋlɔɖi</w:t>
      </w:r>
      <w:proofErr w:type="spellEnd"/>
      <w:r>
        <w:t xml:space="preserve"> </w:t>
      </w:r>
      <w:proofErr w:type="spellStart"/>
      <w:r>
        <w:t>gɔme</w:t>
      </w:r>
      <w:proofErr w:type="spellEnd"/>
      <w:r>
        <w:t xml:space="preserve">, </w:t>
      </w:r>
      <w:proofErr w:type="spellStart"/>
      <w:r>
        <w:t>gake</w:t>
      </w:r>
      <w:proofErr w:type="spellEnd"/>
      <w:r>
        <w:t xml:space="preserve"> </w:t>
      </w:r>
      <w:proofErr w:type="spellStart"/>
      <w:r>
        <w:t>gabutu</w:t>
      </w:r>
      <w:proofErr w:type="spellEnd"/>
      <w:r>
        <w:t xml:space="preserve"> la </w:t>
      </w:r>
      <w:proofErr w:type="spellStart"/>
      <w:r>
        <w:t>medze</w:t>
      </w:r>
      <w:proofErr w:type="spellEnd"/>
      <w:r>
        <w:t xml:space="preserve"> </w:t>
      </w:r>
      <w:proofErr w:type="spellStart"/>
      <w:r>
        <w:t>dɔ</w:t>
      </w:r>
      <w:proofErr w:type="spellEnd"/>
      <w:r>
        <w:t xml:space="preserve"> </w:t>
      </w:r>
      <w:proofErr w:type="spellStart"/>
      <w:r>
        <w:t>wɔwɔ</w:t>
      </w:r>
      <w:proofErr w:type="spellEnd"/>
      <w:r>
        <w:t xml:space="preserve"> </w:t>
      </w:r>
      <w:proofErr w:type="spellStart"/>
      <w:r>
        <w:t>gɔme</w:t>
      </w:r>
      <w:proofErr w:type="spellEnd"/>
      <w:r>
        <w:t xml:space="preserve"> </w:t>
      </w:r>
      <w:proofErr w:type="spellStart"/>
      <w:r>
        <w:t>haɖe</w:t>
      </w:r>
      <w:proofErr w:type="spellEnd"/>
      <w:r>
        <w:t xml:space="preserve"> </w:t>
      </w:r>
      <w:proofErr w:type="gramStart"/>
      <w:r>
        <w:t>o  [</w:t>
      </w:r>
      <w:proofErr w:type="gramEnd"/>
      <w:r>
        <w:t>2]</w:t>
      </w:r>
    </w:p>
    <w:p w14:paraId="66B4AD94" w14:textId="77777777" w:rsidR="003B0755" w:rsidRDefault="003B0755" w:rsidP="003B0755">
      <w:pPr>
        <w:pStyle w:val="ResponseOption"/>
        <w:keepNext/>
      </w:pPr>
      <w:r>
        <w:t xml:space="preserve">☐ </w:t>
      </w:r>
      <w:proofErr w:type="gramStart"/>
      <w:r>
        <w:t>Ao  [</w:t>
      </w:r>
      <w:proofErr w:type="gramEnd"/>
      <w:r>
        <w:t>3]</w:t>
      </w:r>
    </w:p>
    <w:p w14:paraId="3C74052C"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49F72CD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9239994" w14:textId="77777777" w:rsidTr="009A1A50">
        <w:trPr>
          <w:cantSplit/>
        </w:trPr>
        <w:tc>
          <w:tcPr>
            <w:tcW w:w="10224" w:type="dxa"/>
            <w:shd w:val="clear" w:color="auto" w:fill="123B5D"/>
            <w:tcMar>
              <w:top w:w="100" w:type="dxa"/>
              <w:left w:w="160" w:type="dxa"/>
              <w:bottom w:w="100" w:type="dxa"/>
              <w:right w:w="160" w:type="dxa"/>
            </w:tcMar>
          </w:tcPr>
          <w:p w14:paraId="2A813038" w14:textId="77777777" w:rsidR="003B0755" w:rsidRDefault="003B0755" w:rsidP="009A1A50">
            <w:pPr>
              <w:keepNext/>
            </w:pPr>
            <w:r>
              <w:rPr>
                <w:b/>
                <w:bCs/>
                <w:color w:val="FFFFFF"/>
              </w:rPr>
              <w:t>G2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4DE42D7" w14:textId="77777777" w:rsidTr="009A1A50">
        <w:trPr>
          <w:cantSplit/>
        </w:trPr>
        <w:tc>
          <w:tcPr>
            <w:tcW w:w="10224" w:type="dxa"/>
            <w:shd w:val="clear" w:color="auto" w:fill="FFF4D6"/>
            <w:tcMar>
              <w:top w:w="100" w:type="dxa"/>
              <w:left w:w="160" w:type="dxa"/>
              <w:bottom w:w="100" w:type="dxa"/>
              <w:right w:w="160" w:type="dxa"/>
            </w:tcMar>
          </w:tcPr>
          <w:p w14:paraId="25C79650" w14:textId="77777777" w:rsidR="003B0755" w:rsidRDefault="003B0755" w:rsidP="009A1A50">
            <w:pPr>
              <w:spacing w:after="60"/>
            </w:pPr>
            <w:proofErr w:type="spellStart"/>
            <w:r>
              <w:t>Ƒe</w:t>
            </w:r>
            <w:proofErr w:type="spellEnd"/>
            <w:r>
              <w:t xml:space="preserve"> ka me, eye ne </w:t>
            </w:r>
            <w:proofErr w:type="spellStart"/>
            <w:r>
              <w:t>èɖo</w:t>
            </w:r>
            <w:proofErr w:type="spellEnd"/>
            <w:r>
              <w:t xml:space="preserve"> </w:t>
            </w:r>
            <w:proofErr w:type="spellStart"/>
            <w:r>
              <w:t>ŋku</w:t>
            </w:r>
            <w:proofErr w:type="spellEnd"/>
            <w:r>
              <w:t xml:space="preserve"> </w:t>
            </w:r>
            <w:proofErr w:type="spellStart"/>
            <w:r>
              <w:t>edzi</w:t>
            </w:r>
            <w:proofErr w:type="spellEnd"/>
            <w:r>
              <w:t xml:space="preserve"> la, </w:t>
            </w:r>
            <w:proofErr w:type="spellStart"/>
            <w:r>
              <w:t>ɣleti</w:t>
            </w:r>
            <w:proofErr w:type="spellEnd"/>
            <w:r>
              <w:t xml:space="preserve"> ka me, </w:t>
            </w:r>
            <w:proofErr w:type="spellStart"/>
            <w:r>
              <w:t>nèŋlɔ</w:t>
            </w:r>
            <w:proofErr w:type="spellEnd"/>
            <w:r>
              <w:t xml:space="preserve"> </w:t>
            </w:r>
            <w:proofErr w:type="spellStart"/>
            <w:r>
              <w:t>ŋkɔ</w:t>
            </w:r>
            <w:proofErr w:type="spellEnd"/>
            <w:r>
              <w:t xml:space="preserve"> </w:t>
            </w:r>
            <w:proofErr w:type="spellStart"/>
            <w:r>
              <w:t>na</w:t>
            </w:r>
            <w:proofErr w:type="spellEnd"/>
            <w:r>
              <w:t xml:space="preserve"> </w:t>
            </w:r>
            <w:proofErr w:type="spellStart"/>
            <w:r>
              <w:t>MoMo</w:t>
            </w:r>
            <w:proofErr w:type="spellEnd"/>
            <w:r>
              <w:t xml:space="preserve"> zi </w:t>
            </w:r>
            <w:proofErr w:type="spellStart"/>
            <w:r>
              <w:t>gbãtɔ</w:t>
            </w:r>
            <w:proofErr w:type="spellEnd"/>
            <w:r>
              <w:t>?</w:t>
            </w:r>
          </w:p>
        </w:tc>
      </w:tr>
    </w:tbl>
    <w:p w14:paraId="0DB732C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73C3A40" w14:textId="77777777" w:rsidTr="009A1A50">
        <w:trPr>
          <w:cantSplit/>
        </w:trPr>
        <w:tc>
          <w:tcPr>
            <w:tcW w:w="10224" w:type="dxa"/>
            <w:shd w:val="clear" w:color="auto" w:fill="EDF2F5"/>
            <w:tcMar>
              <w:top w:w="100" w:type="dxa"/>
              <w:left w:w="160" w:type="dxa"/>
              <w:bottom w:w="100" w:type="dxa"/>
              <w:right w:w="160" w:type="dxa"/>
            </w:tcMar>
          </w:tcPr>
          <w:p w14:paraId="482311AB" w14:textId="77777777" w:rsidR="003B0755" w:rsidRDefault="003B0755" w:rsidP="009A1A50">
            <w:pPr>
              <w:keepNext/>
              <w:spacing w:after="60"/>
            </w:pPr>
            <w:r>
              <w:rPr>
                <w:b/>
                <w:bCs/>
                <w:sz w:val="20"/>
                <w:szCs w:val="20"/>
              </w:rPr>
              <w:lastRenderedPageBreak/>
              <w:t xml:space="preserve">1. </w:t>
            </w:r>
            <w:proofErr w:type="spellStart"/>
            <w:r>
              <w:rPr>
                <w:b/>
                <w:bCs/>
                <w:sz w:val="20"/>
                <w:szCs w:val="20"/>
              </w:rPr>
              <w:t>Ŋkɔŋlɔɖi</w:t>
            </w:r>
            <w:proofErr w:type="spellEnd"/>
            <w:r>
              <w:rPr>
                <w:b/>
                <w:bCs/>
                <w:sz w:val="20"/>
                <w:szCs w:val="20"/>
              </w:rPr>
              <w:t xml:space="preserve"> </w:t>
            </w:r>
            <w:proofErr w:type="spellStart"/>
            <w:r>
              <w:rPr>
                <w:b/>
                <w:bCs/>
                <w:sz w:val="20"/>
                <w:szCs w:val="20"/>
              </w:rPr>
              <w:t>gbãtɔ</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ƒe</w:t>
            </w:r>
            <w:proofErr w:type="spellEnd"/>
          </w:p>
          <w:p w14:paraId="0469BB1F" w14:textId="77777777" w:rsidR="003B0755" w:rsidRDefault="003B0755" w:rsidP="009A1A50">
            <w:pPr>
              <w:spacing w:after="80"/>
            </w:pPr>
            <w:proofErr w:type="spellStart"/>
            <w:r>
              <w:rPr>
                <w:sz w:val="20"/>
                <w:szCs w:val="20"/>
              </w:rPr>
              <w:t>Ƒe</w:t>
            </w:r>
            <w:proofErr w:type="spellEnd"/>
            <w:r>
              <w:rPr>
                <w:sz w:val="20"/>
                <w:szCs w:val="20"/>
              </w:rPr>
              <w:t xml:space="preserve"> (YYYY): ________________________________________________________________</w:t>
            </w:r>
          </w:p>
        </w:tc>
      </w:tr>
      <w:tr w:rsidR="003B0755" w14:paraId="25F82AE8" w14:textId="77777777" w:rsidTr="009A1A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224" w:type="dxa"/>
            <w:tcBorders>
              <w:top w:val="single" w:sz="4" w:space="0" w:color="auto"/>
              <w:left w:val="single" w:sz="4" w:space="0" w:color="auto"/>
              <w:bottom w:val="single" w:sz="4" w:space="0" w:color="auto"/>
              <w:right w:val="single" w:sz="4" w:space="0" w:color="auto"/>
            </w:tcBorders>
            <w:tcMar>
              <w:left w:w="160" w:type="dxa"/>
              <w:right w:w="160" w:type="dxa"/>
            </w:tcMar>
          </w:tcPr>
          <w:p w14:paraId="0C93869D" w14:textId="77777777" w:rsidR="003B0755" w:rsidRPr="00C131F5" w:rsidRDefault="003B0755" w:rsidP="009A1A50">
            <w:pPr>
              <w:keepNext/>
              <w:spacing w:after="60"/>
              <w:rPr>
                <w:b/>
                <w:bCs/>
                <w:sz w:val="20"/>
                <w:szCs w:val="20"/>
              </w:rPr>
            </w:pPr>
            <w:r w:rsidRPr="00C131F5">
              <w:rPr>
                <w:b/>
                <w:bCs/>
                <w:sz w:val="20"/>
                <w:szCs w:val="20"/>
              </w:rPr>
              <w:lastRenderedPageBreak/>
              <w:t>1. Year of first registration</w:t>
            </w:r>
          </w:p>
          <w:p w14:paraId="129FF4F4" w14:textId="77777777" w:rsidR="003B0755" w:rsidRPr="00C131F5" w:rsidRDefault="003B0755" w:rsidP="009A1A50">
            <w:pPr>
              <w:keepNext/>
              <w:spacing w:after="60"/>
              <w:rPr>
                <w:b/>
                <w:bCs/>
                <w:sz w:val="20"/>
                <w:szCs w:val="20"/>
              </w:rPr>
            </w:pPr>
            <w:r w:rsidRPr="00C131F5">
              <w:rPr>
                <w:b/>
                <w:bCs/>
                <w:sz w:val="20"/>
                <w:szCs w:val="20"/>
              </w:rPr>
              <w:t xml:space="preserve">☐ </w:t>
            </w:r>
            <w:proofErr w:type="spellStart"/>
            <w:r>
              <w:rPr>
                <w:b/>
                <w:bCs/>
                <w:sz w:val="20"/>
                <w:szCs w:val="20"/>
              </w:rPr>
              <w:t>Nyemenya</w:t>
            </w:r>
            <w:proofErr w:type="spellEnd"/>
            <w:r>
              <w:rPr>
                <w:b/>
                <w:bCs/>
                <w:sz w:val="20"/>
                <w:szCs w:val="20"/>
              </w:rPr>
              <w:t xml:space="preserve"> </w:t>
            </w:r>
            <w:proofErr w:type="gramStart"/>
            <w:r>
              <w:rPr>
                <w:b/>
                <w:bCs/>
                <w:sz w:val="20"/>
                <w:szCs w:val="20"/>
              </w:rPr>
              <w:t>o</w:t>
            </w:r>
            <w:r w:rsidRPr="00C131F5">
              <w:rPr>
                <w:b/>
                <w:bCs/>
                <w:sz w:val="20"/>
                <w:szCs w:val="20"/>
              </w:rPr>
              <w:t xml:space="preserve">  [</w:t>
            </w:r>
            <w:proofErr w:type="gramEnd"/>
            <w:r w:rsidRPr="00C131F5">
              <w:rPr>
                <w:b/>
                <w:bCs/>
                <w:sz w:val="20"/>
                <w:szCs w:val="20"/>
              </w:rPr>
              <w:t>9998]</w:t>
            </w:r>
          </w:p>
          <w:p w14:paraId="1D84E5CC"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2026  [</w:t>
            </w:r>
            <w:proofErr w:type="gramEnd"/>
            <w:r w:rsidRPr="00C131F5">
              <w:rPr>
                <w:b/>
                <w:bCs/>
                <w:sz w:val="20"/>
                <w:szCs w:val="20"/>
              </w:rPr>
              <w:t>2026]</w:t>
            </w:r>
          </w:p>
          <w:p w14:paraId="0E707C9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2025  [</w:t>
            </w:r>
            <w:proofErr w:type="gramEnd"/>
            <w:r w:rsidRPr="00C131F5">
              <w:rPr>
                <w:b/>
                <w:bCs/>
                <w:sz w:val="20"/>
                <w:szCs w:val="20"/>
              </w:rPr>
              <w:t>2025]</w:t>
            </w:r>
          </w:p>
          <w:p w14:paraId="0C681FD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2024  [</w:t>
            </w:r>
            <w:proofErr w:type="gramEnd"/>
            <w:r w:rsidRPr="00C131F5">
              <w:rPr>
                <w:b/>
                <w:bCs/>
                <w:sz w:val="20"/>
                <w:szCs w:val="20"/>
              </w:rPr>
              <w:t>2024]</w:t>
            </w:r>
          </w:p>
          <w:p w14:paraId="11997DE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2023  [</w:t>
            </w:r>
            <w:proofErr w:type="gramEnd"/>
            <w:r w:rsidRPr="00C131F5">
              <w:rPr>
                <w:b/>
                <w:bCs/>
                <w:sz w:val="20"/>
                <w:szCs w:val="20"/>
              </w:rPr>
              <w:t>2023]</w:t>
            </w:r>
          </w:p>
          <w:p w14:paraId="487FCCC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2022  [</w:t>
            </w:r>
            <w:proofErr w:type="gramEnd"/>
            <w:r w:rsidRPr="00C131F5">
              <w:rPr>
                <w:b/>
                <w:bCs/>
                <w:sz w:val="20"/>
                <w:szCs w:val="20"/>
              </w:rPr>
              <w:t>2022]</w:t>
            </w:r>
          </w:p>
          <w:p w14:paraId="69DEC6AD"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2021  [</w:t>
            </w:r>
            <w:proofErr w:type="gramEnd"/>
            <w:r w:rsidRPr="00C131F5">
              <w:rPr>
                <w:b/>
                <w:bCs/>
                <w:sz w:val="20"/>
                <w:szCs w:val="20"/>
              </w:rPr>
              <w:t>2021]</w:t>
            </w:r>
          </w:p>
          <w:p w14:paraId="2278CE64"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2020  [</w:t>
            </w:r>
            <w:proofErr w:type="gramEnd"/>
            <w:r w:rsidRPr="00C131F5">
              <w:rPr>
                <w:b/>
                <w:bCs/>
                <w:sz w:val="20"/>
                <w:szCs w:val="20"/>
              </w:rPr>
              <w:t>2020]</w:t>
            </w:r>
          </w:p>
          <w:p w14:paraId="0F92894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2019  [</w:t>
            </w:r>
            <w:proofErr w:type="gramEnd"/>
            <w:r w:rsidRPr="00C131F5">
              <w:rPr>
                <w:b/>
                <w:bCs/>
                <w:sz w:val="20"/>
                <w:szCs w:val="20"/>
              </w:rPr>
              <w:t>2019]</w:t>
            </w:r>
          </w:p>
          <w:p w14:paraId="03A83B9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2018  [</w:t>
            </w:r>
            <w:proofErr w:type="gramEnd"/>
            <w:r w:rsidRPr="00C131F5">
              <w:rPr>
                <w:b/>
                <w:bCs/>
                <w:sz w:val="20"/>
                <w:szCs w:val="20"/>
              </w:rPr>
              <w:t>2018]</w:t>
            </w:r>
          </w:p>
          <w:p w14:paraId="6801B896"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2017  [</w:t>
            </w:r>
            <w:proofErr w:type="gramEnd"/>
            <w:r w:rsidRPr="00C131F5">
              <w:rPr>
                <w:b/>
                <w:bCs/>
                <w:sz w:val="20"/>
                <w:szCs w:val="20"/>
              </w:rPr>
              <w:t>2017]</w:t>
            </w:r>
          </w:p>
          <w:p w14:paraId="251331F4"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2016  [</w:t>
            </w:r>
            <w:proofErr w:type="gramEnd"/>
            <w:r w:rsidRPr="00C131F5">
              <w:rPr>
                <w:b/>
                <w:bCs/>
                <w:sz w:val="20"/>
                <w:szCs w:val="20"/>
              </w:rPr>
              <w:t>2016]</w:t>
            </w:r>
          </w:p>
          <w:p w14:paraId="6C7020D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2015  [</w:t>
            </w:r>
            <w:proofErr w:type="gramEnd"/>
            <w:r w:rsidRPr="00C131F5">
              <w:rPr>
                <w:b/>
                <w:bCs/>
                <w:sz w:val="20"/>
                <w:szCs w:val="20"/>
              </w:rPr>
              <w:t>2015]</w:t>
            </w:r>
          </w:p>
          <w:p w14:paraId="24A9226A"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2014  [</w:t>
            </w:r>
            <w:proofErr w:type="gramEnd"/>
            <w:r w:rsidRPr="00C131F5">
              <w:rPr>
                <w:b/>
                <w:bCs/>
                <w:sz w:val="20"/>
                <w:szCs w:val="20"/>
              </w:rPr>
              <w:t>2014]</w:t>
            </w:r>
          </w:p>
          <w:p w14:paraId="079A007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2013  [</w:t>
            </w:r>
            <w:proofErr w:type="gramEnd"/>
            <w:r w:rsidRPr="00C131F5">
              <w:rPr>
                <w:b/>
                <w:bCs/>
                <w:sz w:val="20"/>
                <w:szCs w:val="20"/>
              </w:rPr>
              <w:t>2013]</w:t>
            </w:r>
          </w:p>
          <w:p w14:paraId="3A10CBC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2012  [</w:t>
            </w:r>
            <w:proofErr w:type="gramEnd"/>
            <w:r w:rsidRPr="00C131F5">
              <w:rPr>
                <w:b/>
                <w:bCs/>
                <w:sz w:val="20"/>
                <w:szCs w:val="20"/>
              </w:rPr>
              <w:t>2012]</w:t>
            </w:r>
          </w:p>
          <w:p w14:paraId="316605A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2011  [</w:t>
            </w:r>
            <w:proofErr w:type="gramEnd"/>
            <w:r w:rsidRPr="00C131F5">
              <w:rPr>
                <w:b/>
                <w:bCs/>
                <w:sz w:val="20"/>
                <w:szCs w:val="20"/>
              </w:rPr>
              <w:t>2011]</w:t>
            </w:r>
          </w:p>
          <w:p w14:paraId="31F4B82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2010  [</w:t>
            </w:r>
            <w:proofErr w:type="gramEnd"/>
            <w:r w:rsidRPr="00C131F5">
              <w:rPr>
                <w:b/>
                <w:bCs/>
                <w:sz w:val="20"/>
                <w:szCs w:val="20"/>
              </w:rPr>
              <w:t>2010]</w:t>
            </w:r>
          </w:p>
          <w:p w14:paraId="1448B49D"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2009  [</w:t>
            </w:r>
            <w:proofErr w:type="gramEnd"/>
            <w:r w:rsidRPr="00C131F5">
              <w:rPr>
                <w:b/>
                <w:bCs/>
                <w:sz w:val="20"/>
                <w:szCs w:val="20"/>
              </w:rPr>
              <w:t>2009]</w:t>
            </w:r>
          </w:p>
          <w:p w14:paraId="4445B0B8"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2008  [</w:t>
            </w:r>
            <w:proofErr w:type="gramEnd"/>
            <w:r w:rsidRPr="00C131F5">
              <w:rPr>
                <w:b/>
                <w:bCs/>
                <w:sz w:val="20"/>
                <w:szCs w:val="20"/>
              </w:rPr>
              <w:t>2008]</w:t>
            </w:r>
          </w:p>
          <w:p w14:paraId="409959D6"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2007  [</w:t>
            </w:r>
            <w:proofErr w:type="gramEnd"/>
            <w:r w:rsidRPr="00C131F5">
              <w:rPr>
                <w:b/>
                <w:bCs/>
                <w:sz w:val="20"/>
                <w:szCs w:val="20"/>
              </w:rPr>
              <w:t>2007]</w:t>
            </w:r>
          </w:p>
          <w:p w14:paraId="56183C2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2006  [</w:t>
            </w:r>
            <w:proofErr w:type="gramEnd"/>
            <w:r w:rsidRPr="00C131F5">
              <w:rPr>
                <w:b/>
                <w:bCs/>
                <w:sz w:val="20"/>
                <w:szCs w:val="20"/>
              </w:rPr>
              <w:t>2006]</w:t>
            </w:r>
          </w:p>
          <w:p w14:paraId="7AC8CD6D"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2005  [</w:t>
            </w:r>
            <w:proofErr w:type="gramEnd"/>
            <w:r w:rsidRPr="00C131F5">
              <w:rPr>
                <w:b/>
                <w:bCs/>
                <w:sz w:val="20"/>
                <w:szCs w:val="20"/>
              </w:rPr>
              <w:t>2005]</w:t>
            </w:r>
          </w:p>
          <w:p w14:paraId="047DDB5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2004  [</w:t>
            </w:r>
            <w:proofErr w:type="gramEnd"/>
            <w:r w:rsidRPr="00C131F5">
              <w:rPr>
                <w:b/>
                <w:bCs/>
                <w:sz w:val="20"/>
                <w:szCs w:val="20"/>
              </w:rPr>
              <w:t>2004]</w:t>
            </w:r>
          </w:p>
          <w:p w14:paraId="6B536AB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2003  [</w:t>
            </w:r>
            <w:proofErr w:type="gramEnd"/>
            <w:r w:rsidRPr="00C131F5">
              <w:rPr>
                <w:b/>
                <w:bCs/>
                <w:sz w:val="20"/>
                <w:szCs w:val="20"/>
              </w:rPr>
              <w:t>2003]</w:t>
            </w:r>
          </w:p>
          <w:p w14:paraId="7A31184F"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2002  [</w:t>
            </w:r>
            <w:proofErr w:type="gramEnd"/>
            <w:r w:rsidRPr="00C131F5">
              <w:rPr>
                <w:b/>
                <w:bCs/>
                <w:sz w:val="20"/>
                <w:szCs w:val="20"/>
              </w:rPr>
              <w:t>2002]</w:t>
            </w:r>
          </w:p>
          <w:p w14:paraId="487E9366"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2001  [</w:t>
            </w:r>
            <w:proofErr w:type="gramEnd"/>
            <w:r w:rsidRPr="00C131F5">
              <w:rPr>
                <w:b/>
                <w:bCs/>
                <w:sz w:val="20"/>
                <w:szCs w:val="20"/>
              </w:rPr>
              <w:t>2001]</w:t>
            </w:r>
          </w:p>
          <w:p w14:paraId="3AE97DE8"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2000  [</w:t>
            </w:r>
            <w:proofErr w:type="gramEnd"/>
            <w:r w:rsidRPr="00C131F5">
              <w:rPr>
                <w:b/>
                <w:bCs/>
                <w:sz w:val="20"/>
                <w:szCs w:val="20"/>
              </w:rPr>
              <w:t>2000]</w:t>
            </w:r>
          </w:p>
          <w:p w14:paraId="2A8FFC8F"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1999  [</w:t>
            </w:r>
            <w:proofErr w:type="gramEnd"/>
            <w:r w:rsidRPr="00C131F5">
              <w:rPr>
                <w:b/>
                <w:bCs/>
                <w:sz w:val="20"/>
                <w:szCs w:val="20"/>
              </w:rPr>
              <w:t>1999]</w:t>
            </w:r>
          </w:p>
          <w:p w14:paraId="70D8B42A"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1998  [</w:t>
            </w:r>
            <w:proofErr w:type="gramEnd"/>
            <w:r w:rsidRPr="00C131F5">
              <w:rPr>
                <w:b/>
                <w:bCs/>
                <w:sz w:val="20"/>
                <w:szCs w:val="20"/>
              </w:rPr>
              <w:t>1998]</w:t>
            </w:r>
          </w:p>
          <w:p w14:paraId="4484B4A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1997  [</w:t>
            </w:r>
            <w:proofErr w:type="gramEnd"/>
            <w:r w:rsidRPr="00C131F5">
              <w:rPr>
                <w:b/>
                <w:bCs/>
                <w:sz w:val="20"/>
                <w:szCs w:val="20"/>
              </w:rPr>
              <w:t>1997]</w:t>
            </w:r>
          </w:p>
          <w:p w14:paraId="32126A9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1996  [</w:t>
            </w:r>
            <w:proofErr w:type="gramEnd"/>
            <w:r w:rsidRPr="00C131F5">
              <w:rPr>
                <w:b/>
                <w:bCs/>
                <w:sz w:val="20"/>
                <w:szCs w:val="20"/>
              </w:rPr>
              <w:t>1996]</w:t>
            </w:r>
          </w:p>
          <w:p w14:paraId="0790F8F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1995  [</w:t>
            </w:r>
            <w:proofErr w:type="gramEnd"/>
            <w:r w:rsidRPr="00C131F5">
              <w:rPr>
                <w:b/>
                <w:bCs/>
                <w:sz w:val="20"/>
                <w:szCs w:val="20"/>
              </w:rPr>
              <w:t>1995]</w:t>
            </w:r>
          </w:p>
          <w:p w14:paraId="5FAC76E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1994  [</w:t>
            </w:r>
            <w:proofErr w:type="gramEnd"/>
            <w:r w:rsidRPr="00C131F5">
              <w:rPr>
                <w:b/>
                <w:bCs/>
                <w:sz w:val="20"/>
                <w:szCs w:val="20"/>
              </w:rPr>
              <w:t>1994]</w:t>
            </w:r>
          </w:p>
          <w:p w14:paraId="765A147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1993  [</w:t>
            </w:r>
            <w:proofErr w:type="gramEnd"/>
            <w:r w:rsidRPr="00C131F5">
              <w:rPr>
                <w:b/>
                <w:bCs/>
                <w:sz w:val="20"/>
                <w:szCs w:val="20"/>
              </w:rPr>
              <w:t>1993]</w:t>
            </w:r>
          </w:p>
          <w:p w14:paraId="78D115CA"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1992  [</w:t>
            </w:r>
            <w:proofErr w:type="gramEnd"/>
            <w:r w:rsidRPr="00C131F5">
              <w:rPr>
                <w:b/>
                <w:bCs/>
                <w:sz w:val="20"/>
                <w:szCs w:val="20"/>
              </w:rPr>
              <w:t>1992]</w:t>
            </w:r>
          </w:p>
          <w:p w14:paraId="083DD58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1991  [</w:t>
            </w:r>
            <w:proofErr w:type="gramEnd"/>
            <w:r w:rsidRPr="00C131F5">
              <w:rPr>
                <w:b/>
                <w:bCs/>
                <w:sz w:val="20"/>
                <w:szCs w:val="20"/>
              </w:rPr>
              <w:t>1991]</w:t>
            </w:r>
          </w:p>
          <w:p w14:paraId="473477BA"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1990  [</w:t>
            </w:r>
            <w:proofErr w:type="gramEnd"/>
            <w:r w:rsidRPr="00C131F5">
              <w:rPr>
                <w:b/>
                <w:bCs/>
                <w:sz w:val="20"/>
                <w:szCs w:val="20"/>
              </w:rPr>
              <w:t>1990]</w:t>
            </w:r>
          </w:p>
          <w:p w14:paraId="42E1E77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1989  [</w:t>
            </w:r>
            <w:proofErr w:type="gramEnd"/>
            <w:r w:rsidRPr="00C131F5">
              <w:rPr>
                <w:b/>
                <w:bCs/>
                <w:sz w:val="20"/>
                <w:szCs w:val="20"/>
              </w:rPr>
              <w:t>1989]</w:t>
            </w:r>
          </w:p>
          <w:p w14:paraId="6F78E83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1988  [</w:t>
            </w:r>
            <w:proofErr w:type="gramEnd"/>
            <w:r w:rsidRPr="00C131F5">
              <w:rPr>
                <w:b/>
                <w:bCs/>
                <w:sz w:val="20"/>
                <w:szCs w:val="20"/>
              </w:rPr>
              <w:t>1988]</w:t>
            </w:r>
          </w:p>
          <w:p w14:paraId="0C70693C"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1987  [</w:t>
            </w:r>
            <w:proofErr w:type="gramEnd"/>
            <w:r w:rsidRPr="00C131F5">
              <w:rPr>
                <w:b/>
                <w:bCs/>
                <w:sz w:val="20"/>
                <w:szCs w:val="20"/>
              </w:rPr>
              <w:t>1987]</w:t>
            </w:r>
          </w:p>
          <w:p w14:paraId="4F81D69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1986  [</w:t>
            </w:r>
            <w:proofErr w:type="gramEnd"/>
            <w:r w:rsidRPr="00C131F5">
              <w:rPr>
                <w:b/>
                <w:bCs/>
                <w:sz w:val="20"/>
                <w:szCs w:val="20"/>
              </w:rPr>
              <w:t>1986]</w:t>
            </w:r>
          </w:p>
          <w:p w14:paraId="43118C96"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1985  [</w:t>
            </w:r>
            <w:proofErr w:type="gramEnd"/>
            <w:r w:rsidRPr="00C131F5">
              <w:rPr>
                <w:b/>
                <w:bCs/>
                <w:sz w:val="20"/>
                <w:szCs w:val="20"/>
              </w:rPr>
              <w:t>1985]</w:t>
            </w:r>
          </w:p>
          <w:p w14:paraId="134B1F6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1984  [</w:t>
            </w:r>
            <w:proofErr w:type="gramEnd"/>
            <w:r w:rsidRPr="00C131F5">
              <w:rPr>
                <w:b/>
                <w:bCs/>
                <w:sz w:val="20"/>
                <w:szCs w:val="20"/>
              </w:rPr>
              <w:t>1984]</w:t>
            </w:r>
          </w:p>
          <w:p w14:paraId="44005BC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1983  [</w:t>
            </w:r>
            <w:proofErr w:type="gramEnd"/>
            <w:r w:rsidRPr="00C131F5">
              <w:rPr>
                <w:b/>
                <w:bCs/>
                <w:sz w:val="20"/>
                <w:szCs w:val="20"/>
              </w:rPr>
              <w:t>1983]</w:t>
            </w:r>
          </w:p>
          <w:p w14:paraId="5CCDC55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1982  [</w:t>
            </w:r>
            <w:proofErr w:type="gramEnd"/>
            <w:r w:rsidRPr="00C131F5">
              <w:rPr>
                <w:b/>
                <w:bCs/>
                <w:sz w:val="20"/>
                <w:szCs w:val="20"/>
              </w:rPr>
              <w:t>1982]</w:t>
            </w:r>
          </w:p>
          <w:p w14:paraId="5D17C76F"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1981  [</w:t>
            </w:r>
            <w:proofErr w:type="gramEnd"/>
            <w:r w:rsidRPr="00C131F5">
              <w:rPr>
                <w:b/>
                <w:bCs/>
                <w:sz w:val="20"/>
                <w:szCs w:val="20"/>
              </w:rPr>
              <w:t>1981]</w:t>
            </w:r>
          </w:p>
          <w:p w14:paraId="744AD5B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1980  [</w:t>
            </w:r>
            <w:proofErr w:type="gramEnd"/>
            <w:r w:rsidRPr="00C131F5">
              <w:rPr>
                <w:b/>
                <w:bCs/>
                <w:sz w:val="20"/>
                <w:szCs w:val="20"/>
              </w:rPr>
              <w:t>1980]</w:t>
            </w:r>
          </w:p>
          <w:p w14:paraId="75F50ED6"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1979  [</w:t>
            </w:r>
            <w:proofErr w:type="gramEnd"/>
            <w:r w:rsidRPr="00C131F5">
              <w:rPr>
                <w:b/>
                <w:bCs/>
                <w:sz w:val="20"/>
                <w:szCs w:val="20"/>
              </w:rPr>
              <w:t>1979]</w:t>
            </w:r>
          </w:p>
          <w:p w14:paraId="55472DA3"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1978  [</w:t>
            </w:r>
            <w:proofErr w:type="gramEnd"/>
            <w:r w:rsidRPr="00C131F5">
              <w:rPr>
                <w:b/>
                <w:bCs/>
                <w:sz w:val="20"/>
                <w:szCs w:val="20"/>
              </w:rPr>
              <w:t>1978]</w:t>
            </w:r>
          </w:p>
          <w:p w14:paraId="26AEB6D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1977  [</w:t>
            </w:r>
            <w:proofErr w:type="gramEnd"/>
            <w:r w:rsidRPr="00C131F5">
              <w:rPr>
                <w:b/>
                <w:bCs/>
                <w:sz w:val="20"/>
                <w:szCs w:val="20"/>
              </w:rPr>
              <w:t>1977]</w:t>
            </w:r>
          </w:p>
          <w:p w14:paraId="17A8E37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1976  [</w:t>
            </w:r>
            <w:proofErr w:type="gramEnd"/>
            <w:r w:rsidRPr="00C131F5">
              <w:rPr>
                <w:b/>
                <w:bCs/>
                <w:sz w:val="20"/>
                <w:szCs w:val="20"/>
              </w:rPr>
              <w:t>1976]</w:t>
            </w:r>
          </w:p>
          <w:p w14:paraId="452A4CA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1975  [</w:t>
            </w:r>
            <w:proofErr w:type="gramEnd"/>
            <w:r w:rsidRPr="00C131F5">
              <w:rPr>
                <w:b/>
                <w:bCs/>
                <w:sz w:val="20"/>
                <w:szCs w:val="20"/>
              </w:rPr>
              <w:t>1975]</w:t>
            </w:r>
          </w:p>
          <w:p w14:paraId="02CA898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1974  [</w:t>
            </w:r>
            <w:proofErr w:type="gramEnd"/>
            <w:r w:rsidRPr="00C131F5">
              <w:rPr>
                <w:b/>
                <w:bCs/>
                <w:sz w:val="20"/>
                <w:szCs w:val="20"/>
              </w:rPr>
              <w:t>1974]</w:t>
            </w:r>
          </w:p>
          <w:p w14:paraId="2F0A5C4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1973  [</w:t>
            </w:r>
            <w:proofErr w:type="gramEnd"/>
            <w:r w:rsidRPr="00C131F5">
              <w:rPr>
                <w:b/>
                <w:bCs/>
                <w:sz w:val="20"/>
                <w:szCs w:val="20"/>
              </w:rPr>
              <w:t>1973]</w:t>
            </w:r>
          </w:p>
          <w:p w14:paraId="3B83DD8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1972  [</w:t>
            </w:r>
            <w:proofErr w:type="gramEnd"/>
            <w:r w:rsidRPr="00C131F5">
              <w:rPr>
                <w:b/>
                <w:bCs/>
                <w:sz w:val="20"/>
                <w:szCs w:val="20"/>
              </w:rPr>
              <w:t>1972]</w:t>
            </w:r>
          </w:p>
          <w:p w14:paraId="4CD64F9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1971  [</w:t>
            </w:r>
            <w:proofErr w:type="gramEnd"/>
            <w:r w:rsidRPr="00C131F5">
              <w:rPr>
                <w:b/>
                <w:bCs/>
                <w:sz w:val="20"/>
                <w:szCs w:val="20"/>
              </w:rPr>
              <w:t>1971]</w:t>
            </w:r>
          </w:p>
          <w:p w14:paraId="54B7717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1970  [</w:t>
            </w:r>
            <w:proofErr w:type="gramEnd"/>
            <w:r w:rsidRPr="00C131F5">
              <w:rPr>
                <w:b/>
                <w:bCs/>
                <w:sz w:val="20"/>
                <w:szCs w:val="20"/>
              </w:rPr>
              <w:t>1970]</w:t>
            </w:r>
          </w:p>
          <w:p w14:paraId="1C891C34"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1969  [</w:t>
            </w:r>
            <w:proofErr w:type="gramEnd"/>
            <w:r w:rsidRPr="00C131F5">
              <w:rPr>
                <w:b/>
                <w:bCs/>
                <w:sz w:val="20"/>
                <w:szCs w:val="20"/>
              </w:rPr>
              <w:t>1969]</w:t>
            </w:r>
          </w:p>
          <w:p w14:paraId="530BCA4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1968  [</w:t>
            </w:r>
            <w:proofErr w:type="gramEnd"/>
            <w:r w:rsidRPr="00C131F5">
              <w:rPr>
                <w:b/>
                <w:bCs/>
                <w:sz w:val="20"/>
                <w:szCs w:val="20"/>
              </w:rPr>
              <w:t>1968]</w:t>
            </w:r>
          </w:p>
          <w:p w14:paraId="065C32B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1967  [</w:t>
            </w:r>
            <w:proofErr w:type="gramEnd"/>
            <w:r w:rsidRPr="00C131F5">
              <w:rPr>
                <w:b/>
                <w:bCs/>
                <w:sz w:val="20"/>
                <w:szCs w:val="20"/>
              </w:rPr>
              <w:t>1967]</w:t>
            </w:r>
          </w:p>
          <w:p w14:paraId="1A12EC1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1966  [</w:t>
            </w:r>
            <w:proofErr w:type="gramEnd"/>
            <w:r w:rsidRPr="00C131F5">
              <w:rPr>
                <w:b/>
                <w:bCs/>
                <w:sz w:val="20"/>
                <w:szCs w:val="20"/>
              </w:rPr>
              <w:t>1966]</w:t>
            </w:r>
          </w:p>
          <w:p w14:paraId="62F875D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1965  [</w:t>
            </w:r>
            <w:proofErr w:type="gramEnd"/>
            <w:r w:rsidRPr="00C131F5">
              <w:rPr>
                <w:b/>
                <w:bCs/>
                <w:sz w:val="20"/>
                <w:szCs w:val="20"/>
              </w:rPr>
              <w:t>1965]</w:t>
            </w:r>
          </w:p>
          <w:p w14:paraId="70CC9AA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1964  [</w:t>
            </w:r>
            <w:proofErr w:type="gramEnd"/>
            <w:r w:rsidRPr="00C131F5">
              <w:rPr>
                <w:b/>
                <w:bCs/>
                <w:sz w:val="20"/>
                <w:szCs w:val="20"/>
              </w:rPr>
              <w:t>1964]</w:t>
            </w:r>
          </w:p>
          <w:p w14:paraId="74550C2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1963  [</w:t>
            </w:r>
            <w:proofErr w:type="gramEnd"/>
            <w:r w:rsidRPr="00C131F5">
              <w:rPr>
                <w:b/>
                <w:bCs/>
                <w:sz w:val="20"/>
                <w:szCs w:val="20"/>
              </w:rPr>
              <w:t>1963]</w:t>
            </w:r>
          </w:p>
          <w:p w14:paraId="7DC0CD38"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1962  [</w:t>
            </w:r>
            <w:proofErr w:type="gramEnd"/>
            <w:r w:rsidRPr="00C131F5">
              <w:rPr>
                <w:b/>
                <w:bCs/>
                <w:sz w:val="20"/>
                <w:szCs w:val="20"/>
              </w:rPr>
              <w:t>1962]</w:t>
            </w:r>
          </w:p>
          <w:p w14:paraId="688DEA6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1961  [</w:t>
            </w:r>
            <w:proofErr w:type="gramEnd"/>
            <w:r w:rsidRPr="00C131F5">
              <w:rPr>
                <w:b/>
                <w:bCs/>
                <w:sz w:val="20"/>
                <w:szCs w:val="20"/>
              </w:rPr>
              <w:t>1961]</w:t>
            </w:r>
          </w:p>
          <w:p w14:paraId="27677F5D"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1960  [</w:t>
            </w:r>
            <w:proofErr w:type="gramEnd"/>
            <w:r w:rsidRPr="00C131F5">
              <w:rPr>
                <w:b/>
                <w:bCs/>
                <w:sz w:val="20"/>
                <w:szCs w:val="20"/>
              </w:rPr>
              <w:t>1960]</w:t>
            </w:r>
          </w:p>
          <w:p w14:paraId="488DE0DC"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1959  [</w:t>
            </w:r>
            <w:proofErr w:type="gramEnd"/>
            <w:r w:rsidRPr="00C131F5">
              <w:rPr>
                <w:b/>
                <w:bCs/>
                <w:sz w:val="20"/>
                <w:szCs w:val="20"/>
              </w:rPr>
              <w:t>1959]</w:t>
            </w:r>
          </w:p>
          <w:p w14:paraId="05F83C1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1958  [</w:t>
            </w:r>
            <w:proofErr w:type="gramEnd"/>
            <w:r w:rsidRPr="00C131F5">
              <w:rPr>
                <w:b/>
                <w:bCs/>
                <w:sz w:val="20"/>
                <w:szCs w:val="20"/>
              </w:rPr>
              <w:t>1958]</w:t>
            </w:r>
          </w:p>
          <w:p w14:paraId="1F2685A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1957  [</w:t>
            </w:r>
            <w:proofErr w:type="gramEnd"/>
            <w:r w:rsidRPr="00C131F5">
              <w:rPr>
                <w:b/>
                <w:bCs/>
                <w:sz w:val="20"/>
                <w:szCs w:val="20"/>
              </w:rPr>
              <w:t>1957]</w:t>
            </w:r>
          </w:p>
          <w:p w14:paraId="23E2AAE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1956  [</w:t>
            </w:r>
            <w:proofErr w:type="gramEnd"/>
            <w:r w:rsidRPr="00C131F5">
              <w:rPr>
                <w:b/>
                <w:bCs/>
                <w:sz w:val="20"/>
                <w:szCs w:val="20"/>
              </w:rPr>
              <w:t>1956]</w:t>
            </w:r>
          </w:p>
          <w:p w14:paraId="49C2C864"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1955  [</w:t>
            </w:r>
            <w:proofErr w:type="gramEnd"/>
            <w:r w:rsidRPr="00C131F5">
              <w:rPr>
                <w:b/>
                <w:bCs/>
                <w:sz w:val="20"/>
                <w:szCs w:val="20"/>
              </w:rPr>
              <w:t>1955]</w:t>
            </w:r>
          </w:p>
          <w:p w14:paraId="508E7CD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1954  [</w:t>
            </w:r>
            <w:proofErr w:type="gramEnd"/>
            <w:r w:rsidRPr="00C131F5">
              <w:rPr>
                <w:b/>
                <w:bCs/>
                <w:sz w:val="20"/>
                <w:szCs w:val="20"/>
              </w:rPr>
              <w:t>1954]</w:t>
            </w:r>
          </w:p>
          <w:p w14:paraId="05574BA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1953  [</w:t>
            </w:r>
            <w:proofErr w:type="gramEnd"/>
            <w:r w:rsidRPr="00C131F5">
              <w:rPr>
                <w:b/>
                <w:bCs/>
                <w:sz w:val="20"/>
                <w:szCs w:val="20"/>
              </w:rPr>
              <w:t>1953]</w:t>
            </w:r>
          </w:p>
          <w:p w14:paraId="00FCE99C"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1952  [</w:t>
            </w:r>
            <w:proofErr w:type="gramEnd"/>
            <w:r w:rsidRPr="00C131F5">
              <w:rPr>
                <w:b/>
                <w:bCs/>
                <w:sz w:val="20"/>
                <w:szCs w:val="20"/>
              </w:rPr>
              <w:t>1952]</w:t>
            </w:r>
          </w:p>
          <w:p w14:paraId="019AA6C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1951  [</w:t>
            </w:r>
            <w:proofErr w:type="gramEnd"/>
            <w:r w:rsidRPr="00C131F5">
              <w:rPr>
                <w:b/>
                <w:bCs/>
                <w:sz w:val="20"/>
                <w:szCs w:val="20"/>
              </w:rPr>
              <w:t>1951]</w:t>
            </w:r>
          </w:p>
          <w:p w14:paraId="24FD782A"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1950  [</w:t>
            </w:r>
            <w:proofErr w:type="gramEnd"/>
            <w:r w:rsidRPr="00C131F5">
              <w:rPr>
                <w:b/>
                <w:bCs/>
                <w:sz w:val="20"/>
                <w:szCs w:val="20"/>
              </w:rPr>
              <w:t>1950]</w:t>
            </w:r>
          </w:p>
          <w:p w14:paraId="2AF7AE0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1949  [</w:t>
            </w:r>
            <w:proofErr w:type="gramEnd"/>
            <w:r w:rsidRPr="00C131F5">
              <w:rPr>
                <w:b/>
                <w:bCs/>
                <w:sz w:val="20"/>
                <w:szCs w:val="20"/>
              </w:rPr>
              <w:t>1949]</w:t>
            </w:r>
          </w:p>
          <w:p w14:paraId="7ADAECCF"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1948  [</w:t>
            </w:r>
            <w:proofErr w:type="gramEnd"/>
            <w:r w:rsidRPr="00C131F5">
              <w:rPr>
                <w:b/>
                <w:bCs/>
                <w:sz w:val="20"/>
                <w:szCs w:val="20"/>
              </w:rPr>
              <w:t>1948]</w:t>
            </w:r>
          </w:p>
          <w:p w14:paraId="3BBBA93D"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1947  [</w:t>
            </w:r>
            <w:proofErr w:type="gramEnd"/>
            <w:r w:rsidRPr="00C131F5">
              <w:rPr>
                <w:b/>
                <w:bCs/>
                <w:sz w:val="20"/>
                <w:szCs w:val="20"/>
              </w:rPr>
              <w:t>1947]</w:t>
            </w:r>
          </w:p>
          <w:p w14:paraId="295857E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1946  [</w:t>
            </w:r>
            <w:proofErr w:type="gramEnd"/>
            <w:r w:rsidRPr="00C131F5">
              <w:rPr>
                <w:b/>
                <w:bCs/>
                <w:sz w:val="20"/>
                <w:szCs w:val="20"/>
              </w:rPr>
              <w:t>1946]</w:t>
            </w:r>
          </w:p>
          <w:p w14:paraId="3D315BD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1945  [</w:t>
            </w:r>
            <w:proofErr w:type="gramEnd"/>
            <w:r w:rsidRPr="00C131F5">
              <w:rPr>
                <w:b/>
                <w:bCs/>
                <w:sz w:val="20"/>
                <w:szCs w:val="20"/>
              </w:rPr>
              <w:t>1945]</w:t>
            </w:r>
          </w:p>
          <w:p w14:paraId="299C100F"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1944  [</w:t>
            </w:r>
            <w:proofErr w:type="gramEnd"/>
            <w:r w:rsidRPr="00C131F5">
              <w:rPr>
                <w:b/>
                <w:bCs/>
                <w:sz w:val="20"/>
                <w:szCs w:val="20"/>
              </w:rPr>
              <w:t>1944]</w:t>
            </w:r>
          </w:p>
          <w:p w14:paraId="6320CC9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1943  [</w:t>
            </w:r>
            <w:proofErr w:type="gramEnd"/>
            <w:r w:rsidRPr="00C131F5">
              <w:rPr>
                <w:b/>
                <w:bCs/>
                <w:sz w:val="20"/>
                <w:szCs w:val="20"/>
              </w:rPr>
              <w:t>1943]</w:t>
            </w:r>
          </w:p>
          <w:p w14:paraId="7C559F1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1942  [</w:t>
            </w:r>
            <w:proofErr w:type="gramEnd"/>
            <w:r w:rsidRPr="00C131F5">
              <w:rPr>
                <w:b/>
                <w:bCs/>
                <w:sz w:val="20"/>
                <w:szCs w:val="20"/>
              </w:rPr>
              <w:t>1942]</w:t>
            </w:r>
          </w:p>
          <w:p w14:paraId="7BC4EDD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1941  [</w:t>
            </w:r>
            <w:proofErr w:type="gramEnd"/>
            <w:r w:rsidRPr="00C131F5">
              <w:rPr>
                <w:b/>
                <w:bCs/>
                <w:sz w:val="20"/>
                <w:szCs w:val="20"/>
              </w:rPr>
              <w:t>1941]</w:t>
            </w:r>
          </w:p>
          <w:p w14:paraId="4CE59C8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1940  [</w:t>
            </w:r>
            <w:proofErr w:type="gramEnd"/>
            <w:r w:rsidRPr="00C131F5">
              <w:rPr>
                <w:b/>
                <w:bCs/>
                <w:sz w:val="20"/>
                <w:szCs w:val="20"/>
              </w:rPr>
              <w:t>1940]</w:t>
            </w:r>
          </w:p>
          <w:p w14:paraId="1FB3139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1939  [</w:t>
            </w:r>
            <w:proofErr w:type="gramEnd"/>
            <w:r w:rsidRPr="00C131F5">
              <w:rPr>
                <w:b/>
                <w:bCs/>
                <w:sz w:val="20"/>
                <w:szCs w:val="20"/>
              </w:rPr>
              <w:t>1939]</w:t>
            </w:r>
          </w:p>
          <w:p w14:paraId="3403E100"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1938  [</w:t>
            </w:r>
            <w:proofErr w:type="gramEnd"/>
            <w:r w:rsidRPr="00C131F5">
              <w:rPr>
                <w:b/>
                <w:bCs/>
                <w:sz w:val="20"/>
                <w:szCs w:val="20"/>
              </w:rPr>
              <w:t>1938]</w:t>
            </w:r>
          </w:p>
          <w:p w14:paraId="13DB7F9D"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1937  [</w:t>
            </w:r>
            <w:proofErr w:type="gramEnd"/>
            <w:r w:rsidRPr="00C131F5">
              <w:rPr>
                <w:b/>
                <w:bCs/>
                <w:sz w:val="20"/>
                <w:szCs w:val="20"/>
              </w:rPr>
              <w:t>1937]</w:t>
            </w:r>
          </w:p>
          <w:p w14:paraId="66BB6FD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1936  [</w:t>
            </w:r>
            <w:proofErr w:type="gramEnd"/>
            <w:r w:rsidRPr="00C131F5">
              <w:rPr>
                <w:b/>
                <w:bCs/>
                <w:sz w:val="20"/>
                <w:szCs w:val="20"/>
              </w:rPr>
              <w:t>1936]</w:t>
            </w:r>
          </w:p>
          <w:p w14:paraId="3FBF7C94"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1935  [</w:t>
            </w:r>
            <w:proofErr w:type="gramEnd"/>
            <w:r w:rsidRPr="00C131F5">
              <w:rPr>
                <w:b/>
                <w:bCs/>
                <w:sz w:val="20"/>
                <w:szCs w:val="20"/>
              </w:rPr>
              <w:t>1935]</w:t>
            </w:r>
          </w:p>
          <w:p w14:paraId="301B06F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1934  [</w:t>
            </w:r>
            <w:proofErr w:type="gramEnd"/>
            <w:r w:rsidRPr="00C131F5">
              <w:rPr>
                <w:b/>
                <w:bCs/>
                <w:sz w:val="20"/>
                <w:szCs w:val="20"/>
              </w:rPr>
              <w:t>1934]</w:t>
            </w:r>
          </w:p>
          <w:p w14:paraId="17E628D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1933  [</w:t>
            </w:r>
            <w:proofErr w:type="gramEnd"/>
            <w:r w:rsidRPr="00C131F5">
              <w:rPr>
                <w:b/>
                <w:bCs/>
                <w:sz w:val="20"/>
                <w:szCs w:val="20"/>
              </w:rPr>
              <w:t>1933]</w:t>
            </w:r>
          </w:p>
          <w:p w14:paraId="73B9790C"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1932  [</w:t>
            </w:r>
            <w:proofErr w:type="gramEnd"/>
            <w:r w:rsidRPr="00C131F5">
              <w:rPr>
                <w:b/>
                <w:bCs/>
                <w:sz w:val="20"/>
                <w:szCs w:val="20"/>
              </w:rPr>
              <w:t>1932]</w:t>
            </w:r>
          </w:p>
          <w:p w14:paraId="2D65C35D"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1931  [</w:t>
            </w:r>
            <w:proofErr w:type="gramEnd"/>
            <w:r w:rsidRPr="00C131F5">
              <w:rPr>
                <w:b/>
                <w:bCs/>
                <w:sz w:val="20"/>
                <w:szCs w:val="20"/>
              </w:rPr>
              <w:t>1931]</w:t>
            </w:r>
          </w:p>
          <w:p w14:paraId="34047FF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1930  [</w:t>
            </w:r>
            <w:proofErr w:type="gramEnd"/>
            <w:r w:rsidRPr="00C131F5">
              <w:rPr>
                <w:b/>
                <w:bCs/>
                <w:sz w:val="20"/>
                <w:szCs w:val="20"/>
              </w:rPr>
              <w:t>1930]</w:t>
            </w:r>
          </w:p>
          <w:p w14:paraId="2BADA42F"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1929  [</w:t>
            </w:r>
            <w:proofErr w:type="gramEnd"/>
            <w:r w:rsidRPr="00C131F5">
              <w:rPr>
                <w:b/>
                <w:bCs/>
                <w:sz w:val="20"/>
                <w:szCs w:val="20"/>
              </w:rPr>
              <w:t>1929]</w:t>
            </w:r>
          </w:p>
          <w:p w14:paraId="3F80722C"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1928  [</w:t>
            </w:r>
            <w:proofErr w:type="gramEnd"/>
            <w:r w:rsidRPr="00C131F5">
              <w:rPr>
                <w:b/>
                <w:bCs/>
                <w:sz w:val="20"/>
                <w:szCs w:val="20"/>
              </w:rPr>
              <w:t>1928]</w:t>
            </w:r>
          </w:p>
          <w:p w14:paraId="3DA8C65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1927  [</w:t>
            </w:r>
            <w:proofErr w:type="gramEnd"/>
            <w:r w:rsidRPr="00C131F5">
              <w:rPr>
                <w:b/>
                <w:bCs/>
                <w:sz w:val="20"/>
                <w:szCs w:val="20"/>
              </w:rPr>
              <w:t>1927]</w:t>
            </w:r>
          </w:p>
          <w:p w14:paraId="0ECD047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1926  [</w:t>
            </w:r>
            <w:proofErr w:type="gramEnd"/>
            <w:r w:rsidRPr="00C131F5">
              <w:rPr>
                <w:b/>
                <w:bCs/>
                <w:sz w:val="20"/>
                <w:szCs w:val="20"/>
              </w:rPr>
              <w:t>1926]</w:t>
            </w:r>
          </w:p>
          <w:p w14:paraId="6A3035E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1925  [</w:t>
            </w:r>
            <w:proofErr w:type="gramEnd"/>
            <w:r w:rsidRPr="00C131F5">
              <w:rPr>
                <w:b/>
                <w:bCs/>
                <w:sz w:val="20"/>
                <w:szCs w:val="20"/>
              </w:rPr>
              <w:t>1925]</w:t>
            </w:r>
          </w:p>
          <w:p w14:paraId="5691748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1924  [</w:t>
            </w:r>
            <w:proofErr w:type="gramEnd"/>
            <w:r w:rsidRPr="00C131F5">
              <w:rPr>
                <w:b/>
                <w:bCs/>
                <w:sz w:val="20"/>
                <w:szCs w:val="20"/>
              </w:rPr>
              <w:t>1924]</w:t>
            </w:r>
          </w:p>
          <w:p w14:paraId="2530380F"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1923  [</w:t>
            </w:r>
            <w:proofErr w:type="gramEnd"/>
            <w:r w:rsidRPr="00C131F5">
              <w:rPr>
                <w:b/>
                <w:bCs/>
                <w:sz w:val="20"/>
                <w:szCs w:val="20"/>
              </w:rPr>
              <w:t>1923]</w:t>
            </w:r>
          </w:p>
          <w:p w14:paraId="45E3693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1922  [</w:t>
            </w:r>
            <w:proofErr w:type="gramEnd"/>
            <w:r w:rsidRPr="00C131F5">
              <w:rPr>
                <w:b/>
                <w:bCs/>
                <w:sz w:val="20"/>
                <w:szCs w:val="20"/>
              </w:rPr>
              <w:t>1922]</w:t>
            </w:r>
          </w:p>
          <w:p w14:paraId="40478386"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1921  [</w:t>
            </w:r>
            <w:proofErr w:type="gramEnd"/>
            <w:r w:rsidRPr="00C131F5">
              <w:rPr>
                <w:b/>
                <w:bCs/>
                <w:sz w:val="20"/>
                <w:szCs w:val="20"/>
              </w:rPr>
              <w:t>1921]</w:t>
            </w:r>
          </w:p>
          <w:p w14:paraId="128D75C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1920  [</w:t>
            </w:r>
            <w:proofErr w:type="gramEnd"/>
            <w:r w:rsidRPr="00C131F5">
              <w:rPr>
                <w:b/>
                <w:bCs/>
                <w:sz w:val="20"/>
                <w:szCs w:val="20"/>
              </w:rPr>
              <w:t>1920]</w:t>
            </w:r>
          </w:p>
          <w:p w14:paraId="57EC6C25"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1919  [</w:t>
            </w:r>
            <w:proofErr w:type="gramEnd"/>
            <w:r w:rsidRPr="00C131F5">
              <w:rPr>
                <w:b/>
                <w:bCs/>
                <w:sz w:val="20"/>
                <w:szCs w:val="20"/>
              </w:rPr>
              <w:t>1919]</w:t>
            </w:r>
          </w:p>
          <w:p w14:paraId="23FDB643"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1918  [</w:t>
            </w:r>
            <w:proofErr w:type="gramEnd"/>
            <w:r w:rsidRPr="00C131F5">
              <w:rPr>
                <w:b/>
                <w:bCs/>
                <w:sz w:val="20"/>
                <w:szCs w:val="20"/>
              </w:rPr>
              <w:t>1918]</w:t>
            </w:r>
          </w:p>
          <w:p w14:paraId="5745F49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1917  [</w:t>
            </w:r>
            <w:proofErr w:type="gramEnd"/>
            <w:r w:rsidRPr="00C131F5">
              <w:rPr>
                <w:b/>
                <w:bCs/>
                <w:sz w:val="20"/>
                <w:szCs w:val="20"/>
              </w:rPr>
              <w:t>1917]</w:t>
            </w:r>
          </w:p>
          <w:p w14:paraId="31C627C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1916  [</w:t>
            </w:r>
            <w:proofErr w:type="gramEnd"/>
            <w:r w:rsidRPr="00C131F5">
              <w:rPr>
                <w:b/>
                <w:bCs/>
                <w:sz w:val="20"/>
                <w:szCs w:val="20"/>
              </w:rPr>
              <w:t>1916]</w:t>
            </w:r>
          </w:p>
          <w:p w14:paraId="19F15AC9"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1915  [</w:t>
            </w:r>
            <w:proofErr w:type="gramEnd"/>
            <w:r w:rsidRPr="00C131F5">
              <w:rPr>
                <w:b/>
                <w:bCs/>
                <w:sz w:val="20"/>
                <w:szCs w:val="20"/>
              </w:rPr>
              <w:t>1915]</w:t>
            </w:r>
          </w:p>
          <w:p w14:paraId="5B3481CC"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1914  [</w:t>
            </w:r>
            <w:proofErr w:type="gramEnd"/>
            <w:r w:rsidRPr="00C131F5">
              <w:rPr>
                <w:b/>
                <w:bCs/>
                <w:sz w:val="20"/>
                <w:szCs w:val="20"/>
              </w:rPr>
              <w:t>1914]</w:t>
            </w:r>
          </w:p>
          <w:p w14:paraId="08645278"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1913  [</w:t>
            </w:r>
            <w:proofErr w:type="gramEnd"/>
            <w:r w:rsidRPr="00C131F5">
              <w:rPr>
                <w:b/>
                <w:bCs/>
                <w:sz w:val="20"/>
                <w:szCs w:val="20"/>
              </w:rPr>
              <w:t>1913]</w:t>
            </w:r>
          </w:p>
          <w:p w14:paraId="0BBC738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1912  [</w:t>
            </w:r>
            <w:proofErr w:type="gramEnd"/>
            <w:r w:rsidRPr="00C131F5">
              <w:rPr>
                <w:b/>
                <w:bCs/>
                <w:sz w:val="20"/>
                <w:szCs w:val="20"/>
              </w:rPr>
              <w:t>1912]</w:t>
            </w:r>
          </w:p>
          <w:p w14:paraId="57A8C2C8"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1911  [</w:t>
            </w:r>
            <w:proofErr w:type="gramEnd"/>
            <w:r w:rsidRPr="00C131F5">
              <w:rPr>
                <w:b/>
                <w:bCs/>
                <w:sz w:val="20"/>
                <w:szCs w:val="20"/>
              </w:rPr>
              <w:t>1911]</w:t>
            </w:r>
          </w:p>
          <w:p w14:paraId="00454A1A"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1910  [</w:t>
            </w:r>
            <w:proofErr w:type="gramEnd"/>
            <w:r w:rsidRPr="00C131F5">
              <w:rPr>
                <w:b/>
                <w:bCs/>
                <w:sz w:val="20"/>
                <w:szCs w:val="20"/>
              </w:rPr>
              <w:t>1910]</w:t>
            </w:r>
          </w:p>
          <w:p w14:paraId="7D3879F2"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1909  [</w:t>
            </w:r>
            <w:proofErr w:type="gramEnd"/>
            <w:r w:rsidRPr="00C131F5">
              <w:rPr>
                <w:b/>
                <w:bCs/>
                <w:sz w:val="20"/>
                <w:szCs w:val="20"/>
              </w:rPr>
              <w:t>1909]</w:t>
            </w:r>
          </w:p>
          <w:p w14:paraId="7AAB2316"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1908  [</w:t>
            </w:r>
            <w:proofErr w:type="gramEnd"/>
            <w:r w:rsidRPr="00C131F5">
              <w:rPr>
                <w:b/>
                <w:bCs/>
                <w:sz w:val="20"/>
                <w:szCs w:val="20"/>
              </w:rPr>
              <w:t>1908]</w:t>
            </w:r>
          </w:p>
          <w:p w14:paraId="126DFA0E"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1907  [</w:t>
            </w:r>
            <w:proofErr w:type="gramEnd"/>
            <w:r w:rsidRPr="00C131F5">
              <w:rPr>
                <w:b/>
                <w:bCs/>
                <w:sz w:val="20"/>
                <w:szCs w:val="20"/>
              </w:rPr>
              <w:t>1907]</w:t>
            </w:r>
          </w:p>
          <w:p w14:paraId="201EB6B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1906  [</w:t>
            </w:r>
            <w:proofErr w:type="gramEnd"/>
            <w:r w:rsidRPr="00C131F5">
              <w:rPr>
                <w:b/>
                <w:bCs/>
                <w:sz w:val="20"/>
                <w:szCs w:val="20"/>
              </w:rPr>
              <w:t>1906]</w:t>
            </w:r>
          </w:p>
          <w:p w14:paraId="55536257"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1905  [</w:t>
            </w:r>
            <w:proofErr w:type="gramEnd"/>
            <w:r w:rsidRPr="00C131F5">
              <w:rPr>
                <w:b/>
                <w:bCs/>
                <w:sz w:val="20"/>
                <w:szCs w:val="20"/>
              </w:rPr>
              <w:t>1905]</w:t>
            </w:r>
          </w:p>
          <w:p w14:paraId="7AF08CBA"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1904  [</w:t>
            </w:r>
            <w:proofErr w:type="gramEnd"/>
            <w:r w:rsidRPr="00C131F5">
              <w:rPr>
                <w:b/>
                <w:bCs/>
                <w:sz w:val="20"/>
                <w:szCs w:val="20"/>
              </w:rPr>
              <w:t>1904]</w:t>
            </w:r>
          </w:p>
          <w:p w14:paraId="7953B5B3"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1903  [</w:t>
            </w:r>
            <w:proofErr w:type="gramEnd"/>
            <w:r w:rsidRPr="00C131F5">
              <w:rPr>
                <w:b/>
                <w:bCs/>
                <w:sz w:val="20"/>
                <w:szCs w:val="20"/>
              </w:rPr>
              <w:t>1903]</w:t>
            </w:r>
          </w:p>
          <w:p w14:paraId="1B6E973B"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1902  [</w:t>
            </w:r>
            <w:proofErr w:type="gramEnd"/>
            <w:r w:rsidRPr="00C131F5">
              <w:rPr>
                <w:b/>
                <w:bCs/>
                <w:sz w:val="20"/>
                <w:szCs w:val="20"/>
              </w:rPr>
              <w:t>1902]</w:t>
            </w:r>
          </w:p>
          <w:p w14:paraId="7CAC680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1901  [</w:t>
            </w:r>
            <w:proofErr w:type="gramEnd"/>
            <w:r w:rsidRPr="00C131F5">
              <w:rPr>
                <w:b/>
                <w:bCs/>
                <w:sz w:val="20"/>
                <w:szCs w:val="20"/>
              </w:rPr>
              <w:t>1901]</w:t>
            </w:r>
          </w:p>
          <w:p w14:paraId="7D1EE9B1" w14:textId="77777777" w:rsidR="003B0755" w:rsidRPr="00C131F5" w:rsidRDefault="003B0755" w:rsidP="009A1A50">
            <w:pPr>
              <w:keepNext/>
              <w:spacing w:after="60"/>
              <w:rPr>
                <w:b/>
                <w:bCs/>
                <w:sz w:val="20"/>
                <w:szCs w:val="20"/>
              </w:rPr>
            </w:pPr>
            <w:r w:rsidRPr="00C131F5">
              <w:rPr>
                <w:b/>
                <w:bCs/>
                <w:sz w:val="20"/>
                <w:szCs w:val="20"/>
              </w:rPr>
              <w:t xml:space="preserve">☐ </w:t>
            </w:r>
            <w:proofErr w:type="gramStart"/>
            <w:r w:rsidRPr="00C131F5">
              <w:rPr>
                <w:b/>
                <w:bCs/>
                <w:sz w:val="20"/>
                <w:szCs w:val="20"/>
              </w:rPr>
              <w:t>1900  [</w:t>
            </w:r>
            <w:proofErr w:type="gramEnd"/>
            <w:r w:rsidRPr="00C131F5">
              <w:rPr>
                <w:b/>
                <w:bCs/>
                <w:sz w:val="20"/>
                <w:szCs w:val="20"/>
              </w:rPr>
              <w:t>1900]</w:t>
            </w:r>
          </w:p>
        </w:tc>
      </w:tr>
    </w:tbl>
    <w:p w14:paraId="3C92C6A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AC4DEF4" w14:textId="77777777" w:rsidTr="009A1A50">
        <w:trPr>
          <w:cantSplit/>
        </w:trPr>
        <w:tc>
          <w:tcPr>
            <w:tcW w:w="10224" w:type="dxa"/>
            <w:shd w:val="clear" w:color="auto" w:fill="EDF2F5"/>
            <w:tcMar>
              <w:top w:w="100" w:type="dxa"/>
              <w:left w:w="160" w:type="dxa"/>
              <w:bottom w:w="100" w:type="dxa"/>
              <w:right w:w="160" w:type="dxa"/>
            </w:tcMar>
          </w:tcPr>
          <w:p w14:paraId="65DB82E7" w14:textId="77777777" w:rsidR="003B0755" w:rsidRDefault="003B0755" w:rsidP="009A1A50">
            <w:pPr>
              <w:keepNext/>
              <w:spacing w:after="60"/>
            </w:pPr>
            <w:r>
              <w:rPr>
                <w:b/>
                <w:bCs/>
                <w:sz w:val="20"/>
                <w:szCs w:val="20"/>
              </w:rPr>
              <w:t xml:space="preserve">2. </w:t>
            </w:r>
            <w:proofErr w:type="spellStart"/>
            <w:r>
              <w:rPr>
                <w:b/>
                <w:bCs/>
                <w:sz w:val="20"/>
                <w:szCs w:val="20"/>
              </w:rPr>
              <w:t>Ɣleti</w:t>
            </w:r>
            <w:proofErr w:type="spellEnd"/>
            <w:r>
              <w:rPr>
                <w:b/>
                <w:bCs/>
                <w:sz w:val="20"/>
                <w:szCs w:val="20"/>
              </w:rPr>
              <w:t xml:space="preserve">, ne </w:t>
            </w:r>
            <w:proofErr w:type="spellStart"/>
            <w:r>
              <w:rPr>
                <w:b/>
                <w:bCs/>
                <w:sz w:val="20"/>
                <w:szCs w:val="20"/>
              </w:rPr>
              <w:t>èɖo</w:t>
            </w:r>
            <w:proofErr w:type="spellEnd"/>
            <w:r>
              <w:rPr>
                <w:b/>
                <w:bCs/>
                <w:sz w:val="20"/>
                <w:szCs w:val="20"/>
              </w:rPr>
              <w:t xml:space="preserve"> </w:t>
            </w:r>
            <w:proofErr w:type="spellStart"/>
            <w:r>
              <w:rPr>
                <w:b/>
                <w:bCs/>
                <w:sz w:val="20"/>
                <w:szCs w:val="20"/>
              </w:rPr>
              <w:t>ŋku</w:t>
            </w:r>
            <w:proofErr w:type="spellEnd"/>
            <w:r>
              <w:rPr>
                <w:b/>
                <w:bCs/>
                <w:sz w:val="20"/>
                <w:szCs w:val="20"/>
              </w:rPr>
              <w:t xml:space="preserve"> </w:t>
            </w:r>
            <w:proofErr w:type="spellStart"/>
            <w:r>
              <w:rPr>
                <w:b/>
                <w:bCs/>
                <w:sz w:val="20"/>
                <w:szCs w:val="20"/>
              </w:rPr>
              <w:t>edzi</w:t>
            </w:r>
            <w:proofErr w:type="spellEnd"/>
          </w:p>
          <w:p w14:paraId="3139C564" w14:textId="77777777" w:rsidR="003B0755" w:rsidRDefault="003B0755" w:rsidP="009A1A50">
            <w:pPr>
              <w:pStyle w:val="ResponseOption"/>
              <w:keepNext/>
            </w:pPr>
            <w:r>
              <w:t xml:space="preserve">☐ </w:t>
            </w:r>
            <w:proofErr w:type="spellStart"/>
            <w:proofErr w:type="gramStart"/>
            <w:r>
              <w:t>Dzove</w:t>
            </w:r>
            <w:proofErr w:type="spellEnd"/>
            <w:r>
              <w:t xml:space="preserve">  [</w:t>
            </w:r>
            <w:proofErr w:type="gramEnd"/>
            <w:r>
              <w:t>1]</w:t>
            </w:r>
          </w:p>
          <w:p w14:paraId="10564F45" w14:textId="77777777" w:rsidR="003B0755" w:rsidRDefault="003B0755" w:rsidP="009A1A50">
            <w:pPr>
              <w:pStyle w:val="ResponseOption"/>
              <w:keepNext/>
            </w:pPr>
            <w:r>
              <w:t xml:space="preserve">☐ </w:t>
            </w:r>
            <w:proofErr w:type="spellStart"/>
            <w:proofErr w:type="gramStart"/>
            <w:r>
              <w:t>Dzodze</w:t>
            </w:r>
            <w:proofErr w:type="spellEnd"/>
            <w:r>
              <w:t xml:space="preserve">  [</w:t>
            </w:r>
            <w:proofErr w:type="gramEnd"/>
            <w:r>
              <w:t>2]</w:t>
            </w:r>
          </w:p>
          <w:p w14:paraId="5A2BB78C" w14:textId="77777777" w:rsidR="003B0755" w:rsidRDefault="003B0755" w:rsidP="009A1A50">
            <w:pPr>
              <w:pStyle w:val="ResponseOption"/>
              <w:keepNext/>
            </w:pPr>
            <w:r>
              <w:t xml:space="preserve">☐ </w:t>
            </w:r>
            <w:proofErr w:type="spellStart"/>
            <w:proofErr w:type="gramStart"/>
            <w:r>
              <w:t>Tedoxe</w:t>
            </w:r>
            <w:proofErr w:type="spellEnd"/>
            <w:r>
              <w:t xml:space="preserve">  [</w:t>
            </w:r>
            <w:proofErr w:type="gramEnd"/>
            <w:r>
              <w:t>3]</w:t>
            </w:r>
          </w:p>
          <w:p w14:paraId="5A2D5983" w14:textId="77777777" w:rsidR="003B0755" w:rsidRDefault="003B0755" w:rsidP="009A1A50">
            <w:pPr>
              <w:pStyle w:val="ResponseOption"/>
              <w:keepNext/>
            </w:pPr>
            <w:r>
              <w:t xml:space="preserve">☐ </w:t>
            </w:r>
            <w:proofErr w:type="spellStart"/>
            <w:proofErr w:type="gramStart"/>
            <w:r>
              <w:t>Afɔfĩe</w:t>
            </w:r>
            <w:proofErr w:type="spellEnd"/>
            <w:r>
              <w:t xml:space="preserve">  [</w:t>
            </w:r>
            <w:proofErr w:type="gramEnd"/>
            <w:r>
              <w:t>4]</w:t>
            </w:r>
          </w:p>
          <w:p w14:paraId="18CFE6C3" w14:textId="77777777" w:rsidR="003B0755" w:rsidRDefault="003B0755" w:rsidP="009A1A50">
            <w:pPr>
              <w:pStyle w:val="ResponseOption"/>
              <w:keepNext/>
            </w:pPr>
            <w:r>
              <w:t xml:space="preserve">☐ </w:t>
            </w:r>
            <w:proofErr w:type="gramStart"/>
            <w:r>
              <w:t>Dama  [</w:t>
            </w:r>
            <w:proofErr w:type="gramEnd"/>
            <w:r>
              <w:t>5]</w:t>
            </w:r>
          </w:p>
          <w:p w14:paraId="7AD47717" w14:textId="77777777" w:rsidR="003B0755" w:rsidRDefault="003B0755" w:rsidP="009A1A50">
            <w:pPr>
              <w:pStyle w:val="ResponseOption"/>
              <w:keepNext/>
            </w:pPr>
            <w:r>
              <w:t xml:space="preserve">☐ </w:t>
            </w:r>
            <w:proofErr w:type="gramStart"/>
            <w:r>
              <w:t>Masa  [</w:t>
            </w:r>
            <w:proofErr w:type="gramEnd"/>
            <w:r>
              <w:t>6]</w:t>
            </w:r>
          </w:p>
          <w:p w14:paraId="43E9ACA9" w14:textId="77777777" w:rsidR="003B0755" w:rsidRDefault="003B0755" w:rsidP="009A1A50">
            <w:pPr>
              <w:pStyle w:val="ResponseOption"/>
              <w:keepNext/>
            </w:pPr>
            <w:r>
              <w:t xml:space="preserve">☐ </w:t>
            </w:r>
            <w:proofErr w:type="spellStart"/>
            <w:proofErr w:type="gramStart"/>
            <w:r>
              <w:t>Siamlɔm</w:t>
            </w:r>
            <w:proofErr w:type="spellEnd"/>
            <w:r>
              <w:t xml:space="preserve">  [</w:t>
            </w:r>
            <w:proofErr w:type="gramEnd"/>
            <w:r>
              <w:t>7]</w:t>
            </w:r>
          </w:p>
          <w:p w14:paraId="76919A3F" w14:textId="77777777" w:rsidR="003B0755" w:rsidRDefault="003B0755" w:rsidP="009A1A50">
            <w:pPr>
              <w:pStyle w:val="ResponseOption"/>
              <w:keepNext/>
            </w:pPr>
            <w:r>
              <w:t xml:space="preserve">☐ </w:t>
            </w:r>
            <w:proofErr w:type="spellStart"/>
            <w:proofErr w:type="gramStart"/>
            <w:r>
              <w:t>Deasiamime</w:t>
            </w:r>
            <w:proofErr w:type="spellEnd"/>
            <w:r>
              <w:t xml:space="preserve">  [</w:t>
            </w:r>
            <w:proofErr w:type="gramEnd"/>
            <w:r>
              <w:t>8]</w:t>
            </w:r>
          </w:p>
          <w:p w14:paraId="4AD74E55" w14:textId="77777777" w:rsidR="003B0755" w:rsidRDefault="003B0755" w:rsidP="009A1A50">
            <w:pPr>
              <w:pStyle w:val="ResponseOption"/>
              <w:keepNext/>
            </w:pPr>
            <w:r>
              <w:t xml:space="preserve">☐ </w:t>
            </w:r>
            <w:proofErr w:type="spellStart"/>
            <w:proofErr w:type="gramStart"/>
            <w:r>
              <w:t>Anyɔnyɔ</w:t>
            </w:r>
            <w:proofErr w:type="spellEnd"/>
            <w:r>
              <w:t xml:space="preserve">  [</w:t>
            </w:r>
            <w:proofErr w:type="gramEnd"/>
            <w:r>
              <w:t>9]</w:t>
            </w:r>
          </w:p>
          <w:p w14:paraId="40E4FF00" w14:textId="77777777" w:rsidR="003B0755" w:rsidRDefault="003B0755" w:rsidP="009A1A50">
            <w:pPr>
              <w:pStyle w:val="ResponseOption"/>
              <w:keepNext/>
            </w:pPr>
            <w:r>
              <w:t xml:space="preserve">☐ </w:t>
            </w:r>
            <w:proofErr w:type="gramStart"/>
            <w:r>
              <w:t>Kele  [</w:t>
            </w:r>
            <w:proofErr w:type="gramEnd"/>
            <w:r>
              <w:t>10]</w:t>
            </w:r>
          </w:p>
          <w:p w14:paraId="2C1780F6" w14:textId="77777777" w:rsidR="003B0755" w:rsidRDefault="003B0755" w:rsidP="009A1A50">
            <w:pPr>
              <w:pStyle w:val="ResponseOption"/>
              <w:keepNext/>
            </w:pPr>
            <w:r>
              <w:t xml:space="preserve">☐ </w:t>
            </w:r>
            <w:proofErr w:type="spellStart"/>
            <w:proofErr w:type="gramStart"/>
            <w:r>
              <w:t>Adamekpɔxe</w:t>
            </w:r>
            <w:proofErr w:type="spellEnd"/>
            <w:r>
              <w:t xml:space="preserve">  [</w:t>
            </w:r>
            <w:proofErr w:type="gramEnd"/>
            <w:r>
              <w:t>11]</w:t>
            </w:r>
          </w:p>
          <w:p w14:paraId="1CBB2EAB" w14:textId="77777777" w:rsidR="003B0755" w:rsidRDefault="003B0755" w:rsidP="009A1A50">
            <w:pPr>
              <w:pStyle w:val="ResponseOption"/>
            </w:pPr>
            <w:r>
              <w:t xml:space="preserve">☐ </w:t>
            </w:r>
            <w:proofErr w:type="spellStart"/>
            <w:proofErr w:type="gramStart"/>
            <w:r>
              <w:t>Dzome</w:t>
            </w:r>
            <w:proofErr w:type="spellEnd"/>
            <w:r>
              <w:t xml:space="preserve">  [</w:t>
            </w:r>
            <w:proofErr w:type="gramEnd"/>
            <w:r>
              <w:t>12]</w:t>
            </w:r>
          </w:p>
          <w:p w14:paraId="53FA0CAB" w14:textId="77777777" w:rsidR="003B0755" w:rsidRDefault="003B0755" w:rsidP="009A1A50">
            <w:pPr>
              <w:pStyle w:val="ResponseOption"/>
            </w:pPr>
            <w:r>
              <w:t xml:space="preserve">☐ </w:t>
            </w:r>
            <w:r>
              <w:rPr>
                <w:rFonts w:ascii="Times New Roman" w:hAnsi="Times New Roman" w:cs="Times New Roman"/>
              </w:rPr>
              <w:t>Ꞙ</w:t>
            </w:r>
            <w:proofErr w:type="spellStart"/>
            <w:proofErr w:type="gramStart"/>
            <w:r>
              <w:t>oave</w:t>
            </w:r>
            <w:proofErr w:type="spellEnd"/>
            <w:r>
              <w:t xml:space="preserve">  [</w:t>
            </w:r>
            <w:proofErr w:type="gramEnd"/>
            <w:r>
              <w:t>13]</w:t>
            </w:r>
          </w:p>
        </w:tc>
      </w:tr>
    </w:tbl>
    <w:p w14:paraId="2DAA0085" w14:textId="77777777" w:rsidR="003B0755" w:rsidRDefault="003B0755" w:rsidP="003B0755">
      <w:pPr>
        <w:spacing w:after="60"/>
      </w:pPr>
    </w:p>
    <w:p w14:paraId="30B531B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5DA0E86" w14:textId="77777777" w:rsidTr="009A1A50">
        <w:trPr>
          <w:cantSplit/>
        </w:trPr>
        <w:tc>
          <w:tcPr>
            <w:tcW w:w="10224" w:type="dxa"/>
            <w:shd w:val="clear" w:color="auto" w:fill="123B5D"/>
            <w:tcMar>
              <w:top w:w="100" w:type="dxa"/>
              <w:left w:w="160" w:type="dxa"/>
              <w:bottom w:w="100" w:type="dxa"/>
              <w:right w:w="160" w:type="dxa"/>
            </w:tcMar>
          </w:tcPr>
          <w:p w14:paraId="3241EAD0" w14:textId="77777777" w:rsidR="003B0755" w:rsidRDefault="003B0755" w:rsidP="009A1A50">
            <w:pPr>
              <w:keepNext/>
            </w:pPr>
            <w:r>
              <w:rPr>
                <w:b/>
                <w:bCs/>
                <w:color w:val="FFFFFF"/>
              </w:rPr>
              <w:t>G3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A75B35B" w14:textId="77777777" w:rsidTr="009A1A50">
        <w:trPr>
          <w:cantSplit/>
        </w:trPr>
        <w:tc>
          <w:tcPr>
            <w:tcW w:w="10224" w:type="dxa"/>
            <w:shd w:val="clear" w:color="auto" w:fill="FFF4D6"/>
            <w:tcMar>
              <w:top w:w="100" w:type="dxa"/>
              <w:left w:w="160" w:type="dxa"/>
              <w:bottom w:w="100" w:type="dxa"/>
              <w:right w:w="160" w:type="dxa"/>
            </w:tcMar>
          </w:tcPr>
          <w:p w14:paraId="396BDFCE" w14:textId="77777777" w:rsidR="003B0755" w:rsidRDefault="003B0755" w:rsidP="009A1A50">
            <w:pPr>
              <w:keepNext/>
              <w:spacing w:after="60"/>
            </w:pPr>
            <w:proofErr w:type="spellStart"/>
            <w:r>
              <w:t>Mɔ</w:t>
            </w:r>
            <w:proofErr w:type="spellEnd"/>
            <w:r>
              <w:t xml:space="preserve"> </w:t>
            </w:r>
            <w:proofErr w:type="spellStart"/>
            <w:r>
              <w:t>kae</w:t>
            </w:r>
            <w:proofErr w:type="spellEnd"/>
            <w:r>
              <w:t xml:space="preserve"> </w:t>
            </w:r>
            <w:proofErr w:type="spellStart"/>
            <w:r>
              <w:t>nèto</w:t>
            </w:r>
            <w:proofErr w:type="spellEnd"/>
            <w:r>
              <w:t xml:space="preserve"> </w:t>
            </w:r>
            <w:proofErr w:type="spellStart"/>
            <w:r>
              <w:t>wu</w:t>
            </w:r>
            <w:proofErr w:type="spellEnd"/>
            <w:r>
              <w:t xml:space="preserve"> </w:t>
            </w:r>
            <w:proofErr w:type="spellStart"/>
            <w:r>
              <w:t>wò</w:t>
            </w:r>
            <w:proofErr w:type="spellEnd"/>
            <w:r>
              <w:t xml:space="preserve"> </w:t>
            </w:r>
            <w:proofErr w:type="spellStart"/>
            <w:r>
              <w:t>MoMo</w:t>
            </w:r>
            <w:proofErr w:type="spellEnd"/>
            <w:r>
              <w:t xml:space="preserve"> </w:t>
            </w:r>
            <w:proofErr w:type="spellStart"/>
            <w:r>
              <w:t>ŋkɔŋlɔɖi</w:t>
            </w:r>
            <w:proofErr w:type="spellEnd"/>
            <w:r>
              <w:t xml:space="preserve"> </w:t>
            </w:r>
            <w:proofErr w:type="spellStart"/>
            <w:r>
              <w:t>nu</w:t>
            </w:r>
            <w:proofErr w:type="spellEnd"/>
            <w:r>
              <w:t>?</w:t>
            </w:r>
          </w:p>
        </w:tc>
      </w:tr>
    </w:tbl>
    <w:p w14:paraId="106E9BE1" w14:textId="77777777" w:rsidR="003B0755" w:rsidRDefault="003B0755" w:rsidP="003B0755">
      <w:pPr>
        <w:keepNext/>
        <w:spacing w:after="60"/>
      </w:pPr>
    </w:p>
    <w:p w14:paraId="7E5EB6EA" w14:textId="77777777" w:rsidR="003B0755" w:rsidRDefault="003B0755" w:rsidP="003B0755">
      <w:pPr>
        <w:pStyle w:val="ResponseOption"/>
        <w:keepNext/>
      </w:pPr>
      <w:r>
        <w:t xml:space="preserve">☐ </w:t>
      </w:r>
      <w:proofErr w:type="spellStart"/>
      <w:proofErr w:type="gramStart"/>
      <w:r>
        <w:t>Meyi</w:t>
      </w:r>
      <w:proofErr w:type="spellEnd"/>
      <w:r>
        <w:t xml:space="preserve">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ƒe</w:t>
      </w:r>
      <w:proofErr w:type="spellEnd"/>
      <w:r>
        <w:t xml:space="preserve"> </w:t>
      </w:r>
      <w:proofErr w:type="spellStart"/>
      <w:r>
        <w:t>dɔwɔƒe</w:t>
      </w:r>
      <w:proofErr w:type="spellEnd"/>
      <w:r>
        <w:t xml:space="preserve"> </w:t>
      </w:r>
      <w:proofErr w:type="spellStart"/>
      <w:r>
        <w:t>alo</w:t>
      </w:r>
      <w:proofErr w:type="spellEnd"/>
      <w:r>
        <w:t xml:space="preserve"> </w:t>
      </w:r>
      <w:proofErr w:type="spellStart"/>
      <w:r>
        <w:t>ŋkɔŋlɔɖiƒe</w:t>
      </w:r>
      <w:proofErr w:type="spellEnd"/>
      <w:r>
        <w:t xml:space="preserve"> </w:t>
      </w:r>
      <w:proofErr w:type="spellStart"/>
      <w:proofErr w:type="gramStart"/>
      <w:r>
        <w:t>ŋutɔ</w:t>
      </w:r>
      <w:proofErr w:type="spellEnd"/>
      <w:r>
        <w:t xml:space="preserve">  [</w:t>
      </w:r>
      <w:proofErr w:type="gramEnd"/>
      <w:r>
        <w:t>1]</w:t>
      </w:r>
    </w:p>
    <w:p w14:paraId="129C2759" w14:textId="77777777" w:rsidR="003B0755" w:rsidRDefault="003B0755" w:rsidP="003B0755">
      <w:pPr>
        <w:pStyle w:val="ResponseOption"/>
        <w:keepNext/>
      </w:pPr>
      <w:r>
        <w:t xml:space="preserve">☐ </w:t>
      </w:r>
      <w:proofErr w:type="gramStart"/>
      <w:r>
        <w:t xml:space="preserve">Meto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ƒe</w:t>
      </w:r>
      <w:proofErr w:type="spellEnd"/>
      <w:r>
        <w:t xml:space="preserve"> </w:t>
      </w:r>
      <w:proofErr w:type="spellStart"/>
      <w:r>
        <w:t>dɔlawo</w:t>
      </w:r>
      <w:proofErr w:type="spellEnd"/>
      <w:r>
        <w:t xml:space="preserve"> (agent) </w:t>
      </w:r>
      <w:proofErr w:type="spellStart"/>
      <w:proofErr w:type="gramStart"/>
      <w:r>
        <w:t>dzi</w:t>
      </w:r>
      <w:proofErr w:type="spellEnd"/>
      <w:r>
        <w:t xml:space="preserve">  [</w:t>
      </w:r>
      <w:proofErr w:type="gramEnd"/>
      <w:r>
        <w:t>2]</w:t>
      </w:r>
    </w:p>
    <w:p w14:paraId="0B9E2A06" w14:textId="7EE43231" w:rsidR="003B0755" w:rsidRDefault="003B0755" w:rsidP="003B0755">
      <w:pPr>
        <w:pStyle w:val="ResponseOption"/>
        <w:keepNext/>
      </w:pPr>
      <w:r>
        <w:t xml:space="preserve">☐ Le </w:t>
      </w:r>
      <w:proofErr w:type="spellStart"/>
      <w:r w:rsidR="00C85836">
        <w:t>intaneti</w:t>
      </w:r>
      <w:proofErr w:type="spellEnd"/>
      <w:r>
        <w:t xml:space="preserve"> </w:t>
      </w:r>
      <w:proofErr w:type="spellStart"/>
      <w:r>
        <w:t>dzi</w:t>
      </w:r>
      <w:proofErr w:type="spellEnd"/>
      <w:r>
        <w:t xml:space="preserve"> </w:t>
      </w:r>
      <w:proofErr w:type="spellStart"/>
      <w:r>
        <w:t>kple</w:t>
      </w:r>
      <w:proofErr w:type="spellEnd"/>
      <w:r>
        <w:t xml:space="preserve"> nye </w:t>
      </w:r>
      <w:proofErr w:type="spellStart"/>
      <w:r>
        <w:t>ŋutɔ</w:t>
      </w:r>
      <w:proofErr w:type="spellEnd"/>
      <w:r>
        <w:t xml:space="preserve"> </w:t>
      </w:r>
      <w:proofErr w:type="spellStart"/>
      <w:r>
        <w:t>ƒe</w:t>
      </w:r>
      <w:proofErr w:type="spellEnd"/>
      <w:r>
        <w:t xml:space="preserve"> </w:t>
      </w:r>
      <w:proofErr w:type="spellStart"/>
      <w:proofErr w:type="gramStart"/>
      <w:r>
        <w:t>mɔ</w:t>
      </w:r>
      <w:proofErr w:type="spellEnd"/>
      <w:r>
        <w:t>̃  [</w:t>
      </w:r>
      <w:proofErr w:type="gramEnd"/>
      <w:r>
        <w:t>3]</w:t>
      </w:r>
    </w:p>
    <w:p w14:paraId="4DBECD7E" w14:textId="5CA4E88F" w:rsidR="003B0755" w:rsidRDefault="003B0755" w:rsidP="003B0755">
      <w:pPr>
        <w:pStyle w:val="ResponseOption"/>
        <w:keepNext/>
      </w:pPr>
      <w:r>
        <w:t xml:space="preserve">☐ Le </w:t>
      </w:r>
      <w:proofErr w:type="spellStart"/>
      <w:r w:rsidR="00C85836">
        <w:t>intaneti</w:t>
      </w:r>
      <w:proofErr w:type="spellEnd"/>
      <w:r>
        <w:t xml:space="preserve"> </w:t>
      </w:r>
      <w:proofErr w:type="spellStart"/>
      <w:r>
        <w:t>dzi</w:t>
      </w:r>
      <w:proofErr w:type="spellEnd"/>
      <w:r>
        <w:t xml:space="preserve"> </w:t>
      </w:r>
      <w:proofErr w:type="spellStart"/>
      <w:r>
        <w:t>kple</w:t>
      </w:r>
      <w:proofErr w:type="spellEnd"/>
      <w:r>
        <w:t xml:space="preserve"> </w:t>
      </w:r>
      <w:proofErr w:type="spellStart"/>
      <w:proofErr w:type="gramStart"/>
      <w:r>
        <w:t>kpekpeɖeŋu</w:t>
      </w:r>
      <w:proofErr w:type="spellEnd"/>
      <w:r>
        <w:t xml:space="preserve">  [</w:t>
      </w:r>
      <w:proofErr w:type="gramEnd"/>
      <w:r>
        <w:t>4]</w:t>
      </w:r>
    </w:p>
    <w:p w14:paraId="2BDE4626" w14:textId="218C2E53" w:rsidR="003B0755" w:rsidRDefault="003B0755" w:rsidP="003B0755">
      <w:pPr>
        <w:pStyle w:val="ResponseOption"/>
        <w:keepNext/>
      </w:pPr>
      <w:r>
        <w:t xml:space="preserve">☐ </w:t>
      </w:r>
      <w:proofErr w:type="spellStart"/>
      <w:r w:rsidR="00C85836">
        <w:t>Intaneti</w:t>
      </w:r>
      <w:proofErr w:type="spellEnd"/>
      <w:r>
        <w:t xml:space="preserve"> </w:t>
      </w:r>
      <w:proofErr w:type="spellStart"/>
      <w:r>
        <w:t>dzi</w:t>
      </w:r>
      <w:proofErr w:type="spellEnd"/>
      <w:r>
        <w:t xml:space="preserve"> </w:t>
      </w:r>
      <w:proofErr w:type="spellStart"/>
      <w:r>
        <w:t>kple</w:t>
      </w:r>
      <w:proofErr w:type="spellEnd"/>
      <w:r>
        <w:t xml:space="preserve"> nye </w:t>
      </w:r>
      <w:proofErr w:type="spellStart"/>
      <w:r>
        <w:t>ŋutɔ</w:t>
      </w:r>
      <w:proofErr w:type="spellEnd"/>
      <w:r>
        <w:t xml:space="preserve"> </w:t>
      </w:r>
      <w:proofErr w:type="spellStart"/>
      <w:r>
        <w:t>ƒe</w:t>
      </w:r>
      <w:proofErr w:type="spellEnd"/>
      <w:r>
        <w:t xml:space="preserve"> </w:t>
      </w:r>
      <w:proofErr w:type="spellStart"/>
      <w:r>
        <w:t>yiyi</w:t>
      </w:r>
      <w:proofErr w:type="spellEnd"/>
      <w:r>
        <w:t xml:space="preserve"> </w:t>
      </w:r>
      <w:proofErr w:type="spellStart"/>
      <w:proofErr w:type="gramStart"/>
      <w:r>
        <w:t>ɖekae</w:t>
      </w:r>
      <w:proofErr w:type="spellEnd"/>
      <w:r>
        <w:t xml:space="preserve">  [</w:t>
      </w:r>
      <w:proofErr w:type="gramEnd"/>
      <w:r>
        <w:t>5]</w:t>
      </w:r>
    </w:p>
    <w:p w14:paraId="0935DE73" w14:textId="77777777" w:rsidR="003B0755" w:rsidRDefault="003B0755" w:rsidP="003B0755">
      <w:pPr>
        <w:pStyle w:val="ResponseOption"/>
        <w:keepNext/>
      </w:pPr>
      <w:r>
        <w:t xml:space="preserve">☐ Meto </w:t>
      </w:r>
      <w:proofErr w:type="spellStart"/>
      <w:r>
        <w:t>ŋkɔŋlɔɖi</w:t>
      </w:r>
      <w:proofErr w:type="spellEnd"/>
      <w:r>
        <w:t xml:space="preserve"> </w:t>
      </w:r>
      <w:proofErr w:type="spellStart"/>
      <w:r>
        <w:t>ƒe</w:t>
      </w:r>
      <w:proofErr w:type="spellEnd"/>
      <w:r>
        <w:t xml:space="preserve"> </w:t>
      </w:r>
      <w:proofErr w:type="spellStart"/>
      <w:r>
        <w:t>ƒuƒoƒo</w:t>
      </w:r>
      <w:proofErr w:type="spellEnd"/>
      <w:r>
        <w:t xml:space="preserve"> </w:t>
      </w:r>
      <w:proofErr w:type="spellStart"/>
      <w:r>
        <w:t>si</w:t>
      </w:r>
      <w:proofErr w:type="spellEnd"/>
      <w:r>
        <w:t xml:space="preserve"> </w:t>
      </w:r>
      <w:proofErr w:type="spellStart"/>
      <w:r>
        <w:t>zɔna</w:t>
      </w:r>
      <w:proofErr w:type="spellEnd"/>
      <w:r>
        <w:t xml:space="preserve"> </w:t>
      </w:r>
      <w:proofErr w:type="spellStart"/>
      <w:proofErr w:type="gramStart"/>
      <w:r>
        <w:t>dzi</w:t>
      </w:r>
      <w:proofErr w:type="spellEnd"/>
      <w:r>
        <w:t xml:space="preserve">  [</w:t>
      </w:r>
      <w:proofErr w:type="gramEnd"/>
      <w:r>
        <w:t>6]</w:t>
      </w:r>
    </w:p>
    <w:p w14:paraId="72A38F8E"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7]</w:t>
      </w:r>
    </w:p>
    <w:p w14:paraId="07C73A1E"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010D4A5F"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E5B3381" w14:textId="77777777" w:rsidTr="009A1A50">
        <w:trPr>
          <w:cantSplit/>
        </w:trPr>
        <w:tc>
          <w:tcPr>
            <w:tcW w:w="10224" w:type="dxa"/>
            <w:shd w:val="clear" w:color="auto" w:fill="123B5D"/>
            <w:tcMar>
              <w:top w:w="100" w:type="dxa"/>
              <w:left w:w="160" w:type="dxa"/>
              <w:bottom w:w="100" w:type="dxa"/>
              <w:right w:w="160" w:type="dxa"/>
            </w:tcMar>
          </w:tcPr>
          <w:p w14:paraId="75EADE33" w14:textId="77777777" w:rsidR="003B0755" w:rsidRPr="003B0755" w:rsidRDefault="003B0755" w:rsidP="009A1A50">
            <w:pPr>
              <w:keepNext/>
              <w:rPr>
                <w:lang w:val="en-GH"/>
              </w:rPr>
            </w:pPr>
            <w:r w:rsidRPr="003B0755">
              <w:rPr>
                <w:b/>
                <w:bCs/>
                <w:color w:val="FFFFFF"/>
                <w:lang w:val="en-GH"/>
              </w:rPr>
              <w:t>G4</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22AC9A8D" w14:textId="77777777" w:rsidTr="009A1A50">
        <w:trPr>
          <w:cantSplit/>
        </w:trPr>
        <w:tc>
          <w:tcPr>
            <w:tcW w:w="10224" w:type="dxa"/>
            <w:shd w:val="clear" w:color="auto" w:fill="FFF4D6"/>
            <w:tcMar>
              <w:top w:w="100" w:type="dxa"/>
              <w:left w:w="160" w:type="dxa"/>
              <w:bottom w:w="100" w:type="dxa"/>
              <w:right w:w="160" w:type="dxa"/>
            </w:tcMar>
          </w:tcPr>
          <w:p w14:paraId="1BD3AD50" w14:textId="0CA833ED" w:rsidR="003B0755" w:rsidRPr="003B0755" w:rsidRDefault="003B0755" w:rsidP="009A1A50">
            <w:pPr>
              <w:keepNext/>
              <w:spacing w:after="60"/>
              <w:rPr>
                <w:lang w:val="en-GH"/>
              </w:rPr>
            </w:pPr>
            <w:proofErr w:type="spellStart"/>
            <w:r w:rsidRPr="003B0755">
              <w:rPr>
                <w:lang w:val="en-GH"/>
              </w:rPr>
              <w:t>Wò</w:t>
            </w:r>
            <w:proofErr w:type="spellEnd"/>
            <w:r w:rsidRPr="003B0755">
              <w:rPr>
                <w:lang w:val="en-GH"/>
              </w:rPr>
              <w:t xml:space="preserve"> </w:t>
            </w:r>
            <w:proofErr w:type="spellStart"/>
            <w:r w:rsidRPr="003B0755">
              <w:rPr>
                <w:lang w:val="en-GH"/>
              </w:rPr>
              <w:t>ŋutɔ</w:t>
            </w:r>
            <w:r w:rsidR="00803A94">
              <w:rPr>
                <w:lang w:val="en-GH"/>
              </w:rPr>
              <w:t>e</w:t>
            </w:r>
            <w:proofErr w:type="spellEnd"/>
            <w:r w:rsidR="00803A94">
              <w:rPr>
                <w:lang w:val="en-GH"/>
              </w:rPr>
              <w:t xml:space="preserve"> </w:t>
            </w:r>
            <w:proofErr w:type="spellStart"/>
            <w:r w:rsidRPr="003B0755">
              <w:rPr>
                <w:lang w:val="en-GH"/>
              </w:rPr>
              <w:t>ŋlɔ</w:t>
            </w:r>
            <w:proofErr w:type="spellEnd"/>
            <w:r w:rsidRPr="003B0755">
              <w:rPr>
                <w:lang w:val="en-GH"/>
              </w:rPr>
              <w:t xml:space="preserve"> </w:t>
            </w:r>
            <w:proofErr w:type="spellStart"/>
            <w:r w:rsidRPr="003B0755">
              <w:rPr>
                <w:lang w:val="en-GH"/>
              </w:rPr>
              <w:t>ŋkɔ</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ame</w:t>
            </w:r>
            <w:proofErr w:type="spellEnd"/>
            <w:r w:rsidRPr="003B0755">
              <w:rPr>
                <w:lang w:val="en-GH"/>
              </w:rPr>
              <w:t xml:space="preserve"> bubu, </w:t>
            </w:r>
            <w:proofErr w:type="spellStart"/>
            <w:r w:rsidRPr="003B0755">
              <w:rPr>
                <w:lang w:val="en-GH"/>
              </w:rPr>
              <w:t>abe</w:t>
            </w:r>
            <w:proofErr w:type="spellEnd"/>
            <w:r w:rsidRPr="003B0755">
              <w:rPr>
                <w:lang w:val="en-GH"/>
              </w:rPr>
              <w:t xml:space="preserve"> </w:t>
            </w:r>
            <w:proofErr w:type="spellStart"/>
            <w:r w:rsidRPr="003B0755">
              <w:rPr>
                <w:lang w:val="en-GH"/>
              </w:rPr>
              <w:t>ƒometɔ</w:t>
            </w:r>
            <w:proofErr w:type="spellEnd"/>
            <w:r w:rsidRPr="003B0755">
              <w:rPr>
                <w:lang w:val="en-GH"/>
              </w:rPr>
              <w:t xml:space="preserve">, </w:t>
            </w:r>
            <w:proofErr w:type="spellStart"/>
            <w:r w:rsidRPr="003B0755">
              <w:rPr>
                <w:lang w:val="en-GH"/>
              </w:rPr>
              <w:t>dɔnamela</w:t>
            </w:r>
            <w:proofErr w:type="spellEnd"/>
            <w:r w:rsidRPr="003B0755">
              <w:rPr>
                <w:lang w:val="en-GH"/>
              </w:rPr>
              <w:t xml:space="preserve">, agent </w:t>
            </w:r>
            <w:proofErr w:type="spellStart"/>
            <w:r w:rsidRPr="003B0755">
              <w:rPr>
                <w:lang w:val="en-GH"/>
              </w:rPr>
              <w:t>alo</w:t>
            </w:r>
            <w:proofErr w:type="spellEnd"/>
            <w:r w:rsidRPr="003B0755">
              <w:rPr>
                <w:lang w:val="en-GH"/>
              </w:rPr>
              <w:t xml:space="preserve"> </w:t>
            </w:r>
            <w:proofErr w:type="spellStart"/>
            <w:r w:rsidRPr="003B0755">
              <w:rPr>
                <w:lang w:val="en-GH"/>
              </w:rPr>
              <w:t>dziɖuɖu</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dɔwɔla</w:t>
            </w:r>
            <w:proofErr w:type="spellEnd"/>
            <w:r w:rsidRPr="003B0755">
              <w:rPr>
                <w:lang w:val="en-GH"/>
              </w:rPr>
              <w:t xml:space="preserve"> </w:t>
            </w:r>
            <w:proofErr w:type="spellStart"/>
            <w:r w:rsidRPr="003B0755">
              <w:rPr>
                <w:lang w:val="en-GH"/>
              </w:rPr>
              <w:t>ene</w:t>
            </w:r>
            <w:proofErr w:type="spellEnd"/>
            <w:r w:rsidRPr="003B0755">
              <w:rPr>
                <w:lang w:val="en-GH"/>
              </w:rPr>
              <w:t xml:space="preserve">, </w:t>
            </w:r>
            <w:proofErr w:type="spellStart"/>
            <w:r w:rsidRPr="003B0755">
              <w:rPr>
                <w:lang w:val="en-GH"/>
              </w:rPr>
              <w:t>wɔe</w:t>
            </w:r>
            <w:proofErr w:type="spellEnd"/>
            <w:r w:rsidRPr="003B0755">
              <w:rPr>
                <w:lang w:val="en-GH"/>
              </w:rPr>
              <w:t xml:space="preserve"> </w:t>
            </w:r>
            <w:proofErr w:type="spellStart"/>
            <w:r w:rsidRPr="003B0755">
              <w:rPr>
                <w:lang w:val="en-GH"/>
              </w:rPr>
              <w:t>ɖe</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teƒe</w:t>
            </w:r>
            <w:proofErr w:type="spellEnd"/>
            <w:r w:rsidRPr="003B0755">
              <w:rPr>
                <w:lang w:val="en-GH"/>
              </w:rPr>
              <w:t>?</w:t>
            </w:r>
          </w:p>
        </w:tc>
      </w:tr>
    </w:tbl>
    <w:p w14:paraId="52B1C772" w14:textId="77777777" w:rsidR="003B0755" w:rsidRPr="003B0755" w:rsidRDefault="003B0755" w:rsidP="003B0755">
      <w:pPr>
        <w:keepNext/>
        <w:spacing w:after="60"/>
        <w:rPr>
          <w:lang w:val="en-GH"/>
        </w:rPr>
      </w:pPr>
    </w:p>
    <w:p w14:paraId="093D5169" w14:textId="77777777" w:rsidR="003B0755" w:rsidRDefault="003B0755" w:rsidP="003B0755">
      <w:pPr>
        <w:pStyle w:val="ResponseOption"/>
        <w:keepNext/>
      </w:pPr>
      <w:r>
        <w:t xml:space="preserve">☐ Nye </w:t>
      </w:r>
      <w:proofErr w:type="spellStart"/>
      <w:proofErr w:type="gramStart"/>
      <w:r>
        <w:t>ŋutɔ</w:t>
      </w:r>
      <w:proofErr w:type="spellEnd"/>
      <w:r>
        <w:t xml:space="preserve">  [</w:t>
      </w:r>
      <w:proofErr w:type="gramEnd"/>
      <w:r>
        <w:t>1]</w:t>
      </w:r>
    </w:p>
    <w:p w14:paraId="1068D954" w14:textId="77777777" w:rsidR="003B0755" w:rsidRDefault="003B0755" w:rsidP="003B0755">
      <w:pPr>
        <w:pStyle w:val="ResponseOption"/>
        <w:keepNext/>
      </w:pPr>
      <w:r>
        <w:t xml:space="preserve">☐ Ame bubu </w:t>
      </w:r>
      <w:proofErr w:type="spellStart"/>
      <w:r>
        <w:t>ɖe</w:t>
      </w:r>
      <w:proofErr w:type="spellEnd"/>
      <w:r>
        <w:t xml:space="preserve"> nye </w:t>
      </w:r>
      <w:proofErr w:type="spellStart"/>
      <w:proofErr w:type="gramStart"/>
      <w:r>
        <w:t>teƒe</w:t>
      </w:r>
      <w:proofErr w:type="spellEnd"/>
      <w:r>
        <w:t xml:space="preserve">  [</w:t>
      </w:r>
      <w:proofErr w:type="gramEnd"/>
      <w:r>
        <w:t>2]</w:t>
      </w:r>
    </w:p>
    <w:p w14:paraId="2166172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6491F58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E6F6145" w14:textId="77777777" w:rsidTr="009A1A50">
        <w:trPr>
          <w:cantSplit/>
        </w:trPr>
        <w:tc>
          <w:tcPr>
            <w:tcW w:w="10224" w:type="dxa"/>
            <w:shd w:val="clear" w:color="auto" w:fill="123B5D"/>
            <w:tcMar>
              <w:top w:w="100" w:type="dxa"/>
              <w:left w:w="160" w:type="dxa"/>
              <w:bottom w:w="100" w:type="dxa"/>
              <w:right w:w="160" w:type="dxa"/>
            </w:tcMar>
          </w:tcPr>
          <w:p w14:paraId="4E84F9C9" w14:textId="77777777" w:rsidR="003B0755" w:rsidRDefault="003B0755" w:rsidP="009A1A50">
            <w:pPr>
              <w:keepNext/>
            </w:pPr>
            <w:r>
              <w:rPr>
                <w:b/>
                <w:bCs/>
                <w:color w:val="FFFFFF"/>
              </w:rPr>
              <w:lastRenderedPageBreak/>
              <w:t>G5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6E6D9EE8" w14:textId="77777777" w:rsidTr="009A1A50">
        <w:trPr>
          <w:cantSplit/>
        </w:trPr>
        <w:tc>
          <w:tcPr>
            <w:tcW w:w="10224" w:type="dxa"/>
            <w:shd w:val="clear" w:color="auto" w:fill="FFF4D6"/>
            <w:tcMar>
              <w:top w:w="100" w:type="dxa"/>
              <w:left w:w="160" w:type="dxa"/>
              <w:bottom w:w="100" w:type="dxa"/>
              <w:right w:w="160" w:type="dxa"/>
            </w:tcMar>
          </w:tcPr>
          <w:p w14:paraId="71F37851" w14:textId="77777777" w:rsidR="003B0755" w:rsidRDefault="003B0755" w:rsidP="009A1A50">
            <w:pPr>
              <w:keepNext/>
              <w:spacing w:after="60"/>
            </w:pPr>
            <w:r>
              <w:t xml:space="preserve">Esi </w:t>
            </w:r>
            <w:proofErr w:type="spellStart"/>
            <w:r>
              <w:t>nèŋlɔ</w:t>
            </w:r>
            <w:proofErr w:type="spellEnd"/>
            <w:r>
              <w:t xml:space="preserve"> </w:t>
            </w:r>
            <w:proofErr w:type="spellStart"/>
            <w:r>
              <w:t>ŋkɔ</w:t>
            </w:r>
            <w:proofErr w:type="spellEnd"/>
            <w:r>
              <w:t xml:space="preserve"> la, </w:t>
            </w:r>
            <w:proofErr w:type="spellStart"/>
            <w:r>
              <w:t>èkpɔ</w:t>
            </w:r>
            <w:proofErr w:type="spellEnd"/>
            <w:r>
              <w:t xml:space="preserve"> nu </w:t>
            </w:r>
            <w:proofErr w:type="spellStart"/>
            <w:r>
              <w:t>siawo</w:t>
            </w:r>
            <w:proofErr w:type="spellEnd"/>
            <w:r>
              <w:t xml:space="preserve"> </w:t>
            </w:r>
            <w:proofErr w:type="spellStart"/>
            <w:r>
              <w:t>dometɔ</w:t>
            </w:r>
            <w:proofErr w:type="spellEnd"/>
            <w:r>
              <w:t xml:space="preserve"> </w:t>
            </w:r>
            <w:proofErr w:type="spellStart"/>
            <w:r>
              <w:t>aɖea</w:t>
            </w:r>
            <w:proofErr w:type="spellEnd"/>
            <w:r>
              <w:t xml:space="preserve">: (a) </w:t>
            </w:r>
            <w:proofErr w:type="spellStart"/>
            <w:r>
              <w:t>ehiã</w:t>
            </w:r>
            <w:proofErr w:type="spellEnd"/>
            <w:r>
              <w:t xml:space="preserve"> be </w:t>
            </w:r>
            <w:proofErr w:type="spellStart"/>
            <w:r>
              <w:t>nàyi</w:t>
            </w:r>
            <w:proofErr w:type="spellEnd"/>
            <w:r>
              <w:t xml:space="preserve"> </w:t>
            </w:r>
            <w:proofErr w:type="spellStart"/>
            <w:r>
              <w:t>alo</w:t>
            </w:r>
            <w:proofErr w:type="spellEnd"/>
            <w:r>
              <w:t xml:space="preserve"> </w:t>
            </w:r>
            <w:proofErr w:type="spellStart"/>
            <w:r>
              <w:t>nàdze</w:t>
            </w:r>
            <w:proofErr w:type="spellEnd"/>
            <w:r>
              <w:t xml:space="preserve"> </w:t>
            </w:r>
            <w:proofErr w:type="spellStart"/>
            <w:r>
              <w:t>agbagba</w:t>
            </w:r>
            <w:proofErr w:type="spellEnd"/>
            <w:r>
              <w:t xml:space="preserve"> </w:t>
            </w:r>
            <w:proofErr w:type="spellStart"/>
            <w:r>
              <w:t>wu</w:t>
            </w:r>
            <w:proofErr w:type="spellEnd"/>
            <w:r>
              <w:t xml:space="preserve"> zi </w:t>
            </w:r>
            <w:proofErr w:type="spellStart"/>
            <w:r>
              <w:t>ɖeka</w:t>
            </w:r>
            <w:proofErr w:type="spellEnd"/>
            <w:r>
              <w:t xml:space="preserve">; (b) </w:t>
            </w:r>
            <w:proofErr w:type="spellStart"/>
            <w:r>
              <w:t>lalam</w:t>
            </w:r>
            <w:proofErr w:type="spellEnd"/>
            <w:r>
              <w:t xml:space="preserve"> </w:t>
            </w:r>
            <w:proofErr w:type="spellStart"/>
            <w:r>
              <w:t>didi</w:t>
            </w:r>
            <w:proofErr w:type="spellEnd"/>
            <w:r>
              <w:t xml:space="preserve"> </w:t>
            </w:r>
            <w:proofErr w:type="spellStart"/>
            <w:r>
              <w:t>alo</w:t>
            </w:r>
            <w:proofErr w:type="spellEnd"/>
            <w:r>
              <w:t xml:space="preserve"> </w:t>
            </w:r>
            <w:proofErr w:type="spellStart"/>
            <w:r>
              <w:t>dɔwɔwɔ</w:t>
            </w:r>
            <w:proofErr w:type="spellEnd"/>
            <w:r>
              <w:t xml:space="preserve"> </w:t>
            </w:r>
            <w:proofErr w:type="spellStart"/>
            <w:r>
              <w:t>blewuu</w:t>
            </w:r>
            <w:proofErr w:type="spellEnd"/>
            <w:r>
              <w:t xml:space="preserve">; (c) </w:t>
            </w:r>
            <w:proofErr w:type="spellStart"/>
            <w:r>
              <w:t>fe</w:t>
            </w:r>
            <w:proofErr w:type="spellEnd"/>
            <w:r>
              <w:t xml:space="preserve"> </w:t>
            </w:r>
            <w:proofErr w:type="spellStart"/>
            <w:r>
              <w:t>si</w:t>
            </w:r>
            <w:proofErr w:type="spellEnd"/>
            <w:r>
              <w:t xml:space="preserve"> </w:t>
            </w:r>
            <w:proofErr w:type="spellStart"/>
            <w:r>
              <w:t>xexe</w:t>
            </w:r>
            <w:proofErr w:type="spellEnd"/>
            <w:r>
              <w:t xml:space="preserve"> </w:t>
            </w:r>
            <w:proofErr w:type="spellStart"/>
            <w:r>
              <w:t>sesẽ</w:t>
            </w:r>
            <w:proofErr w:type="spellEnd"/>
            <w:r>
              <w:t xml:space="preserve">; (d) </w:t>
            </w:r>
            <w:proofErr w:type="spellStart"/>
            <w:r>
              <w:t>agbalẽ</w:t>
            </w:r>
            <w:proofErr w:type="spellEnd"/>
            <w:r>
              <w:t xml:space="preserve"> </w:t>
            </w:r>
            <w:proofErr w:type="spellStart"/>
            <w:r>
              <w:t>siwo</w:t>
            </w:r>
            <w:proofErr w:type="spellEnd"/>
            <w:r>
              <w:t xml:space="preserve"> mele </w:t>
            </w:r>
            <w:proofErr w:type="spellStart"/>
            <w:r>
              <w:t>asi</w:t>
            </w:r>
            <w:proofErr w:type="spellEnd"/>
            <w:r>
              <w:t xml:space="preserve"> </w:t>
            </w:r>
            <w:proofErr w:type="spellStart"/>
            <w:r>
              <w:t>wò</w:t>
            </w:r>
            <w:proofErr w:type="spellEnd"/>
            <w:r>
              <w:t xml:space="preserve"> o; (e) </w:t>
            </w:r>
            <w:proofErr w:type="spellStart"/>
            <w:r>
              <w:t>kuxi</w:t>
            </w:r>
            <w:proofErr w:type="spellEnd"/>
            <w:r>
              <w:t xml:space="preserve"> </w:t>
            </w:r>
            <w:proofErr w:type="spellStart"/>
            <w:r>
              <w:t>kple</w:t>
            </w:r>
            <w:proofErr w:type="spellEnd"/>
            <w:r>
              <w:t xml:space="preserve"> </w:t>
            </w:r>
            <w:proofErr w:type="spellStart"/>
            <w:r>
              <w:t>dɔwɔmɔnu</w:t>
            </w:r>
            <w:proofErr w:type="spellEnd"/>
            <w:r>
              <w:t xml:space="preserve">, </w:t>
            </w:r>
            <w:proofErr w:type="spellStart"/>
            <w:r>
              <w:t>dɔwɔlawo</w:t>
            </w:r>
            <w:proofErr w:type="spellEnd"/>
            <w:r>
              <w:t xml:space="preserve"> </w:t>
            </w:r>
            <w:proofErr w:type="spellStart"/>
            <w:r>
              <w:t>alo</w:t>
            </w:r>
            <w:proofErr w:type="spellEnd"/>
            <w:r>
              <w:t xml:space="preserve"> </w:t>
            </w:r>
            <w:proofErr w:type="spellStart"/>
            <w:r>
              <w:t>mɔ̃wo</w:t>
            </w:r>
            <w:proofErr w:type="spellEnd"/>
            <w:r>
              <w:t xml:space="preserve">; (f) </w:t>
            </w:r>
            <w:proofErr w:type="spellStart"/>
            <w:r>
              <w:t>dɔwɔmɔnu</w:t>
            </w:r>
            <w:proofErr w:type="spellEnd"/>
            <w:r>
              <w:t xml:space="preserve"> </w:t>
            </w:r>
            <w:proofErr w:type="spellStart"/>
            <w:r>
              <w:t>alo</w:t>
            </w:r>
            <w:proofErr w:type="spellEnd"/>
            <w:r>
              <w:t xml:space="preserve"> </w:t>
            </w:r>
            <w:proofErr w:type="spellStart"/>
            <w:r>
              <w:t>gbe</w:t>
            </w:r>
            <w:proofErr w:type="spellEnd"/>
            <w:r>
              <w:t xml:space="preserve"> </w:t>
            </w:r>
            <w:proofErr w:type="spellStart"/>
            <w:r>
              <w:t>si</w:t>
            </w:r>
            <w:proofErr w:type="spellEnd"/>
            <w:r>
              <w:t xml:space="preserve"> </w:t>
            </w:r>
            <w:proofErr w:type="spellStart"/>
            <w:r>
              <w:t>wozã</w:t>
            </w:r>
            <w:proofErr w:type="spellEnd"/>
            <w:r>
              <w:t xml:space="preserve"> la </w:t>
            </w:r>
            <w:proofErr w:type="spellStart"/>
            <w:r>
              <w:t>gɔmesese</w:t>
            </w:r>
            <w:proofErr w:type="spellEnd"/>
            <w:r>
              <w:t xml:space="preserve"> </w:t>
            </w:r>
            <w:proofErr w:type="spellStart"/>
            <w:r>
              <w:t>sesẽ</w:t>
            </w:r>
            <w:proofErr w:type="spellEnd"/>
            <w:r>
              <w:t xml:space="preserve">; (g) </w:t>
            </w:r>
            <w:proofErr w:type="spellStart"/>
            <w:r>
              <w:t>ŋutilã</w:t>
            </w:r>
            <w:proofErr w:type="spellEnd"/>
            <w:r>
              <w:t xml:space="preserve"> </w:t>
            </w:r>
            <w:proofErr w:type="spellStart"/>
            <w:r>
              <w:t>ƒe</w:t>
            </w:r>
            <w:proofErr w:type="spellEnd"/>
            <w:r>
              <w:t xml:space="preserve"> </w:t>
            </w:r>
            <w:proofErr w:type="spellStart"/>
            <w:r>
              <w:t>dzesi</w:t>
            </w:r>
            <w:proofErr w:type="spellEnd"/>
            <w:r>
              <w:t xml:space="preserve">, </w:t>
            </w:r>
            <w:proofErr w:type="spellStart"/>
            <w:r>
              <w:t>abe</w:t>
            </w:r>
            <w:proofErr w:type="spellEnd"/>
            <w:r>
              <w:t xml:space="preserve"> </w:t>
            </w:r>
            <w:proofErr w:type="spellStart"/>
            <w:r>
              <w:t>asibidɔ</w:t>
            </w:r>
            <w:proofErr w:type="spellEnd"/>
            <w:r>
              <w:t xml:space="preserve"> </w:t>
            </w:r>
            <w:proofErr w:type="spellStart"/>
            <w:r>
              <w:t>dzesi</w:t>
            </w:r>
            <w:proofErr w:type="spellEnd"/>
            <w:r>
              <w:t xml:space="preserve"> </w:t>
            </w:r>
            <w:proofErr w:type="spellStart"/>
            <w:r>
              <w:t>ene</w:t>
            </w:r>
            <w:proofErr w:type="spellEnd"/>
            <w:r>
              <w:t xml:space="preserve">, </w:t>
            </w:r>
            <w:proofErr w:type="spellStart"/>
            <w:r>
              <w:t>si</w:t>
            </w:r>
            <w:proofErr w:type="spellEnd"/>
            <w:r>
              <w:t xml:space="preserve"> mate </w:t>
            </w:r>
            <w:proofErr w:type="spellStart"/>
            <w:r>
              <w:t>ŋu</w:t>
            </w:r>
            <w:proofErr w:type="spellEnd"/>
            <w:r>
              <w:t xml:space="preserve"> age </w:t>
            </w:r>
            <w:proofErr w:type="spellStart"/>
            <w:r>
              <w:t>ɖe</w:t>
            </w:r>
            <w:proofErr w:type="spellEnd"/>
            <w:r>
              <w:t xml:space="preserve"> </w:t>
            </w:r>
            <w:proofErr w:type="spellStart"/>
            <w:r>
              <w:t>mɔ̃a</w:t>
            </w:r>
            <w:proofErr w:type="spellEnd"/>
            <w:r>
              <w:t xml:space="preserve"> me </w:t>
            </w:r>
            <w:proofErr w:type="spellStart"/>
            <w:r>
              <w:t>nyuie</w:t>
            </w:r>
            <w:proofErr w:type="spellEnd"/>
            <w:r>
              <w:t xml:space="preserve"> o?</w:t>
            </w:r>
          </w:p>
          <w:p w14:paraId="245BBCFB"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w:t>
            </w:r>
            <w:proofErr w:type="spellStart"/>
            <w:r>
              <w:rPr>
                <w:i/>
                <w:iCs/>
                <w:color w:val="607381"/>
                <w:sz w:val="18"/>
                <w:szCs w:val="18"/>
              </w:rPr>
              <w:t>xexlẽdzesi</w:t>
            </w:r>
            <w:proofErr w:type="spellEnd"/>
            <w:r>
              <w:rPr>
                <w:i/>
                <w:iCs/>
                <w:color w:val="607381"/>
                <w:sz w:val="18"/>
                <w:szCs w:val="18"/>
              </w:rPr>
              <w:t xml:space="preserve"> </w:t>
            </w:r>
            <w:proofErr w:type="spellStart"/>
            <w:r>
              <w:rPr>
                <w:i/>
                <w:iCs/>
                <w:color w:val="607381"/>
                <w:sz w:val="18"/>
                <w:szCs w:val="18"/>
              </w:rPr>
              <w:t>bliboa</w:t>
            </w:r>
            <w:proofErr w:type="spellEnd"/>
            <w:r>
              <w:rPr>
                <w:i/>
                <w:iCs/>
                <w:color w:val="607381"/>
                <w:sz w:val="18"/>
                <w:szCs w:val="18"/>
              </w:rPr>
              <w:t xml:space="preserve"> zi </w:t>
            </w:r>
            <w:proofErr w:type="spellStart"/>
            <w:r>
              <w:rPr>
                <w:i/>
                <w:iCs/>
                <w:color w:val="607381"/>
                <w:sz w:val="18"/>
                <w:szCs w:val="18"/>
              </w:rPr>
              <w:t>ɖeka</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nu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katã</w:t>
            </w:r>
            <w:proofErr w:type="spellEnd"/>
            <w:r>
              <w:rPr>
                <w:i/>
                <w:iCs/>
                <w:color w:val="607381"/>
                <w:sz w:val="18"/>
                <w:szCs w:val="18"/>
              </w:rPr>
              <w:t xml:space="preserve"> </w:t>
            </w:r>
            <w:proofErr w:type="spellStart"/>
            <w:r>
              <w:rPr>
                <w:i/>
                <w:iCs/>
                <w:color w:val="607381"/>
                <w:sz w:val="18"/>
                <w:szCs w:val="18"/>
              </w:rPr>
              <w:t>woyɔ</w:t>
            </w:r>
            <w:proofErr w:type="spellEnd"/>
            <w:r>
              <w:rPr>
                <w:i/>
                <w:iCs/>
                <w:color w:val="607381"/>
                <w:sz w:val="18"/>
                <w:szCs w:val="18"/>
              </w:rPr>
              <w:t>.</w:t>
            </w:r>
          </w:p>
        </w:tc>
      </w:tr>
    </w:tbl>
    <w:p w14:paraId="7E760D2F" w14:textId="77777777" w:rsidR="003B0755" w:rsidRDefault="003B0755" w:rsidP="003B0755">
      <w:pPr>
        <w:keepNext/>
        <w:spacing w:after="60"/>
      </w:pPr>
    </w:p>
    <w:p w14:paraId="11E4BB4A" w14:textId="77777777" w:rsidR="003B0755" w:rsidRDefault="003B0755" w:rsidP="003B0755">
      <w:pPr>
        <w:pStyle w:val="FormNote"/>
        <w:keepNext/>
        <w:spacing w:after="80"/>
      </w:pPr>
      <w:r>
        <w:t xml:space="preserve">De </w:t>
      </w:r>
      <w:proofErr w:type="spellStart"/>
      <w:r>
        <w:t>dzesi</w:t>
      </w:r>
      <w:proofErr w:type="spellEnd"/>
      <w:r>
        <w:t xml:space="preserve"> nu </w:t>
      </w:r>
      <w:proofErr w:type="spellStart"/>
      <w:r>
        <w:t>siwo</w:t>
      </w:r>
      <w:proofErr w:type="spellEnd"/>
      <w:r>
        <w:t xml:space="preserve"> katã </w:t>
      </w:r>
      <w:proofErr w:type="spellStart"/>
      <w:r>
        <w:t>sɔ</w:t>
      </w:r>
      <w:proofErr w:type="spellEnd"/>
      <w:r>
        <w:t xml:space="preserve"> </w:t>
      </w:r>
      <w:proofErr w:type="spellStart"/>
      <w:r>
        <w:t>kple</w:t>
      </w:r>
      <w:proofErr w:type="spellEnd"/>
      <w:r>
        <w:t xml:space="preserve"> </w:t>
      </w:r>
      <w:proofErr w:type="spellStart"/>
      <w:r>
        <w:t>eŋu</w:t>
      </w:r>
      <w:proofErr w:type="spellEnd"/>
    </w:p>
    <w:p w14:paraId="0EF1B910" w14:textId="77777777" w:rsidR="003B0755" w:rsidRDefault="003B0755" w:rsidP="003B0755">
      <w:pPr>
        <w:pStyle w:val="ResponseOption"/>
        <w:keepNext/>
      </w:pPr>
      <w:r>
        <w:t xml:space="preserve">☐ </w:t>
      </w:r>
      <w:proofErr w:type="spellStart"/>
      <w:r>
        <w:t>Ehiã</w:t>
      </w:r>
      <w:proofErr w:type="spellEnd"/>
      <w:r>
        <w:t xml:space="preserve"> be </w:t>
      </w:r>
      <w:proofErr w:type="spellStart"/>
      <w:r>
        <w:t>nàyi</w:t>
      </w:r>
      <w:proofErr w:type="spellEnd"/>
      <w:r>
        <w:t xml:space="preserve"> </w:t>
      </w:r>
      <w:proofErr w:type="spellStart"/>
      <w:r>
        <w:t>alo</w:t>
      </w:r>
      <w:proofErr w:type="spellEnd"/>
      <w:r>
        <w:t xml:space="preserve"> </w:t>
      </w:r>
      <w:proofErr w:type="spellStart"/>
      <w:r>
        <w:t>nàdze</w:t>
      </w:r>
      <w:proofErr w:type="spellEnd"/>
      <w:r>
        <w:t xml:space="preserve"> </w:t>
      </w:r>
      <w:proofErr w:type="spellStart"/>
      <w:r>
        <w:t>agbagba</w:t>
      </w:r>
      <w:proofErr w:type="spellEnd"/>
      <w:r>
        <w:t xml:space="preserve"> </w:t>
      </w:r>
      <w:proofErr w:type="spellStart"/>
      <w:r>
        <w:t>wu</w:t>
      </w:r>
      <w:proofErr w:type="spellEnd"/>
      <w:r>
        <w:t xml:space="preserve"> zi </w:t>
      </w:r>
      <w:proofErr w:type="spellStart"/>
      <w:proofErr w:type="gramStart"/>
      <w:r>
        <w:t>ɖeka</w:t>
      </w:r>
      <w:proofErr w:type="spellEnd"/>
      <w:r>
        <w:t xml:space="preserve">  [</w:t>
      </w:r>
      <w:proofErr w:type="gramEnd"/>
      <w:r>
        <w:t>a]</w:t>
      </w:r>
    </w:p>
    <w:p w14:paraId="6A55509C" w14:textId="77777777" w:rsidR="003B0755" w:rsidRDefault="003B0755" w:rsidP="003B0755">
      <w:pPr>
        <w:pStyle w:val="ResponseOption"/>
        <w:keepNext/>
      </w:pPr>
      <w:r>
        <w:t xml:space="preserve">☐ Lalam </w:t>
      </w:r>
      <w:proofErr w:type="spellStart"/>
      <w:r>
        <w:t>didi</w:t>
      </w:r>
      <w:proofErr w:type="spellEnd"/>
      <w:r>
        <w:t xml:space="preserve"> </w:t>
      </w:r>
      <w:proofErr w:type="spellStart"/>
      <w:r>
        <w:t>alo</w:t>
      </w:r>
      <w:proofErr w:type="spellEnd"/>
      <w:r>
        <w:t xml:space="preserve"> </w:t>
      </w:r>
      <w:proofErr w:type="spellStart"/>
      <w:r>
        <w:t>dɔwɔwɔ</w:t>
      </w:r>
      <w:proofErr w:type="spellEnd"/>
      <w:r>
        <w:t xml:space="preserve"> </w:t>
      </w:r>
      <w:proofErr w:type="spellStart"/>
      <w:proofErr w:type="gramStart"/>
      <w:r>
        <w:t>blewuu</w:t>
      </w:r>
      <w:proofErr w:type="spellEnd"/>
      <w:r>
        <w:t xml:space="preserve">  [</w:t>
      </w:r>
      <w:proofErr w:type="gramEnd"/>
      <w:r>
        <w:t>b]</w:t>
      </w:r>
    </w:p>
    <w:p w14:paraId="66025A8B" w14:textId="77777777" w:rsidR="003B0755" w:rsidRDefault="003B0755" w:rsidP="003B0755">
      <w:pPr>
        <w:pStyle w:val="ResponseOption"/>
        <w:keepNext/>
      </w:pPr>
      <w:r>
        <w:t xml:space="preserve">☐ Fe </w:t>
      </w:r>
      <w:proofErr w:type="spellStart"/>
      <w:r>
        <w:t>si</w:t>
      </w:r>
      <w:proofErr w:type="spellEnd"/>
      <w:r>
        <w:t xml:space="preserve"> </w:t>
      </w:r>
      <w:proofErr w:type="spellStart"/>
      <w:r>
        <w:t>xexe</w:t>
      </w:r>
      <w:proofErr w:type="spellEnd"/>
      <w:r>
        <w:t xml:space="preserve"> </w:t>
      </w:r>
      <w:proofErr w:type="spellStart"/>
      <w:proofErr w:type="gramStart"/>
      <w:r>
        <w:t>sesẽ</w:t>
      </w:r>
      <w:proofErr w:type="spellEnd"/>
      <w:r>
        <w:t xml:space="preserve">  [</w:t>
      </w:r>
      <w:proofErr w:type="gramEnd"/>
      <w:r>
        <w:t>c]</w:t>
      </w:r>
    </w:p>
    <w:p w14:paraId="03587997" w14:textId="77777777" w:rsidR="003B0755" w:rsidRDefault="003B0755" w:rsidP="003B0755">
      <w:pPr>
        <w:pStyle w:val="ResponseOption"/>
        <w:keepNext/>
      </w:pPr>
      <w:r>
        <w:t xml:space="preserve">☐ </w:t>
      </w:r>
      <w:proofErr w:type="spellStart"/>
      <w:r>
        <w:t>Agbalẽ</w:t>
      </w:r>
      <w:proofErr w:type="spellEnd"/>
      <w:r>
        <w:t xml:space="preserve"> </w:t>
      </w:r>
      <w:proofErr w:type="spellStart"/>
      <w:r>
        <w:t>siwo</w:t>
      </w:r>
      <w:proofErr w:type="spellEnd"/>
      <w:r>
        <w:t xml:space="preserve"> mele </w:t>
      </w:r>
      <w:proofErr w:type="spellStart"/>
      <w:r>
        <w:t>asi</w:t>
      </w:r>
      <w:proofErr w:type="spellEnd"/>
      <w:r>
        <w:t xml:space="preserve"> </w:t>
      </w:r>
      <w:proofErr w:type="spellStart"/>
      <w:r>
        <w:t>wò</w:t>
      </w:r>
      <w:proofErr w:type="spellEnd"/>
      <w:r>
        <w:t xml:space="preserve"> </w:t>
      </w:r>
      <w:proofErr w:type="gramStart"/>
      <w:r>
        <w:t>o  [</w:t>
      </w:r>
      <w:proofErr w:type="gramEnd"/>
      <w:r>
        <w:t>d]</w:t>
      </w:r>
    </w:p>
    <w:p w14:paraId="743D4954" w14:textId="77777777" w:rsidR="003B0755" w:rsidRDefault="003B0755" w:rsidP="003B0755">
      <w:pPr>
        <w:pStyle w:val="ResponseOption"/>
        <w:keepNext/>
      </w:pPr>
      <w:r>
        <w:t xml:space="preserve">☐ </w:t>
      </w:r>
      <w:proofErr w:type="spellStart"/>
      <w:r>
        <w:t>Kuxi</w:t>
      </w:r>
      <w:proofErr w:type="spellEnd"/>
      <w:r>
        <w:t xml:space="preserve"> </w:t>
      </w:r>
      <w:proofErr w:type="spellStart"/>
      <w:r>
        <w:t>kple</w:t>
      </w:r>
      <w:proofErr w:type="spellEnd"/>
      <w:r>
        <w:t xml:space="preserve"> </w:t>
      </w:r>
      <w:proofErr w:type="spellStart"/>
      <w:r>
        <w:t>dɔwɔmɔnu</w:t>
      </w:r>
      <w:proofErr w:type="spellEnd"/>
      <w:r>
        <w:t xml:space="preserve">, </w:t>
      </w:r>
      <w:proofErr w:type="spellStart"/>
      <w:r>
        <w:t>dɔwɔlawo</w:t>
      </w:r>
      <w:proofErr w:type="spellEnd"/>
      <w:r>
        <w:t xml:space="preserve"> </w:t>
      </w:r>
      <w:proofErr w:type="spellStart"/>
      <w:r>
        <w:t>alo</w:t>
      </w:r>
      <w:proofErr w:type="spellEnd"/>
      <w:r>
        <w:t xml:space="preserve"> </w:t>
      </w:r>
      <w:proofErr w:type="spellStart"/>
      <w:proofErr w:type="gramStart"/>
      <w:r>
        <w:t>mɔ̃wo</w:t>
      </w:r>
      <w:proofErr w:type="spellEnd"/>
      <w:r>
        <w:t xml:space="preserve">  [</w:t>
      </w:r>
      <w:proofErr w:type="gramEnd"/>
      <w:r>
        <w:t>e]</w:t>
      </w:r>
    </w:p>
    <w:p w14:paraId="6E33138C" w14:textId="77777777" w:rsidR="003B0755" w:rsidRDefault="003B0755" w:rsidP="003B0755">
      <w:pPr>
        <w:pStyle w:val="ResponseOption"/>
        <w:keepNext/>
      </w:pPr>
      <w:r>
        <w:t xml:space="preserve">☐ </w:t>
      </w:r>
      <w:proofErr w:type="spellStart"/>
      <w:r>
        <w:t>Dɔwɔmɔnu</w:t>
      </w:r>
      <w:proofErr w:type="spellEnd"/>
      <w:r>
        <w:t xml:space="preserve"> </w:t>
      </w:r>
      <w:proofErr w:type="spellStart"/>
      <w:r>
        <w:t>alo</w:t>
      </w:r>
      <w:proofErr w:type="spellEnd"/>
      <w:r>
        <w:t xml:space="preserve"> </w:t>
      </w:r>
      <w:proofErr w:type="spellStart"/>
      <w:r>
        <w:t>gbe</w:t>
      </w:r>
      <w:proofErr w:type="spellEnd"/>
      <w:r>
        <w:t xml:space="preserve"> </w:t>
      </w:r>
      <w:proofErr w:type="spellStart"/>
      <w:r>
        <w:t>si</w:t>
      </w:r>
      <w:proofErr w:type="spellEnd"/>
      <w:r>
        <w:t xml:space="preserve"> </w:t>
      </w:r>
      <w:proofErr w:type="spellStart"/>
      <w:r>
        <w:t>wozã</w:t>
      </w:r>
      <w:proofErr w:type="spellEnd"/>
      <w:r>
        <w:t xml:space="preserve"> la </w:t>
      </w:r>
      <w:proofErr w:type="spellStart"/>
      <w:r>
        <w:t>gɔmesese</w:t>
      </w:r>
      <w:proofErr w:type="spellEnd"/>
      <w:r>
        <w:t xml:space="preserve"> </w:t>
      </w:r>
      <w:proofErr w:type="spellStart"/>
      <w:proofErr w:type="gramStart"/>
      <w:r>
        <w:t>sesẽ</w:t>
      </w:r>
      <w:proofErr w:type="spellEnd"/>
      <w:r>
        <w:t xml:space="preserve">  [</w:t>
      </w:r>
      <w:proofErr w:type="gramEnd"/>
      <w:r>
        <w:t>f]</w:t>
      </w:r>
    </w:p>
    <w:p w14:paraId="3881E1C3" w14:textId="77777777" w:rsidR="003B0755" w:rsidRDefault="003B0755" w:rsidP="003B0755">
      <w:pPr>
        <w:pStyle w:val="ResponseOption"/>
        <w:keepNext/>
      </w:pPr>
      <w:r>
        <w:t xml:space="preserve">☐ </w:t>
      </w:r>
      <w:proofErr w:type="spellStart"/>
      <w:r>
        <w:t>Ŋutilã</w:t>
      </w:r>
      <w:proofErr w:type="spellEnd"/>
      <w:r>
        <w:t xml:space="preserve"> </w:t>
      </w:r>
      <w:proofErr w:type="spellStart"/>
      <w:r>
        <w:t>ƒe</w:t>
      </w:r>
      <w:proofErr w:type="spellEnd"/>
      <w:r>
        <w:t xml:space="preserve"> </w:t>
      </w:r>
      <w:proofErr w:type="spellStart"/>
      <w:r>
        <w:t>dzesi</w:t>
      </w:r>
      <w:proofErr w:type="spellEnd"/>
      <w:r>
        <w:t xml:space="preserve">, </w:t>
      </w:r>
      <w:proofErr w:type="spellStart"/>
      <w:r>
        <w:t>abe</w:t>
      </w:r>
      <w:proofErr w:type="spellEnd"/>
      <w:r>
        <w:t xml:space="preserve"> </w:t>
      </w:r>
      <w:proofErr w:type="spellStart"/>
      <w:r>
        <w:t>asibidɔ</w:t>
      </w:r>
      <w:proofErr w:type="spellEnd"/>
      <w:r>
        <w:t xml:space="preserve"> </w:t>
      </w:r>
      <w:proofErr w:type="spellStart"/>
      <w:r>
        <w:t>dzesi</w:t>
      </w:r>
      <w:proofErr w:type="spellEnd"/>
      <w:r>
        <w:t xml:space="preserve"> </w:t>
      </w:r>
      <w:proofErr w:type="spellStart"/>
      <w:r>
        <w:t>ene</w:t>
      </w:r>
      <w:proofErr w:type="spellEnd"/>
      <w:r>
        <w:t xml:space="preserve">, </w:t>
      </w:r>
      <w:proofErr w:type="spellStart"/>
      <w:r>
        <w:t>si</w:t>
      </w:r>
      <w:proofErr w:type="spellEnd"/>
      <w:r>
        <w:t xml:space="preserve"> mate </w:t>
      </w:r>
      <w:proofErr w:type="spellStart"/>
      <w:r>
        <w:t>ŋu</w:t>
      </w:r>
      <w:proofErr w:type="spellEnd"/>
      <w:r>
        <w:t xml:space="preserve"> age </w:t>
      </w:r>
      <w:proofErr w:type="spellStart"/>
      <w:r>
        <w:t>ɖe</w:t>
      </w:r>
      <w:proofErr w:type="spellEnd"/>
      <w:r>
        <w:t xml:space="preserve"> </w:t>
      </w:r>
      <w:proofErr w:type="spellStart"/>
      <w:r>
        <w:t>mɔ̃a</w:t>
      </w:r>
      <w:proofErr w:type="spellEnd"/>
      <w:r>
        <w:t xml:space="preserve"> me </w:t>
      </w:r>
      <w:proofErr w:type="spellStart"/>
      <w:r>
        <w:t>nyuie</w:t>
      </w:r>
      <w:proofErr w:type="spellEnd"/>
      <w:r>
        <w:t xml:space="preserve"> </w:t>
      </w:r>
      <w:proofErr w:type="gramStart"/>
      <w:r>
        <w:t>o  [</w:t>
      </w:r>
      <w:proofErr w:type="gramEnd"/>
      <w:r>
        <w:t>g]</w:t>
      </w:r>
    </w:p>
    <w:p w14:paraId="69BED213" w14:textId="77777777" w:rsidR="003B0755" w:rsidRDefault="003B0755" w:rsidP="003B0755">
      <w:pPr>
        <w:pStyle w:val="ResponseOption"/>
        <w:keepNext/>
      </w:pPr>
      <w:r>
        <w:t xml:space="preserve">☐ </w:t>
      </w:r>
      <w:proofErr w:type="spellStart"/>
      <w:r>
        <w:t>Kuxi</w:t>
      </w:r>
      <w:proofErr w:type="spellEnd"/>
      <w:r>
        <w:t xml:space="preserve"> </w:t>
      </w:r>
      <w:proofErr w:type="spellStart"/>
      <w:r>
        <w:t>aɖeke</w:t>
      </w:r>
      <w:proofErr w:type="spellEnd"/>
      <w:r>
        <w:t xml:space="preserve"> </w:t>
      </w:r>
      <w:proofErr w:type="gramStart"/>
      <w:r>
        <w:t>o  [</w:t>
      </w:r>
      <w:proofErr w:type="gramEnd"/>
      <w:r>
        <w:t>none]</w:t>
      </w:r>
    </w:p>
    <w:p w14:paraId="588E13B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71B407D" w14:textId="77777777" w:rsidTr="009A1A50">
        <w:trPr>
          <w:cantSplit/>
        </w:trPr>
        <w:tc>
          <w:tcPr>
            <w:tcW w:w="10224" w:type="dxa"/>
            <w:shd w:val="clear" w:color="auto" w:fill="123B5D"/>
            <w:tcMar>
              <w:top w:w="100" w:type="dxa"/>
              <w:left w:w="160" w:type="dxa"/>
              <w:bottom w:w="100" w:type="dxa"/>
              <w:right w:w="160" w:type="dxa"/>
            </w:tcMar>
          </w:tcPr>
          <w:p w14:paraId="5D984EFE" w14:textId="77777777" w:rsidR="003B0755" w:rsidRDefault="003B0755" w:rsidP="009A1A50">
            <w:pPr>
              <w:keepNext/>
            </w:pPr>
            <w:r>
              <w:rPr>
                <w:b/>
                <w:bCs/>
                <w:color w:val="FFFFFF"/>
              </w:rPr>
              <w:t>G6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6925E19" w14:textId="77777777" w:rsidTr="009A1A50">
        <w:trPr>
          <w:cantSplit/>
        </w:trPr>
        <w:tc>
          <w:tcPr>
            <w:tcW w:w="10224" w:type="dxa"/>
            <w:shd w:val="clear" w:color="auto" w:fill="FFF4D6"/>
            <w:tcMar>
              <w:top w:w="100" w:type="dxa"/>
              <w:left w:w="160" w:type="dxa"/>
              <w:bottom w:w="100" w:type="dxa"/>
              <w:right w:w="160" w:type="dxa"/>
            </w:tcMar>
          </w:tcPr>
          <w:p w14:paraId="2B85C990" w14:textId="77777777" w:rsidR="003B0755" w:rsidRDefault="003B0755" w:rsidP="009A1A50">
            <w:pPr>
              <w:keepNext/>
              <w:spacing w:after="60"/>
            </w:pPr>
            <w:proofErr w:type="spellStart"/>
            <w:r>
              <w:t>Wò</w:t>
            </w:r>
            <w:proofErr w:type="spellEnd"/>
            <w:r>
              <w:t xml:space="preserve"> </w:t>
            </w:r>
            <w:proofErr w:type="spellStart"/>
            <w:r>
              <w:t>MoMo</w:t>
            </w:r>
            <w:proofErr w:type="spellEnd"/>
            <w:r>
              <w:t xml:space="preserve"> </w:t>
            </w:r>
            <w:proofErr w:type="spellStart"/>
            <w:r>
              <w:t>gabutu</w:t>
            </w:r>
            <w:proofErr w:type="spellEnd"/>
            <w:r>
              <w:t xml:space="preserve"> le </w:t>
            </w:r>
            <w:proofErr w:type="spellStart"/>
            <w:r>
              <w:t>dɔ</w:t>
            </w:r>
            <w:proofErr w:type="spellEnd"/>
            <w:r>
              <w:t xml:space="preserve"> </w:t>
            </w:r>
            <w:proofErr w:type="spellStart"/>
            <w:r>
              <w:t>wɔm</w:t>
            </w:r>
            <w:proofErr w:type="spellEnd"/>
            <w:r>
              <w:t xml:space="preserve"> eye </w:t>
            </w:r>
            <w:proofErr w:type="spellStart"/>
            <w:r>
              <w:t>nàte</w:t>
            </w:r>
            <w:proofErr w:type="spellEnd"/>
            <w:r>
              <w:t xml:space="preserve"> </w:t>
            </w:r>
            <w:proofErr w:type="spellStart"/>
            <w:r>
              <w:t>ŋu</w:t>
            </w:r>
            <w:proofErr w:type="spellEnd"/>
            <w:r>
              <w:t xml:space="preserve"> </w:t>
            </w:r>
            <w:proofErr w:type="spellStart"/>
            <w:r>
              <w:t>azãe</w:t>
            </w:r>
            <w:proofErr w:type="spellEnd"/>
            <w:r>
              <w:t xml:space="preserve"> </w:t>
            </w:r>
            <w:proofErr w:type="spellStart"/>
            <w:r>
              <w:t>fifiaa</w:t>
            </w:r>
            <w:proofErr w:type="spellEnd"/>
            <w:r>
              <w:t xml:space="preserve">? </w:t>
            </w:r>
            <w:proofErr w:type="spellStart"/>
            <w:r>
              <w:t>Esia</w:t>
            </w:r>
            <w:proofErr w:type="spellEnd"/>
            <w:r>
              <w:t xml:space="preserve"> </w:t>
            </w:r>
            <w:proofErr w:type="spellStart"/>
            <w:r>
              <w:t>fia</w:t>
            </w:r>
            <w:proofErr w:type="spellEnd"/>
            <w:r>
              <w:t xml:space="preserve"> be </w:t>
            </w:r>
            <w:proofErr w:type="spellStart"/>
            <w:r>
              <w:t>wometu</w:t>
            </w:r>
            <w:proofErr w:type="spellEnd"/>
            <w:r>
              <w:t xml:space="preserve"> </w:t>
            </w:r>
            <w:proofErr w:type="spellStart"/>
            <w:r>
              <w:t>eŋu</w:t>
            </w:r>
            <w:proofErr w:type="spellEnd"/>
            <w:r>
              <w:t xml:space="preserve"> o, </w:t>
            </w:r>
            <w:proofErr w:type="spellStart"/>
            <w:r>
              <w:t>metsɔ</w:t>
            </w:r>
            <w:proofErr w:type="spellEnd"/>
            <w:r>
              <w:t xml:space="preserve"> </w:t>
            </w:r>
            <w:proofErr w:type="spellStart"/>
            <w:r>
              <w:t>ɣeyiɣi</w:t>
            </w:r>
            <w:proofErr w:type="spellEnd"/>
            <w:r>
              <w:t xml:space="preserve"> </w:t>
            </w:r>
            <w:proofErr w:type="spellStart"/>
            <w:r>
              <w:t>didi</w:t>
            </w:r>
            <w:proofErr w:type="spellEnd"/>
            <w:r>
              <w:t xml:space="preserve"> </w:t>
            </w:r>
            <w:proofErr w:type="spellStart"/>
            <w:r>
              <w:t>menɔ</w:t>
            </w:r>
            <w:proofErr w:type="spellEnd"/>
            <w:r>
              <w:t xml:space="preserve"> </w:t>
            </w:r>
            <w:proofErr w:type="spellStart"/>
            <w:r>
              <w:t>dɔ</w:t>
            </w:r>
            <w:proofErr w:type="spellEnd"/>
            <w:r>
              <w:t xml:space="preserve"> </w:t>
            </w:r>
            <w:proofErr w:type="spellStart"/>
            <w:r>
              <w:t>wɔm</w:t>
            </w:r>
            <w:proofErr w:type="spellEnd"/>
            <w:r>
              <w:t xml:space="preserve"> o </w:t>
            </w:r>
            <w:proofErr w:type="spellStart"/>
            <w:r>
              <w:t>o</w:t>
            </w:r>
            <w:proofErr w:type="spellEnd"/>
            <w:r>
              <w:t xml:space="preserve">, eye </w:t>
            </w:r>
            <w:proofErr w:type="spellStart"/>
            <w:r>
              <w:t>nènya</w:t>
            </w:r>
            <w:proofErr w:type="spellEnd"/>
            <w:r>
              <w:t xml:space="preserve"> PIN </w:t>
            </w:r>
            <w:proofErr w:type="spellStart"/>
            <w:r>
              <w:t>laa</w:t>
            </w:r>
            <w:proofErr w:type="spellEnd"/>
            <w:r>
              <w:t>?</w:t>
            </w:r>
          </w:p>
        </w:tc>
      </w:tr>
    </w:tbl>
    <w:p w14:paraId="7830B52D" w14:textId="77777777" w:rsidR="003B0755" w:rsidRDefault="003B0755" w:rsidP="003B0755">
      <w:pPr>
        <w:keepNext/>
        <w:spacing w:after="60"/>
      </w:pPr>
    </w:p>
    <w:p w14:paraId="7FA38637" w14:textId="77777777" w:rsidR="003B0755" w:rsidRDefault="003B0755" w:rsidP="003B0755">
      <w:pPr>
        <w:pStyle w:val="ResponseOption"/>
        <w:keepNext/>
      </w:pPr>
      <w:r>
        <w:t xml:space="preserve">☐ Ɛ̃, </w:t>
      </w:r>
      <w:proofErr w:type="spellStart"/>
      <w:r>
        <w:t>ele</w:t>
      </w:r>
      <w:proofErr w:type="spellEnd"/>
      <w:r>
        <w:t xml:space="preserve"> </w:t>
      </w:r>
      <w:proofErr w:type="spellStart"/>
      <w:r>
        <w:t>dɔ</w:t>
      </w:r>
      <w:proofErr w:type="spellEnd"/>
      <w:r>
        <w:t xml:space="preserve"> </w:t>
      </w:r>
      <w:proofErr w:type="spellStart"/>
      <w:r>
        <w:t>wɔm</w:t>
      </w:r>
      <w:proofErr w:type="spellEnd"/>
      <w:r>
        <w:t xml:space="preserve"> eye </w:t>
      </w:r>
      <w:proofErr w:type="spellStart"/>
      <w:r>
        <w:t>woate</w:t>
      </w:r>
      <w:proofErr w:type="spellEnd"/>
      <w:r>
        <w:t xml:space="preserve"> </w:t>
      </w:r>
      <w:proofErr w:type="spellStart"/>
      <w:r>
        <w:t>ŋu</w:t>
      </w:r>
      <w:proofErr w:type="spellEnd"/>
      <w:r>
        <w:t xml:space="preserve"> </w:t>
      </w:r>
      <w:proofErr w:type="spellStart"/>
      <w:proofErr w:type="gramStart"/>
      <w:r>
        <w:t>azãe</w:t>
      </w:r>
      <w:proofErr w:type="spellEnd"/>
      <w:r>
        <w:t xml:space="preserve">  [</w:t>
      </w:r>
      <w:proofErr w:type="gramEnd"/>
      <w:r>
        <w:t>1]</w:t>
      </w:r>
    </w:p>
    <w:p w14:paraId="3F60EA63" w14:textId="77777777" w:rsidR="003B0755" w:rsidRDefault="003B0755" w:rsidP="003B0755">
      <w:pPr>
        <w:pStyle w:val="ResponseOption"/>
        <w:keepNext/>
      </w:pPr>
      <w:r>
        <w:t xml:space="preserve">☐ Ele </w:t>
      </w:r>
      <w:proofErr w:type="spellStart"/>
      <w:r>
        <w:t>asi</w:t>
      </w:r>
      <w:proofErr w:type="spellEnd"/>
      <w:r>
        <w:t xml:space="preserve"> nye, </w:t>
      </w:r>
      <w:proofErr w:type="spellStart"/>
      <w:r>
        <w:t>gake</w:t>
      </w:r>
      <w:proofErr w:type="spellEnd"/>
      <w:r>
        <w:t xml:space="preserve"> </w:t>
      </w:r>
      <w:proofErr w:type="spellStart"/>
      <w:r>
        <w:t>wotu</w:t>
      </w:r>
      <w:proofErr w:type="spellEnd"/>
      <w:r>
        <w:t xml:space="preserve"> </w:t>
      </w:r>
      <w:proofErr w:type="spellStart"/>
      <w:r>
        <w:t>eŋu</w:t>
      </w:r>
      <w:proofErr w:type="spellEnd"/>
      <w:r>
        <w:t xml:space="preserve">, </w:t>
      </w:r>
      <w:proofErr w:type="spellStart"/>
      <w:r>
        <w:t>menɔ</w:t>
      </w:r>
      <w:proofErr w:type="spellEnd"/>
      <w:r>
        <w:t xml:space="preserve"> </w:t>
      </w:r>
      <w:proofErr w:type="spellStart"/>
      <w:r>
        <w:t>dɔ</w:t>
      </w:r>
      <w:proofErr w:type="spellEnd"/>
      <w:r>
        <w:t xml:space="preserve"> </w:t>
      </w:r>
      <w:proofErr w:type="spellStart"/>
      <w:r>
        <w:t>wɔm</w:t>
      </w:r>
      <w:proofErr w:type="spellEnd"/>
      <w:r>
        <w:t xml:space="preserve"> o, </w:t>
      </w:r>
      <w:proofErr w:type="spellStart"/>
      <w:r>
        <w:t>alo</w:t>
      </w:r>
      <w:proofErr w:type="spellEnd"/>
      <w:r>
        <w:t xml:space="preserve"> </w:t>
      </w:r>
      <w:proofErr w:type="spellStart"/>
      <w:r>
        <w:t>nyemenya</w:t>
      </w:r>
      <w:proofErr w:type="spellEnd"/>
      <w:r>
        <w:t xml:space="preserve"> PIN la </w:t>
      </w:r>
      <w:proofErr w:type="gramStart"/>
      <w:r>
        <w:t>o  [</w:t>
      </w:r>
      <w:proofErr w:type="gramEnd"/>
      <w:r>
        <w:t>2]</w:t>
      </w:r>
    </w:p>
    <w:p w14:paraId="040C9BEE" w14:textId="77777777" w:rsidR="003B0755" w:rsidRDefault="003B0755" w:rsidP="003B0755">
      <w:pPr>
        <w:pStyle w:val="ResponseOption"/>
        <w:keepNext/>
      </w:pPr>
      <w:r>
        <w:t xml:space="preserve">☐ </w:t>
      </w:r>
      <w:proofErr w:type="spellStart"/>
      <w:r>
        <w:t>Nyemate</w:t>
      </w:r>
      <w:proofErr w:type="spellEnd"/>
      <w:r>
        <w:t xml:space="preserve"> </w:t>
      </w:r>
      <w:proofErr w:type="spellStart"/>
      <w:r>
        <w:t>ŋu</w:t>
      </w:r>
      <w:proofErr w:type="spellEnd"/>
      <w:r>
        <w:t xml:space="preserve"> age </w:t>
      </w:r>
      <w:proofErr w:type="spellStart"/>
      <w:r>
        <w:t>ɖe</w:t>
      </w:r>
      <w:proofErr w:type="spellEnd"/>
      <w:r>
        <w:t xml:space="preserve"> </w:t>
      </w:r>
      <w:proofErr w:type="spellStart"/>
      <w:r>
        <w:t>eme</w:t>
      </w:r>
      <w:proofErr w:type="spellEnd"/>
      <w:r>
        <w:t xml:space="preserve"> </w:t>
      </w:r>
      <w:proofErr w:type="spellStart"/>
      <w:r>
        <w:t>azɔ</w:t>
      </w:r>
      <w:proofErr w:type="spellEnd"/>
      <w:r>
        <w:t xml:space="preserve"> o (SIM </w:t>
      </w:r>
      <w:proofErr w:type="spellStart"/>
      <w:proofErr w:type="gramStart"/>
      <w:r>
        <w:t>alo</w:t>
      </w:r>
      <w:proofErr w:type="spellEnd"/>
      <w:r>
        <w:t xml:space="preserve">  </w:t>
      </w:r>
      <w:proofErr w:type="spellStart"/>
      <w:r>
        <w:t>kaƒomɔ</w:t>
      </w:r>
      <w:proofErr w:type="spellEnd"/>
      <w:proofErr w:type="gramEnd"/>
      <w:r>
        <w:t xml:space="preserve">  </w:t>
      </w:r>
      <w:proofErr w:type="spellStart"/>
      <w:r>
        <w:t>bu</w:t>
      </w:r>
      <w:proofErr w:type="spellEnd"/>
      <w:r>
        <w:t xml:space="preserve">, </w:t>
      </w:r>
      <w:proofErr w:type="spellStart"/>
      <w:r>
        <w:t>wotu</w:t>
      </w:r>
      <w:proofErr w:type="spellEnd"/>
      <w:r>
        <w:t xml:space="preserve"> </w:t>
      </w:r>
      <w:proofErr w:type="spellStart"/>
      <w:r>
        <w:t>eŋu</w:t>
      </w:r>
      <w:proofErr w:type="spellEnd"/>
      <w:r>
        <w:t xml:space="preserve">, </w:t>
      </w:r>
      <w:proofErr w:type="spellStart"/>
      <w:r>
        <w:t>alo</w:t>
      </w:r>
      <w:proofErr w:type="spellEnd"/>
      <w:r>
        <w:t xml:space="preserve"> </w:t>
      </w:r>
      <w:proofErr w:type="spellStart"/>
      <w:r>
        <w:t>womeʋui</w:t>
      </w:r>
      <w:proofErr w:type="spellEnd"/>
      <w:r>
        <w:t xml:space="preserve"> be </w:t>
      </w:r>
      <w:proofErr w:type="spellStart"/>
      <w:r>
        <w:t>wòawɔ</w:t>
      </w:r>
      <w:proofErr w:type="spellEnd"/>
      <w:r>
        <w:t xml:space="preserve"> </w:t>
      </w:r>
      <w:proofErr w:type="spellStart"/>
      <w:r>
        <w:t>dɔ</w:t>
      </w:r>
      <w:proofErr w:type="spellEnd"/>
      <w:r>
        <w:t xml:space="preserve"> </w:t>
      </w:r>
      <w:proofErr w:type="spellStart"/>
      <w:r>
        <w:t>kpɔ</w:t>
      </w:r>
      <w:proofErr w:type="spellEnd"/>
      <w:r>
        <w:t xml:space="preserve"> </w:t>
      </w:r>
      <w:proofErr w:type="gramStart"/>
      <w:r>
        <w:t>o)  [</w:t>
      </w:r>
      <w:proofErr w:type="gramEnd"/>
      <w:r>
        <w:t>3]</w:t>
      </w:r>
    </w:p>
    <w:p w14:paraId="72C6A345"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4972758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B889200" w14:textId="77777777" w:rsidTr="009A1A50">
        <w:trPr>
          <w:cantSplit/>
        </w:trPr>
        <w:tc>
          <w:tcPr>
            <w:tcW w:w="10224" w:type="dxa"/>
            <w:shd w:val="clear" w:color="auto" w:fill="123B5D"/>
            <w:tcMar>
              <w:top w:w="100" w:type="dxa"/>
              <w:left w:w="160" w:type="dxa"/>
              <w:bottom w:w="100" w:type="dxa"/>
              <w:right w:w="160" w:type="dxa"/>
            </w:tcMar>
          </w:tcPr>
          <w:p w14:paraId="4714297E" w14:textId="77777777" w:rsidR="003B0755" w:rsidRDefault="003B0755" w:rsidP="009A1A50">
            <w:pPr>
              <w:keepNext/>
            </w:pPr>
            <w:r>
              <w:rPr>
                <w:b/>
                <w:bCs/>
                <w:color w:val="FFFFFF"/>
              </w:rPr>
              <w:t>G7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F63D6AE" w14:textId="77777777" w:rsidTr="009A1A50">
        <w:trPr>
          <w:cantSplit/>
        </w:trPr>
        <w:tc>
          <w:tcPr>
            <w:tcW w:w="10224" w:type="dxa"/>
            <w:shd w:val="clear" w:color="auto" w:fill="FFF4D6"/>
            <w:tcMar>
              <w:top w:w="100" w:type="dxa"/>
              <w:left w:w="160" w:type="dxa"/>
              <w:bottom w:w="100" w:type="dxa"/>
              <w:right w:w="160" w:type="dxa"/>
            </w:tcMar>
          </w:tcPr>
          <w:p w14:paraId="7155F1EC" w14:textId="13DF4121" w:rsidR="003B0755" w:rsidRDefault="003B0755" w:rsidP="009A1A50">
            <w:pPr>
              <w:keepNext/>
              <w:spacing w:after="60"/>
            </w:pPr>
            <w:proofErr w:type="spellStart"/>
            <w:r>
              <w:t>Èzã</w:t>
            </w:r>
            <w:proofErr w:type="spellEnd"/>
            <w:r>
              <w:t xml:space="preserve"> </w:t>
            </w:r>
            <w:proofErr w:type="spellStart"/>
            <w:r>
              <w:t>wò</w:t>
            </w:r>
            <w:proofErr w:type="spellEnd"/>
            <w:r>
              <w:t xml:space="preserve"> </w:t>
            </w:r>
            <w:proofErr w:type="spellStart"/>
            <w:r>
              <w:t>MoMo</w:t>
            </w:r>
            <w:proofErr w:type="spellEnd"/>
            <w:r>
              <w:t xml:space="preserve"> </w:t>
            </w:r>
            <w:proofErr w:type="spellStart"/>
            <w:r>
              <w:t>gabutu</w:t>
            </w:r>
            <w:proofErr w:type="spellEnd"/>
            <w:r>
              <w:t xml:space="preserve"> </w:t>
            </w:r>
            <w:proofErr w:type="spellStart"/>
            <w:r>
              <w:t>tsɔ</w:t>
            </w:r>
            <w:proofErr w:type="spellEnd"/>
            <w:r>
              <w:t xml:space="preserve"> </w:t>
            </w:r>
            <w:proofErr w:type="spellStart"/>
            <w:r>
              <w:t>xɔ</w:t>
            </w:r>
            <w:proofErr w:type="spellEnd"/>
            <w:r>
              <w:t xml:space="preserve"> </w:t>
            </w:r>
            <w:proofErr w:type="spellStart"/>
            <w:r>
              <w:t>dɔwɔna</w:t>
            </w:r>
            <w:proofErr w:type="spellEnd"/>
            <w:r>
              <w:t xml:space="preserve"> </w:t>
            </w:r>
            <w:proofErr w:type="spellStart"/>
            <w:r>
              <w:t>na</w:t>
            </w:r>
            <w:proofErr w:type="spellEnd"/>
            <w:r>
              <w:t xml:space="preserve"> </w:t>
            </w:r>
            <w:proofErr w:type="spellStart"/>
            <w:r>
              <w:t>wò</w:t>
            </w:r>
            <w:proofErr w:type="spellEnd"/>
            <w:r>
              <w:t xml:space="preserve"> </w:t>
            </w:r>
            <w:proofErr w:type="spellStart"/>
            <w:r>
              <w:t>ŋutɔ</w:t>
            </w:r>
            <w:proofErr w:type="spellEnd"/>
            <w:r>
              <w:t xml:space="preserve"> </w:t>
            </w:r>
            <w:proofErr w:type="spellStart"/>
            <w:r w:rsidR="00803A94">
              <w:t>wò</w:t>
            </w:r>
            <w:proofErr w:type="spellEnd"/>
            <w:r>
              <w:t xml:space="preserve"> </w:t>
            </w:r>
            <w:proofErr w:type="spellStart"/>
            <w:r>
              <w:t>nuhiahiãwo</w:t>
            </w:r>
            <w:proofErr w:type="spellEnd"/>
            <w:r>
              <w:t xml:space="preserve"> le </w:t>
            </w:r>
            <w:proofErr w:type="spellStart"/>
            <w:r>
              <w:t>ɣleti</w:t>
            </w:r>
            <w:proofErr w:type="spellEnd"/>
            <w:r>
              <w:t xml:space="preserve"> </w:t>
            </w:r>
            <w:proofErr w:type="spellStart"/>
            <w:r w:rsidR="00803A94">
              <w:t>wuieve</w:t>
            </w:r>
            <w:proofErr w:type="spellEnd"/>
            <w:r w:rsidR="00803A94">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w:t>
            </w:r>
            <w:proofErr w:type="spellStart"/>
            <w:r>
              <w:t>mea</w:t>
            </w:r>
            <w:proofErr w:type="spellEnd"/>
            <w:r>
              <w:t>?</w:t>
            </w:r>
          </w:p>
          <w:p w14:paraId="092EE88B"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679BCF12" w14:textId="588F83DA"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Eurostat D1,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w:t>
            </w:r>
            <w:proofErr w:type="spellStart"/>
            <w:r>
              <w:rPr>
                <w:i/>
                <w:iCs/>
                <w:color w:val="607381"/>
                <w:sz w:val="18"/>
                <w:szCs w:val="18"/>
              </w:rPr>
              <w:t>nyawo</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tɔtrɔ</w:t>
            </w:r>
            <w:proofErr w:type="spellEnd"/>
            <w:r>
              <w:rPr>
                <w:i/>
                <w:iCs/>
                <w:color w:val="607381"/>
                <w:sz w:val="18"/>
                <w:szCs w:val="18"/>
              </w:rPr>
              <w:t xml:space="preserve"> le </w:t>
            </w:r>
            <w:proofErr w:type="spellStart"/>
            <w:r>
              <w:rPr>
                <w:i/>
                <w:iCs/>
                <w:color w:val="607381"/>
                <w:sz w:val="18"/>
                <w:szCs w:val="18"/>
              </w:rPr>
              <w:t>akɔtagame</w:t>
            </w:r>
            <w:proofErr w:type="spellEnd"/>
            <w:r>
              <w:rPr>
                <w:i/>
                <w:iCs/>
                <w:color w:val="607381"/>
                <w:sz w:val="18"/>
                <w:szCs w:val="18"/>
              </w:rPr>
              <w:t xml:space="preserve">. </w:t>
            </w:r>
            <w:proofErr w:type="spellStart"/>
            <w:r>
              <w:rPr>
                <w:i/>
                <w:iCs/>
                <w:color w:val="607381"/>
                <w:sz w:val="18"/>
                <w:szCs w:val="18"/>
              </w:rPr>
              <w:t>Zã</w:t>
            </w:r>
            <w:proofErr w:type="spellEnd"/>
            <w:r>
              <w:rPr>
                <w:i/>
                <w:iCs/>
                <w:color w:val="607381"/>
                <w:sz w:val="18"/>
                <w:szCs w:val="18"/>
              </w:rPr>
              <w:t xml:space="preserve"> “</w:t>
            </w:r>
            <w:proofErr w:type="spellStart"/>
            <w:r w:rsidR="00C85836">
              <w:rPr>
                <w:i/>
                <w:iCs/>
                <w:color w:val="607381"/>
                <w:sz w:val="18"/>
                <w:szCs w:val="18"/>
              </w:rPr>
              <w:t>intaneti</w:t>
            </w:r>
            <w:proofErr w:type="spellEnd"/>
            <w:r>
              <w:rPr>
                <w:i/>
                <w:iCs/>
                <w:color w:val="607381"/>
                <w:sz w:val="18"/>
                <w:szCs w:val="18"/>
              </w:rPr>
              <w:t xml:space="preserve"> </w:t>
            </w:r>
            <w:proofErr w:type="spellStart"/>
            <w:r>
              <w:rPr>
                <w:i/>
                <w:iCs/>
                <w:color w:val="607381"/>
                <w:sz w:val="18"/>
                <w:szCs w:val="18"/>
              </w:rPr>
              <w:t>dzi</w:t>
            </w:r>
            <w:proofErr w:type="spellEnd"/>
            <w:r>
              <w:rPr>
                <w:i/>
                <w:iCs/>
                <w:color w:val="607381"/>
                <w:sz w:val="18"/>
                <w:szCs w:val="18"/>
              </w:rPr>
              <w:t xml:space="preserve"> </w:t>
            </w:r>
            <w:proofErr w:type="spellStart"/>
            <w:r>
              <w:rPr>
                <w:i/>
                <w:iCs/>
                <w:color w:val="607381"/>
                <w:sz w:val="18"/>
                <w:szCs w:val="18"/>
              </w:rPr>
              <w:t>dɔwɔna</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amedzesi</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DPI, eye </w:t>
            </w:r>
            <w:proofErr w:type="spellStart"/>
            <w:r>
              <w:rPr>
                <w:i/>
                <w:iCs/>
                <w:color w:val="607381"/>
                <w:sz w:val="18"/>
                <w:szCs w:val="18"/>
              </w:rPr>
              <w:t>nàzã</w:t>
            </w:r>
            <w:proofErr w:type="spellEnd"/>
            <w:r>
              <w:rPr>
                <w:i/>
                <w:iCs/>
                <w:color w:val="607381"/>
                <w:sz w:val="18"/>
                <w:szCs w:val="18"/>
              </w:rPr>
              <w:t xml:space="preserve"> “</w:t>
            </w:r>
            <w:proofErr w:type="spellStart"/>
            <w:r>
              <w:rPr>
                <w:i/>
                <w:iCs/>
                <w:color w:val="607381"/>
                <w:sz w:val="18"/>
                <w:szCs w:val="18"/>
              </w:rPr>
              <w:t>dɔwɔna</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fexexe</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DPI,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dukɔ</w:t>
            </w:r>
            <w:proofErr w:type="spellEnd"/>
            <w:r>
              <w:rPr>
                <w:i/>
                <w:iCs/>
                <w:color w:val="607381"/>
                <w:sz w:val="18"/>
                <w:szCs w:val="18"/>
              </w:rPr>
              <w:t xml:space="preserve"> la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akɔtagawo</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ɖoe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w:t>
            </w:r>
          </w:p>
        </w:tc>
      </w:tr>
    </w:tbl>
    <w:p w14:paraId="142FB5B1" w14:textId="77777777" w:rsidR="003B0755" w:rsidRDefault="003B0755" w:rsidP="003B0755">
      <w:pPr>
        <w:keepNext/>
        <w:spacing w:after="60"/>
      </w:pPr>
    </w:p>
    <w:p w14:paraId="055A1109" w14:textId="77777777" w:rsidR="003B0755" w:rsidRDefault="003B0755" w:rsidP="003B0755">
      <w:pPr>
        <w:pStyle w:val="ResponseOption"/>
        <w:keepNext/>
      </w:pPr>
      <w:r>
        <w:t xml:space="preserve">☐ </w:t>
      </w:r>
      <w:proofErr w:type="gramStart"/>
      <w:r>
        <w:t>Ɛ̃  [</w:t>
      </w:r>
      <w:proofErr w:type="gramEnd"/>
      <w:r>
        <w:t>1]</w:t>
      </w:r>
    </w:p>
    <w:p w14:paraId="6B4C2F8D" w14:textId="77777777" w:rsidR="003B0755" w:rsidRDefault="003B0755" w:rsidP="003B0755">
      <w:pPr>
        <w:pStyle w:val="ResponseOption"/>
        <w:keepNext/>
      </w:pPr>
      <w:r>
        <w:t xml:space="preserve">☐ </w:t>
      </w:r>
      <w:proofErr w:type="gramStart"/>
      <w:r>
        <w:t>Ao  [</w:t>
      </w:r>
      <w:proofErr w:type="gramEnd"/>
      <w:r>
        <w:t>0]</w:t>
      </w:r>
    </w:p>
    <w:p w14:paraId="64C937A5"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1668A5D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B45B63B" w14:textId="77777777" w:rsidTr="009A1A50">
        <w:trPr>
          <w:cantSplit/>
        </w:trPr>
        <w:tc>
          <w:tcPr>
            <w:tcW w:w="10224" w:type="dxa"/>
            <w:shd w:val="clear" w:color="auto" w:fill="123B5D"/>
            <w:tcMar>
              <w:top w:w="100" w:type="dxa"/>
              <w:left w:w="160" w:type="dxa"/>
              <w:bottom w:w="100" w:type="dxa"/>
              <w:right w:w="160" w:type="dxa"/>
            </w:tcMar>
          </w:tcPr>
          <w:p w14:paraId="47AFB87F" w14:textId="77777777" w:rsidR="003B0755" w:rsidRDefault="003B0755" w:rsidP="009A1A50">
            <w:pPr>
              <w:keepNext/>
            </w:pPr>
            <w:r>
              <w:rPr>
                <w:b/>
                <w:bCs/>
                <w:color w:val="FFFFFF"/>
              </w:rPr>
              <w:lastRenderedPageBreak/>
              <w:t>G8</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3FB836B" w14:textId="77777777" w:rsidTr="009A1A50">
        <w:trPr>
          <w:cantSplit/>
        </w:trPr>
        <w:tc>
          <w:tcPr>
            <w:tcW w:w="10224" w:type="dxa"/>
            <w:shd w:val="clear" w:color="auto" w:fill="FFF4D6"/>
            <w:tcMar>
              <w:top w:w="100" w:type="dxa"/>
              <w:left w:w="160" w:type="dxa"/>
              <w:bottom w:w="100" w:type="dxa"/>
              <w:right w:w="160" w:type="dxa"/>
            </w:tcMar>
          </w:tcPr>
          <w:p w14:paraId="7C6CC3F5" w14:textId="77777777" w:rsidR="003B0755" w:rsidRDefault="003B0755" w:rsidP="009A1A50">
            <w:pPr>
              <w:keepNext/>
              <w:spacing w:after="60"/>
            </w:pPr>
            <w:r>
              <w:t xml:space="preserve">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zi </w:t>
            </w:r>
            <w:proofErr w:type="spellStart"/>
            <w:r>
              <w:t>nenie</w:t>
            </w:r>
            <w:proofErr w:type="spellEnd"/>
            <w:r>
              <w:t xml:space="preserve"> </w:t>
            </w:r>
            <w:proofErr w:type="spellStart"/>
            <w:r>
              <w:t>nèzã</w:t>
            </w:r>
            <w:proofErr w:type="spellEnd"/>
            <w:r>
              <w:t xml:space="preserve"> </w:t>
            </w:r>
            <w:proofErr w:type="spellStart"/>
            <w:r>
              <w:t>MoMo</w:t>
            </w:r>
            <w:proofErr w:type="spellEnd"/>
            <w:r>
              <w:t xml:space="preserve">, </w:t>
            </w:r>
            <w:proofErr w:type="spellStart"/>
            <w:r>
              <w:t>alo</w:t>
            </w:r>
            <w:proofErr w:type="spellEnd"/>
            <w:r>
              <w:t xml:space="preserve"> </w:t>
            </w:r>
            <w:proofErr w:type="spellStart"/>
            <w:r>
              <w:t>dɔwɔna</w:t>
            </w:r>
            <w:proofErr w:type="spellEnd"/>
            <w:r>
              <w:t xml:space="preserve"> </w:t>
            </w:r>
            <w:proofErr w:type="spellStart"/>
            <w:r>
              <w:t>si</w:t>
            </w:r>
            <w:proofErr w:type="spellEnd"/>
            <w:r>
              <w:t xml:space="preserve"> </w:t>
            </w:r>
            <w:proofErr w:type="spellStart"/>
            <w:r>
              <w:t>bia</w:t>
            </w:r>
            <w:proofErr w:type="spellEnd"/>
            <w:r>
              <w:t xml:space="preserve"> be </w:t>
            </w:r>
            <w:proofErr w:type="spellStart"/>
            <w:r>
              <w:t>nàzã</w:t>
            </w:r>
            <w:proofErr w:type="spellEnd"/>
            <w:r>
              <w:t xml:space="preserve"> </w:t>
            </w:r>
            <w:proofErr w:type="spellStart"/>
            <w:r>
              <w:t>wò</w:t>
            </w:r>
            <w:proofErr w:type="spellEnd"/>
            <w:r>
              <w:t xml:space="preserve"> </w:t>
            </w:r>
            <w:proofErr w:type="spellStart"/>
            <w:r>
              <w:t>MoMo</w:t>
            </w:r>
            <w:proofErr w:type="spellEnd"/>
            <w:r>
              <w:t xml:space="preserve"> </w:t>
            </w:r>
            <w:proofErr w:type="spellStart"/>
            <w:r>
              <w:t>gabutu</w:t>
            </w:r>
            <w:proofErr w:type="spellEnd"/>
            <w:r>
              <w:t>?</w:t>
            </w:r>
          </w:p>
          <w:p w14:paraId="73A675A0"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72ED894B" w14:textId="77777777" w:rsidR="003B0755" w:rsidRDefault="003B0755" w:rsidP="003B0755">
      <w:pPr>
        <w:keepNext/>
        <w:spacing w:after="60"/>
      </w:pPr>
    </w:p>
    <w:p w14:paraId="1DB8F1E4" w14:textId="77777777" w:rsidR="003B0755" w:rsidRDefault="003B0755" w:rsidP="003B0755">
      <w:pPr>
        <w:pStyle w:val="ResponseOption"/>
        <w:keepNext/>
      </w:pPr>
      <w:r>
        <w:t xml:space="preserve">☐ </w:t>
      </w:r>
      <w:proofErr w:type="spellStart"/>
      <w:r>
        <w:t>Ŋkeke</w:t>
      </w:r>
      <w:proofErr w:type="spellEnd"/>
      <w:r>
        <w:t xml:space="preserve">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w:t>
      </w:r>
      <w:proofErr w:type="spellStart"/>
      <w:r>
        <w:t>alo</w:t>
      </w:r>
      <w:proofErr w:type="spellEnd"/>
      <w:r>
        <w:t xml:space="preserve"> </w:t>
      </w:r>
      <w:proofErr w:type="spellStart"/>
      <w:r>
        <w:t>ɖe</w:t>
      </w:r>
      <w:proofErr w:type="spellEnd"/>
      <w:r>
        <w:t xml:space="preserve"> </w:t>
      </w:r>
      <w:proofErr w:type="spellStart"/>
      <w:proofErr w:type="gramStart"/>
      <w:r>
        <w:t>deto</w:t>
      </w:r>
      <w:proofErr w:type="spellEnd"/>
      <w:r>
        <w:t xml:space="preserve">  [</w:t>
      </w:r>
      <w:proofErr w:type="gramEnd"/>
      <w:r>
        <w:t>1]</w:t>
      </w:r>
    </w:p>
    <w:p w14:paraId="5B24842E" w14:textId="77777777" w:rsidR="003B0755" w:rsidRDefault="003B0755" w:rsidP="003B0755">
      <w:pPr>
        <w:pStyle w:val="ResponseOption"/>
        <w:keepNext/>
      </w:pPr>
      <w:r>
        <w:t xml:space="preserve">☐ Zi </w:t>
      </w:r>
      <w:proofErr w:type="spellStart"/>
      <w:r>
        <w:t>ɖeka</w:t>
      </w:r>
      <w:proofErr w:type="spellEnd"/>
      <w:r>
        <w:t xml:space="preserve"> </w:t>
      </w:r>
      <w:proofErr w:type="spellStart"/>
      <w:r>
        <w:t>ya</w:t>
      </w:r>
      <w:proofErr w:type="spellEnd"/>
      <w:r>
        <w:t xml:space="preserve"> le </w:t>
      </w:r>
      <w:proofErr w:type="spellStart"/>
      <w:r>
        <w:t>kɔsiɖa</w:t>
      </w:r>
      <w:proofErr w:type="spellEnd"/>
      <w:r>
        <w:t xml:space="preserve"> </w:t>
      </w:r>
      <w:proofErr w:type="spellStart"/>
      <w:r>
        <w:t>ɖeka</w:t>
      </w:r>
      <w:proofErr w:type="spellEnd"/>
      <w:r>
        <w:t xml:space="preserve"> </w:t>
      </w:r>
      <w:proofErr w:type="gramStart"/>
      <w:r>
        <w:t>me  [</w:t>
      </w:r>
      <w:proofErr w:type="gramEnd"/>
      <w:r>
        <w:t>2]</w:t>
      </w:r>
    </w:p>
    <w:p w14:paraId="22EFB613" w14:textId="77777777" w:rsidR="003B0755" w:rsidRDefault="003B0755" w:rsidP="003B0755">
      <w:pPr>
        <w:pStyle w:val="ResponseOption"/>
        <w:keepNext/>
      </w:pPr>
      <w:r>
        <w:t xml:space="preserve">☐ Zi </w:t>
      </w:r>
      <w:proofErr w:type="spellStart"/>
      <w:r>
        <w:t>ɖeka</w:t>
      </w:r>
      <w:proofErr w:type="spellEnd"/>
      <w:r>
        <w:t xml:space="preserve"> </w:t>
      </w:r>
      <w:proofErr w:type="spellStart"/>
      <w:r>
        <w:t>ya</w:t>
      </w:r>
      <w:proofErr w:type="spellEnd"/>
      <w:r>
        <w:t xml:space="preserve"> le </w:t>
      </w:r>
      <w:proofErr w:type="spellStart"/>
      <w:r>
        <w:t>ɣleti</w:t>
      </w:r>
      <w:proofErr w:type="spellEnd"/>
      <w:r>
        <w:t xml:space="preserve"> </w:t>
      </w:r>
      <w:proofErr w:type="spellStart"/>
      <w:r>
        <w:t>ɖeka</w:t>
      </w:r>
      <w:proofErr w:type="spellEnd"/>
      <w:r>
        <w:t xml:space="preserve"> </w:t>
      </w:r>
      <w:proofErr w:type="gramStart"/>
      <w:r>
        <w:t>me  [</w:t>
      </w:r>
      <w:proofErr w:type="gramEnd"/>
      <w:r>
        <w:t>3]</w:t>
      </w:r>
    </w:p>
    <w:p w14:paraId="6128B6D1" w14:textId="77777777" w:rsidR="003B0755" w:rsidRDefault="003B0755" w:rsidP="003B0755">
      <w:pPr>
        <w:pStyle w:val="ResponseOption"/>
        <w:keepNext/>
      </w:pPr>
      <w:r>
        <w:t xml:space="preserve">☐ </w:t>
      </w:r>
      <w:proofErr w:type="spellStart"/>
      <w:r>
        <w:t>Emeɖeɖe</w:t>
      </w:r>
      <w:proofErr w:type="spellEnd"/>
      <w:r>
        <w:t xml:space="preserve"> le zi </w:t>
      </w:r>
      <w:proofErr w:type="spellStart"/>
      <w:r>
        <w:t>ɖeka</w:t>
      </w:r>
      <w:proofErr w:type="spellEnd"/>
      <w:r>
        <w:t xml:space="preserve"> le </w:t>
      </w:r>
      <w:proofErr w:type="spellStart"/>
      <w:r>
        <w:t>ɣleti</w:t>
      </w:r>
      <w:proofErr w:type="spellEnd"/>
      <w:r>
        <w:t xml:space="preserve"> </w:t>
      </w:r>
      <w:proofErr w:type="gramStart"/>
      <w:r>
        <w:t>me  [</w:t>
      </w:r>
      <w:proofErr w:type="gramEnd"/>
      <w:r>
        <w:t>4]</w:t>
      </w:r>
    </w:p>
    <w:p w14:paraId="71FA4770" w14:textId="77777777" w:rsidR="003B0755" w:rsidRDefault="003B0755" w:rsidP="003B0755">
      <w:pPr>
        <w:pStyle w:val="FormNote"/>
        <w:keepNext/>
        <w:spacing w:after="80"/>
      </w:pPr>
      <w:proofErr w:type="spellStart"/>
      <w:r>
        <w:t>Wofiae</w:t>
      </w:r>
      <w:proofErr w:type="spellEnd"/>
      <w:r>
        <w:t xml:space="preserve"> ne: G7 = 1</w:t>
      </w:r>
    </w:p>
    <w:p w14:paraId="299399E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002F604" w14:textId="77777777" w:rsidTr="009A1A50">
        <w:trPr>
          <w:cantSplit/>
        </w:trPr>
        <w:tc>
          <w:tcPr>
            <w:tcW w:w="10224" w:type="dxa"/>
            <w:shd w:val="clear" w:color="auto" w:fill="123B5D"/>
            <w:tcMar>
              <w:top w:w="100" w:type="dxa"/>
              <w:left w:w="160" w:type="dxa"/>
              <w:bottom w:w="100" w:type="dxa"/>
              <w:right w:w="160" w:type="dxa"/>
            </w:tcMar>
          </w:tcPr>
          <w:p w14:paraId="1E83593B" w14:textId="77777777" w:rsidR="003B0755" w:rsidRDefault="003B0755" w:rsidP="009A1A50">
            <w:pPr>
              <w:keepNext/>
            </w:pPr>
            <w:r>
              <w:rPr>
                <w:b/>
                <w:bCs/>
                <w:color w:val="FFFFFF"/>
              </w:rPr>
              <w:t>G9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67BC08C6" w14:textId="77777777" w:rsidTr="009A1A50">
        <w:trPr>
          <w:cantSplit/>
        </w:trPr>
        <w:tc>
          <w:tcPr>
            <w:tcW w:w="10224" w:type="dxa"/>
            <w:shd w:val="clear" w:color="auto" w:fill="FFF4D6"/>
            <w:tcMar>
              <w:top w:w="100" w:type="dxa"/>
              <w:left w:w="160" w:type="dxa"/>
              <w:bottom w:w="100" w:type="dxa"/>
              <w:right w:w="160" w:type="dxa"/>
            </w:tcMar>
          </w:tcPr>
          <w:p w14:paraId="7CA4B929" w14:textId="77777777" w:rsidR="003B0755" w:rsidRDefault="003B0755" w:rsidP="009A1A50">
            <w:pPr>
              <w:keepNext/>
              <w:spacing w:after="60"/>
            </w:pPr>
            <w:r>
              <w:t xml:space="preserve">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nu </w:t>
            </w:r>
            <w:proofErr w:type="spellStart"/>
            <w:r>
              <w:t>siawo</w:t>
            </w:r>
            <w:proofErr w:type="spellEnd"/>
            <w:r>
              <w:t xml:space="preserve"> </w:t>
            </w:r>
            <w:proofErr w:type="spellStart"/>
            <w:r>
              <w:t>dometɔ</w:t>
            </w:r>
            <w:proofErr w:type="spellEnd"/>
            <w:r>
              <w:t xml:space="preserve"> ka </w:t>
            </w:r>
            <w:proofErr w:type="spellStart"/>
            <w:r>
              <w:t>ŋue</w:t>
            </w:r>
            <w:proofErr w:type="spellEnd"/>
            <w:r>
              <w:t xml:space="preserve"> </w:t>
            </w:r>
            <w:proofErr w:type="spellStart"/>
            <w:r>
              <w:t>nèzã</w:t>
            </w:r>
            <w:proofErr w:type="spellEnd"/>
            <w:r>
              <w:t xml:space="preserve"> </w:t>
            </w:r>
            <w:proofErr w:type="spellStart"/>
            <w:r>
              <w:t>MoMo</w:t>
            </w:r>
            <w:proofErr w:type="spellEnd"/>
            <w:r>
              <w:t xml:space="preserve"> </w:t>
            </w:r>
            <w:proofErr w:type="spellStart"/>
            <w:r>
              <w:t>alo</w:t>
            </w:r>
            <w:proofErr w:type="spellEnd"/>
            <w:r>
              <w:t xml:space="preserve"> </w:t>
            </w:r>
            <w:proofErr w:type="spellStart"/>
            <w:r>
              <w:t>wò</w:t>
            </w:r>
            <w:proofErr w:type="spellEnd"/>
            <w:r>
              <w:t xml:space="preserve"> </w:t>
            </w:r>
            <w:proofErr w:type="spellStart"/>
            <w:r>
              <w:t>MoMo</w:t>
            </w:r>
            <w:proofErr w:type="spellEnd"/>
            <w:r>
              <w:t xml:space="preserve"> </w:t>
            </w:r>
            <w:proofErr w:type="spellStart"/>
            <w:r>
              <w:t>gabutu</w:t>
            </w:r>
            <w:proofErr w:type="spellEnd"/>
            <w:r>
              <w:t xml:space="preserve">: (a) </w:t>
            </w:r>
            <w:proofErr w:type="spellStart"/>
            <w:r>
              <w:t>nèxɔ</w:t>
            </w:r>
            <w:proofErr w:type="spellEnd"/>
            <w:r>
              <w:t xml:space="preserve"> </w:t>
            </w:r>
            <w:proofErr w:type="spellStart"/>
            <w:r>
              <w:t>nyatakaka</w:t>
            </w:r>
            <w:proofErr w:type="spellEnd"/>
            <w:r>
              <w:t xml:space="preserve"> </w:t>
            </w:r>
            <w:proofErr w:type="spellStart"/>
            <w:r>
              <w:t>si</w:t>
            </w:r>
            <w:proofErr w:type="spellEnd"/>
            <w:r>
              <w:t xml:space="preserve"> </w:t>
            </w:r>
            <w:proofErr w:type="spellStart"/>
            <w:r>
              <w:t>dziɖuɖu</w:t>
            </w:r>
            <w:proofErr w:type="spellEnd"/>
            <w:r>
              <w:t xml:space="preserve"> </w:t>
            </w:r>
            <w:proofErr w:type="spellStart"/>
            <w:r>
              <w:t>dzra</w:t>
            </w:r>
            <w:proofErr w:type="spellEnd"/>
            <w:r>
              <w:t xml:space="preserve"> </w:t>
            </w:r>
            <w:proofErr w:type="spellStart"/>
            <w:r>
              <w:t>ɖo</w:t>
            </w:r>
            <w:proofErr w:type="spellEnd"/>
            <w:r>
              <w:t xml:space="preserve"> </w:t>
            </w:r>
            <w:proofErr w:type="spellStart"/>
            <w:r>
              <w:t>tso</w:t>
            </w:r>
            <w:proofErr w:type="spellEnd"/>
            <w:r>
              <w:t xml:space="preserve"> </w:t>
            </w:r>
            <w:proofErr w:type="spellStart"/>
            <w:r>
              <w:t>wò</w:t>
            </w:r>
            <w:proofErr w:type="spellEnd"/>
            <w:r>
              <w:t xml:space="preserve"> </w:t>
            </w:r>
            <w:proofErr w:type="spellStart"/>
            <w:r>
              <w:t>ŋuti</w:t>
            </w:r>
            <w:proofErr w:type="spellEnd"/>
            <w:r>
              <w:t xml:space="preserve">, </w:t>
            </w:r>
            <w:proofErr w:type="spellStart"/>
            <w:r>
              <w:t>abe</w:t>
            </w:r>
            <w:proofErr w:type="spellEnd"/>
            <w:r>
              <w:t xml:space="preserve"> </w:t>
            </w:r>
            <w:proofErr w:type="spellStart"/>
            <w:r>
              <w:t>dzudzɔga</w:t>
            </w:r>
            <w:proofErr w:type="spellEnd"/>
            <w:r>
              <w:t xml:space="preserve">, </w:t>
            </w:r>
            <w:proofErr w:type="spellStart"/>
            <w:r>
              <w:t>lãmesẽ</w:t>
            </w:r>
            <w:proofErr w:type="spellEnd"/>
            <w:r>
              <w:t xml:space="preserve"> </w:t>
            </w:r>
            <w:proofErr w:type="spellStart"/>
            <w:r>
              <w:t>alo</w:t>
            </w:r>
            <w:proofErr w:type="spellEnd"/>
            <w:r>
              <w:t xml:space="preserve"> </w:t>
            </w:r>
            <w:proofErr w:type="spellStart"/>
            <w:r>
              <w:t>adzɔ</w:t>
            </w:r>
            <w:proofErr w:type="spellEnd"/>
            <w:r>
              <w:t xml:space="preserve"> </w:t>
            </w:r>
            <w:proofErr w:type="spellStart"/>
            <w:r>
              <w:t>ƒe</w:t>
            </w:r>
            <w:proofErr w:type="spellEnd"/>
            <w:r>
              <w:t xml:space="preserve"> </w:t>
            </w:r>
            <w:proofErr w:type="spellStart"/>
            <w:r>
              <w:t>agbalẽwo</w:t>
            </w:r>
            <w:proofErr w:type="spellEnd"/>
            <w:r>
              <w:t xml:space="preserve"> </w:t>
            </w:r>
            <w:proofErr w:type="spellStart"/>
            <w:r>
              <w:t>ene</w:t>
            </w:r>
            <w:proofErr w:type="spellEnd"/>
            <w:r>
              <w:t xml:space="preserve">; (b) </w:t>
            </w:r>
            <w:proofErr w:type="spellStart"/>
            <w:r>
              <w:t>nèbia</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agbalẽ</w:t>
            </w:r>
            <w:proofErr w:type="spellEnd"/>
            <w:r>
              <w:t xml:space="preserve"> </w:t>
            </w:r>
            <w:proofErr w:type="spellStart"/>
            <w:r>
              <w:t>alo</w:t>
            </w:r>
            <w:proofErr w:type="spellEnd"/>
            <w:r>
              <w:t xml:space="preserve"> </w:t>
            </w:r>
            <w:proofErr w:type="spellStart"/>
            <w:r>
              <w:t>ɖaseɖiɖi</w:t>
            </w:r>
            <w:proofErr w:type="spellEnd"/>
            <w:r>
              <w:t xml:space="preserve"> </w:t>
            </w:r>
            <w:proofErr w:type="spellStart"/>
            <w:r>
              <w:t>agbalẽ</w:t>
            </w:r>
            <w:proofErr w:type="spellEnd"/>
            <w:r>
              <w:t xml:space="preserve">; (c) </w:t>
            </w:r>
            <w:proofErr w:type="spellStart"/>
            <w:r>
              <w:t>nèbia</w:t>
            </w:r>
            <w:proofErr w:type="spellEnd"/>
            <w:r>
              <w:t xml:space="preserve"> </w:t>
            </w:r>
            <w:proofErr w:type="spellStart"/>
            <w:r>
              <w:t>alo</w:t>
            </w:r>
            <w:proofErr w:type="spellEnd"/>
            <w:r>
              <w:t xml:space="preserve"> </w:t>
            </w:r>
            <w:proofErr w:type="spellStart"/>
            <w:r>
              <w:t>nèxɔ</w:t>
            </w:r>
            <w:proofErr w:type="spellEnd"/>
            <w:r>
              <w:t xml:space="preserve"> </w:t>
            </w:r>
            <w:proofErr w:type="spellStart"/>
            <w:r>
              <w:t>kpekpeɖeŋu</w:t>
            </w:r>
            <w:proofErr w:type="spellEnd"/>
            <w:r>
              <w:t xml:space="preserve"> </w:t>
            </w:r>
            <w:proofErr w:type="spellStart"/>
            <w:r>
              <w:t>alo</w:t>
            </w:r>
            <w:proofErr w:type="spellEnd"/>
            <w:r>
              <w:t xml:space="preserve"> nu </w:t>
            </w:r>
            <w:proofErr w:type="spellStart"/>
            <w:r>
              <w:t>si</w:t>
            </w:r>
            <w:proofErr w:type="spellEnd"/>
            <w:r>
              <w:t xml:space="preserve"> </w:t>
            </w:r>
            <w:proofErr w:type="spellStart"/>
            <w:r>
              <w:t>dze</w:t>
            </w:r>
            <w:proofErr w:type="spellEnd"/>
            <w:r>
              <w:t xml:space="preserve"> </w:t>
            </w:r>
            <w:proofErr w:type="spellStart"/>
            <w:r>
              <w:t>na</w:t>
            </w:r>
            <w:proofErr w:type="spellEnd"/>
            <w:r>
              <w:t xml:space="preserve"> </w:t>
            </w:r>
            <w:proofErr w:type="spellStart"/>
            <w:r>
              <w:t>wò</w:t>
            </w:r>
            <w:proofErr w:type="spellEnd"/>
            <w:r>
              <w:t xml:space="preserve">; (d) </w:t>
            </w:r>
            <w:proofErr w:type="spellStart"/>
            <w:r>
              <w:t>nèɖo</w:t>
            </w:r>
            <w:proofErr w:type="spellEnd"/>
            <w:r>
              <w:t xml:space="preserve"> </w:t>
            </w:r>
            <w:proofErr w:type="spellStart"/>
            <w:r>
              <w:t>ɣeyiɣi</w:t>
            </w:r>
            <w:proofErr w:type="spellEnd"/>
            <w:r>
              <w:t xml:space="preserve"> </w:t>
            </w:r>
            <w:proofErr w:type="spellStart"/>
            <w:r>
              <w:t>kple</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dɔwɔƒe</w:t>
            </w:r>
            <w:proofErr w:type="spellEnd"/>
            <w:r>
              <w:t xml:space="preserve">; (e) </w:t>
            </w:r>
            <w:proofErr w:type="spellStart"/>
            <w:r>
              <w:t>nètsɔ</w:t>
            </w:r>
            <w:proofErr w:type="spellEnd"/>
            <w:r>
              <w:t xml:space="preserve"> </w:t>
            </w:r>
            <w:proofErr w:type="spellStart"/>
            <w:r>
              <w:t>adzɔ</w:t>
            </w:r>
            <w:proofErr w:type="spellEnd"/>
            <w:r>
              <w:t xml:space="preserve"> </w:t>
            </w:r>
            <w:proofErr w:type="spellStart"/>
            <w:r>
              <w:t>ƒe</w:t>
            </w:r>
            <w:proofErr w:type="spellEnd"/>
            <w:r>
              <w:t xml:space="preserve"> </w:t>
            </w:r>
            <w:proofErr w:type="spellStart"/>
            <w:r>
              <w:t>nyatakaka</w:t>
            </w:r>
            <w:proofErr w:type="spellEnd"/>
            <w:r>
              <w:t xml:space="preserve"> </w:t>
            </w:r>
            <w:proofErr w:type="spellStart"/>
            <w:r>
              <w:t>na</w:t>
            </w:r>
            <w:proofErr w:type="spellEnd"/>
            <w:r>
              <w:t xml:space="preserve"> </w:t>
            </w:r>
            <w:proofErr w:type="spellStart"/>
            <w:r>
              <w:t>alo</w:t>
            </w:r>
            <w:proofErr w:type="spellEnd"/>
            <w:r>
              <w:t xml:space="preserve"> </w:t>
            </w:r>
            <w:proofErr w:type="spellStart"/>
            <w:r>
              <w:t>nèxe</w:t>
            </w:r>
            <w:proofErr w:type="spellEnd"/>
            <w:r>
              <w:t xml:space="preserve"> </w:t>
            </w:r>
            <w:proofErr w:type="spellStart"/>
            <w:r>
              <w:t>fe</w:t>
            </w:r>
            <w:proofErr w:type="spellEnd"/>
            <w:r>
              <w:t xml:space="preserve">; (f) </w:t>
            </w:r>
            <w:proofErr w:type="spellStart"/>
            <w:r>
              <w:t>nèɖo</w:t>
            </w:r>
            <w:proofErr w:type="spellEnd"/>
            <w:r>
              <w:t xml:space="preserve"> </w:t>
            </w:r>
            <w:proofErr w:type="spellStart"/>
            <w:r>
              <w:t>kpe</w:t>
            </w:r>
            <w:proofErr w:type="spellEnd"/>
            <w:r>
              <w:t xml:space="preserve"> </w:t>
            </w:r>
            <w:proofErr w:type="spellStart"/>
            <w:r>
              <w:t>wò</w:t>
            </w:r>
            <w:proofErr w:type="spellEnd"/>
            <w:r>
              <w:t xml:space="preserve"> </w:t>
            </w:r>
            <w:proofErr w:type="spellStart"/>
            <w:r>
              <w:t>amedzesi</w:t>
            </w:r>
            <w:proofErr w:type="spellEnd"/>
            <w:r>
              <w:t xml:space="preserve"> </w:t>
            </w:r>
            <w:proofErr w:type="spellStart"/>
            <w:r>
              <w:t>dzi</w:t>
            </w:r>
            <w:proofErr w:type="spellEnd"/>
            <w:r>
              <w:t xml:space="preserve"> </w:t>
            </w:r>
            <w:proofErr w:type="spellStart"/>
            <w:r>
              <w:t>na</w:t>
            </w:r>
            <w:proofErr w:type="spellEnd"/>
            <w:r>
              <w:t xml:space="preserve"> </w:t>
            </w:r>
            <w:proofErr w:type="spellStart"/>
            <w:r>
              <w:t>ameɖokui</w:t>
            </w:r>
            <w:proofErr w:type="spellEnd"/>
            <w:r>
              <w:t xml:space="preserve"> </w:t>
            </w:r>
            <w:proofErr w:type="spellStart"/>
            <w:r>
              <w:t>ƒe</w:t>
            </w:r>
            <w:proofErr w:type="spellEnd"/>
            <w:r>
              <w:t xml:space="preserve"> </w:t>
            </w:r>
            <w:proofErr w:type="spellStart"/>
            <w:r>
              <w:t>dɔwɔna</w:t>
            </w:r>
            <w:proofErr w:type="spellEnd"/>
            <w:r>
              <w:t xml:space="preserve">, </w:t>
            </w:r>
            <w:proofErr w:type="spellStart"/>
            <w:r>
              <w:t>abe</w:t>
            </w:r>
            <w:proofErr w:type="spellEnd"/>
            <w:r>
              <w:t xml:space="preserve"> bank, SIM </w:t>
            </w:r>
            <w:proofErr w:type="spellStart"/>
            <w:r>
              <w:t>ŋkɔŋlɔɖi</w:t>
            </w:r>
            <w:proofErr w:type="spellEnd"/>
            <w:r>
              <w:t xml:space="preserve"> </w:t>
            </w:r>
            <w:proofErr w:type="spellStart"/>
            <w:r>
              <w:t>alo</w:t>
            </w:r>
            <w:proofErr w:type="spellEnd"/>
            <w:r>
              <w:t xml:space="preserve"> </w:t>
            </w:r>
            <w:proofErr w:type="spellStart"/>
            <w:r>
              <w:t>dɔnamela</w:t>
            </w:r>
            <w:proofErr w:type="spellEnd"/>
            <w:r>
              <w:t xml:space="preserve"> </w:t>
            </w:r>
            <w:proofErr w:type="spellStart"/>
            <w:r>
              <w:t>ene</w:t>
            </w:r>
            <w:proofErr w:type="spellEnd"/>
            <w:r>
              <w:t xml:space="preserve">; (g) </w:t>
            </w:r>
            <w:proofErr w:type="spellStart"/>
            <w:r>
              <w:t>nèdɔ</w:t>
            </w:r>
            <w:proofErr w:type="spellEnd"/>
            <w:r>
              <w:t xml:space="preserve"> </w:t>
            </w:r>
            <w:proofErr w:type="spellStart"/>
            <w:r>
              <w:t>alo</w:t>
            </w:r>
            <w:proofErr w:type="spellEnd"/>
            <w:r>
              <w:t xml:space="preserve"> </w:t>
            </w:r>
            <w:proofErr w:type="spellStart"/>
            <w:r>
              <w:t>nèxɔ</w:t>
            </w:r>
            <w:proofErr w:type="spellEnd"/>
            <w:r>
              <w:t xml:space="preserve"> ga, </w:t>
            </w:r>
            <w:proofErr w:type="spellStart"/>
            <w:r>
              <w:t>alo</w:t>
            </w:r>
            <w:proofErr w:type="spellEnd"/>
            <w:r>
              <w:t xml:space="preserve"> </w:t>
            </w:r>
            <w:proofErr w:type="spellStart"/>
            <w:r>
              <w:t>nèxe</w:t>
            </w:r>
            <w:proofErr w:type="spellEnd"/>
            <w:r>
              <w:t xml:space="preserve"> </w:t>
            </w:r>
            <w:proofErr w:type="spellStart"/>
            <w:r>
              <w:t>nusiwo</w:t>
            </w:r>
            <w:proofErr w:type="spellEnd"/>
            <w:r>
              <w:t xml:space="preserve"> </w:t>
            </w:r>
            <w:proofErr w:type="spellStart"/>
            <w:r>
              <w:t>nèƒle</w:t>
            </w:r>
            <w:proofErr w:type="spellEnd"/>
            <w:r>
              <w:t xml:space="preserve"> </w:t>
            </w:r>
            <w:proofErr w:type="spellStart"/>
            <w:r>
              <w:t>kple</w:t>
            </w:r>
            <w:proofErr w:type="spellEnd"/>
            <w:r>
              <w:t xml:space="preserve"> </w:t>
            </w:r>
            <w:proofErr w:type="spellStart"/>
            <w:r>
              <w:t>dɔwɔna</w:t>
            </w:r>
            <w:proofErr w:type="spellEnd"/>
            <w:r>
              <w:t xml:space="preserve"> </w:t>
            </w:r>
            <w:proofErr w:type="spellStart"/>
            <w:r>
              <w:t>ƒe</w:t>
            </w:r>
            <w:proofErr w:type="spellEnd"/>
            <w:r>
              <w:t xml:space="preserve"> </w:t>
            </w:r>
            <w:proofErr w:type="spellStart"/>
            <w:r>
              <w:t>fe</w:t>
            </w:r>
            <w:proofErr w:type="spellEnd"/>
            <w:r>
              <w:t>; (h) bubu (</w:t>
            </w:r>
            <w:proofErr w:type="spellStart"/>
            <w:r>
              <w:t>gblɔe</w:t>
            </w:r>
            <w:proofErr w:type="spellEnd"/>
            <w:r>
              <w:t xml:space="preserve"> </w:t>
            </w:r>
            <w:proofErr w:type="spellStart"/>
            <w:r>
              <w:t>kɔtɛ</w:t>
            </w:r>
            <w:proofErr w:type="spellEnd"/>
            <w:r>
              <w:t>)?</w:t>
            </w:r>
          </w:p>
          <w:p w14:paraId="5660658F"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4B250EF7"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w:t>
            </w:r>
            <w:proofErr w:type="spellStart"/>
            <w:r>
              <w:rPr>
                <w:i/>
                <w:iCs/>
                <w:color w:val="607381"/>
                <w:sz w:val="18"/>
                <w:szCs w:val="18"/>
              </w:rPr>
              <w:t>akpa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w:t>
            </w:r>
          </w:p>
        </w:tc>
      </w:tr>
    </w:tbl>
    <w:p w14:paraId="33A9751D" w14:textId="77777777" w:rsidR="003B0755" w:rsidRDefault="003B0755" w:rsidP="003B0755">
      <w:pPr>
        <w:keepNext/>
        <w:spacing w:after="60"/>
      </w:pPr>
    </w:p>
    <w:p w14:paraId="06FEA391" w14:textId="77777777" w:rsidR="003B0755" w:rsidRDefault="003B0755" w:rsidP="003B0755">
      <w:pPr>
        <w:pStyle w:val="FormNote"/>
        <w:keepNext/>
        <w:spacing w:after="80"/>
      </w:pPr>
      <w:r>
        <w:t xml:space="preserve">De </w:t>
      </w:r>
      <w:proofErr w:type="spellStart"/>
      <w:r>
        <w:t>dzesi</w:t>
      </w:r>
      <w:proofErr w:type="spellEnd"/>
      <w:r>
        <w:t xml:space="preserve"> nu </w:t>
      </w:r>
      <w:proofErr w:type="spellStart"/>
      <w:r>
        <w:t>siwo</w:t>
      </w:r>
      <w:proofErr w:type="spellEnd"/>
      <w:r>
        <w:t xml:space="preserve"> katã </w:t>
      </w:r>
      <w:proofErr w:type="spellStart"/>
      <w:r>
        <w:t>sɔ</w:t>
      </w:r>
      <w:proofErr w:type="spellEnd"/>
      <w:r>
        <w:t xml:space="preserve"> </w:t>
      </w:r>
      <w:proofErr w:type="spellStart"/>
      <w:r>
        <w:t>kple</w:t>
      </w:r>
      <w:proofErr w:type="spellEnd"/>
      <w:r>
        <w:t xml:space="preserve"> </w:t>
      </w:r>
      <w:proofErr w:type="spellStart"/>
      <w:r>
        <w:t>eŋu</w:t>
      </w:r>
      <w:proofErr w:type="spellEnd"/>
    </w:p>
    <w:p w14:paraId="71D5B6D5" w14:textId="77777777" w:rsidR="003B0755" w:rsidRDefault="003B0755" w:rsidP="003B0755">
      <w:pPr>
        <w:pStyle w:val="ResponseOption"/>
        <w:keepNext/>
      </w:pPr>
      <w:r>
        <w:t xml:space="preserve">☐ </w:t>
      </w:r>
      <w:proofErr w:type="spellStart"/>
      <w:r>
        <w:t>Mexɔ</w:t>
      </w:r>
      <w:proofErr w:type="spellEnd"/>
      <w:r>
        <w:t xml:space="preserve"> </w:t>
      </w:r>
      <w:proofErr w:type="spellStart"/>
      <w:r>
        <w:t>nyatakaka</w:t>
      </w:r>
      <w:proofErr w:type="spellEnd"/>
      <w:r>
        <w:t xml:space="preserve"> </w:t>
      </w:r>
      <w:proofErr w:type="spellStart"/>
      <w:r>
        <w:t>si</w:t>
      </w:r>
      <w:proofErr w:type="spellEnd"/>
      <w:r>
        <w:t xml:space="preserve"> </w:t>
      </w:r>
      <w:proofErr w:type="spellStart"/>
      <w:r>
        <w:t>dziɖuɖu</w:t>
      </w:r>
      <w:proofErr w:type="spellEnd"/>
      <w:r>
        <w:t xml:space="preserve"> </w:t>
      </w:r>
      <w:proofErr w:type="spellStart"/>
      <w:r>
        <w:t>dzra</w:t>
      </w:r>
      <w:proofErr w:type="spellEnd"/>
      <w:r>
        <w:t xml:space="preserve"> </w:t>
      </w:r>
      <w:proofErr w:type="spellStart"/>
      <w:r>
        <w:t>ɖo</w:t>
      </w:r>
      <w:proofErr w:type="spellEnd"/>
      <w:r>
        <w:t xml:space="preserve"> </w:t>
      </w:r>
      <w:proofErr w:type="spellStart"/>
      <w:r>
        <w:t>tso</w:t>
      </w:r>
      <w:proofErr w:type="spellEnd"/>
      <w:r>
        <w:t xml:space="preserve"> nye </w:t>
      </w:r>
      <w:proofErr w:type="spellStart"/>
      <w:r>
        <w:t>ŋuti</w:t>
      </w:r>
      <w:proofErr w:type="spellEnd"/>
      <w:r>
        <w:t xml:space="preserve">, </w:t>
      </w:r>
      <w:proofErr w:type="spellStart"/>
      <w:r>
        <w:t>abe</w:t>
      </w:r>
      <w:proofErr w:type="spellEnd"/>
      <w:r>
        <w:t xml:space="preserve"> </w:t>
      </w:r>
      <w:proofErr w:type="spellStart"/>
      <w:r>
        <w:t>dzudzɔga</w:t>
      </w:r>
      <w:proofErr w:type="spellEnd"/>
      <w:r>
        <w:t xml:space="preserve">, </w:t>
      </w:r>
      <w:proofErr w:type="spellStart"/>
      <w:r>
        <w:t>lãmesẽ</w:t>
      </w:r>
      <w:proofErr w:type="spellEnd"/>
      <w:r>
        <w:t xml:space="preserve"> </w:t>
      </w:r>
      <w:proofErr w:type="spellStart"/>
      <w:r>
        <w:t>alo</w:t>
      </w:r>
      <w:proofErr w:type="spellEnd"/>
      <w:r>
        <w:t xml:space="preserve"> </w:t>
      </w:r>
      <w:proofErr w:type="spellStart"/>
      <w:r>
        <w:t>adzɔ</w:t>
      </w:r>
      <w:proofErr w:type="spellEnd"/>
      <w:r>
        <w:t xml:space="preserve"> </w:t>
      </w:r>
      <w:proofErr w:type="spellStart"/>
      <w:r>
        <w:t>ƒe</w:t>
      </w:r>
      <w:proofErr w:type="spellEnd"/>
      <w:r>
        <w:t xml:space="preserve"> </w:t>
      </w:r>
      <w:proofErr w:type="spellStart"/>
      <w:r>
        <w:t>agbalẽwo</w:t>
      </w:r>
      <w:proofErr w:type="spellEnd"/>
      <w:r>
        <w:t xml:space="preserve"> </w:t>
      </w:r>
      <w:proofErr w:type="spellStart"/>
      <w:proofErr w:type="gramStart"/>
      <w:r>
        <w:t>ene</w:t>
      </w:r>
      <w:proofErr w:type="spellEnd"/>
      <w:r>
        <w:t xml:space="preserve">  [</w:t>
      </w:r>
      <w:proofErr w:type="gramEnd"/>
      <w:r>
        <w:t>a]</w:t>
      </w:r>
    </w:p>
    <w:p w14:paraId="2ED3FC52" w14:textId="77777777" w:rsidR="003B0755" w:rsidRDefault="003B0755" w:rsidP="003B0755">
      <w:pPr>
        <w:pStyle w:val="ResponseOption"/>
        <w:keepNext/>
      </w:pPr>
      <w:r>
        <w:t xml:space="preserve">☐ </w:t>
      </w:r>
      <w:proofErr w:type="spellStart"/>
      <w:r>
        <w:t>Mebia</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agbalẽ</w:t>
      </w:r>
      <w:proofErr w:type="spellEnd"/>
      <w:r>
        <w:t xml:space="preserve"> </w:t>
      </w:r>
      <w:proofErr w:type="spellStart"/>
      <w:r>
        <w:t>alo</w:t>
      </w:r>
      <w:proofErr w:type="spellEnd"/>
      <w:r>
        <w:t xml:space="preserve"> </w:t>
      </w:r>
      <w:proofErr w:type="spellStart"/>
      <w:r>
        <w:t>ɖaseɖiɖi</w:t>
      </w:r>
      <w:proofErr w:type="spellEnd"/>
      <w:r>
        <w:t xml:space="preserve"> </w:t>
      </w:r>
      <w:proofErr w:type="spellStart"/>
      <w:proofErr w:type="gramStart"/>
      <w:r>
        <w:t>agbalẽ</w:t>
      </w:r>
      <w:proofErr w:type="spellEnd"/>
      <w:r>
        <w:t xml:space="preserve">  [</w:t>
      </w:r>
      <w:proofErr w:type="gramEnd"/>
      <w:r>
        <w:t>b]</w:t>
      </w:r>
    </w:p>
    <w:p w14:paraId="1583A1D8" w14:textId="77777777" w:rsidR="003B0755" w:rsidRDefault="003B0755" w:rsidP="003B0755">
      <w:pPr>
        <w:pStyle w:val="ResponseOption"/>
        <w:keepNext/>
      </w:pPr>
      <w:r>
        <w:t xml:space="preserve">☐ </w:t>
      </w:r>
      <w:proofErr w:type="spellStart"/>
      <w:r>
        <w:t>Mebia</w:t>
      </w:r>
      <w:proofErr w:type="spellEnd"/>
      <w:r>
        <w:t xml:space="preserve"> </w:t>
      </w:r>
      <w:proofErr w:type="spellStart"/>
      <w:r>
        <w:t>alo</w:t>
      </w:r>
      <w:proofErr w:type="spellEnd"/>
      <w:r>
        <w:t xml:space="preserve"> </w:t>
      </w:r>
      <w:proofErr w:type="spellStart"/>
      <w:r>
        <w:t>mexɔ</w:t>
      </w:r>
      <w:proofErr w:type="spellEnd"/>
      <w:r>
        <w:t xml:space="preserve"> </w:t>
      </w:r>
      <w:proofErr w:type="spellStart"/>
      <w:r>
        <w:t>kpekpeɖeŋu</w:t>
      </w:r>
      <w:proofErr w:type="spellEnd"/>
      <w:r>
        <w:t xml:space="preserve"> </w:t>
      </w:r>
      <w:proofErr w:type="spellStart"/>
      <w:r>
        <w:t>alo</w:t>
      </w:r>
      <w:proofErr w:type="spellEnd"/>
      <w:r>
        <w:t xml:space="preserve"> nu </w:t>
      </w:r>
      <w:proofErr w:type="spellStart"/>
      <w:r>
        <w:t>si</w:t>
      </w:r>
      <w:proofErr w:type="spellEnd"/>
      <w:r>
        <w:t xml:space="preserve"> </w:t>
      </w:r>
      <w:proofErr w:type="spellStart"/>
      <w:r>
        <w:t>dze</w:t>
      </w:r>
      <w:proofErr w:type="spellEnd"/>
      <w:r>
        <w:t xml:space="preserve"> </w:t>
      </w:r>
      <w:proofErr w:type="spellStart"/>
      <w:proofErr w:type="gramStart"/>
      <w:r>
        <w:t>nam</w:t>
      </w:r>
      <w:proofErr w:type="spellEnd"/>
      <w:r>
        <w:t xml:space="preserve">  [</w:t>
      </w:r>
      <w:proofErr w:type="gramEnd"/>
      <w:r>
        <w:t>c]</w:t>
      </w:r>
    </w:p>
    <w:p w14:paraId="75E49CF4" w14:textId="77777777" w:rsidR="003B0755" w:rsidRDefault="003B0755" w:rsidP="003B0755">
      <w:pPr>
        <w:pStyle w:val="ResponseOption"/>
        <w:keepNext/>
      </w:pPr>
      <w:r>
        <w:t xml:space="preserve">☐ </w:t>
      </w:r>
      <w:proofErr w:type="spellStart"/>
      <w:r>
        <w:t>Meɖo</w:t>
      </w:r>
      <w:proofErr w:type="spellEnd"/>
      <w:r>
        <w:t xml:space="preserve"> </w:t>
      </w:r>
      <w:proofErr w:type="spellStart"/>
      <w:r>
        <w:t>ɣeyiɣi</w:t>
      </w:r>
      <w:proofErr w:type="spellEnd"/>
      <w:r>
        <w:t xml:space="preserve"> </w:t>
      </w:r>
      <w:proofErr w:type="spellStart"/>
      <w:r>
        <w:t>kple</w:t>
      </w:r>
      <w:proofErr w:type="spellEnd"/>
      <w:r>
        <w:t xml:space="preserve"> </w:t>
      </w:r>
      <w:proofErr w:type="spellStart"/>
      <w:r>
        <w:t>dziɖuɖu</w:t>
      </w:r>
      <w:proofErr w:type="spellEnd"/>
      <w:r>
        <w:t xml:space="preserve"> </w:t>
      </w:r>
      <w:proofErr w:type="spellStart"/>
      <w:r>
        <w:t>ƒe</w:t>
      </w:r>
      <w:proofErr w:type="spellEnd"/>
      <w:r>
        <w:t xml:space="preserve"> </w:t>
      </w:r>
      <w:proofErr w:type="spellStart"/>
      <w:proofErr w:type="gramStart"/>
      <w:r>
        <w:t>dɔwɔƒe</w:t>
      </w:r>
      <w:proofErr w:type="spellEnd"/>
      <w:r>
        <w:t xml:space="preserve">  [</w:t>
      </w:r>
      <w:proofErr w:type="gramEnd"/>
      <w:r>
        <w:t>d]</w:t>
      </w:r>
    </w:p>
    <w:p w14:paraId="5E663367" w14:textId="77777777" w:rsidR="003B0755" w:rsidRDefault="003B0755" w:rsidP="003B0755">
      <w:pPr>
        <w:pStyle w:val="ResponseOption"/>
        <w:keepNext/>
      </w:pPr>
      <w:r>
        <w:t xml:space="preserve">☐ </w:t>
      </w:r>
      <w:proofErr w:type="spellStart"/>
      <w:r>
        <w:t>Metsɔ</w:t>
      </w:r>
      <w:proofErr w:type="spellEnd"/>
      <w:r>
        <w:t xml:space="preserve"> </w:t>
      </w:r>
      <w:proofErr w:type="spellStart"/>
      <w:r>
        <w:t>adzɔ</w:t>
      </w:r>
      <w:proofErr w:type="spellEnd"/>
      <w:r>
        <w:t xml:space="preserve"> </w:t>
      </w:r>
      <w:proofErr w:type="spellStart"/>
      <w:r>
        <w:t>ƒe</w:t>
      </w:r>
      <w:proofErr w:type="spellEnd"/>
      <w:r>
        <w:t xml:space="preserve"> </w:t>
      </w:r>
      <w:proofErr w:type="spellStart"/>
      <w:r>
        <w:t>nyatakaka</w:t>
      </w:r>
      <w:proofErr w:type="spellEnd"/>
      <w:r>
        <w:t xml:space="preserve"> </w:t>
      </w:r>
      <w:proofErr w:type="spellStart"/>
      <w:r>
        <w:t>na</w:t>
      </w:r>
      <w:proofErr w:type="spellEnd"/>
      <w:r>
        <w:t xml:space="preserve"> </w:t>
      </w:r>
      <w:proofErr w:type="spellStart"/>
      <w:r>
        <w:t>alo</w:t>
      </w:r>
      <w:proofErr w:type="spellEnd"/>
      <w:r>
        <w:t xml:space="preserve"> </w:t>
      </w:r>
      <w:proofErr w:type="spellStart"/>
      <w:r>
        <w:t>mexe</w:t>
      </w:r>
      <w:proofErr w:type="spellEnd"/>
      <w:r>
        <w:t xml:space="preserve"> </w:t>
      </w:r>
      <w:proofErr w:type="spellStart"/>
      <w:proofErr w:type="gramStart"/>
      <w:r>
        <w:t>fe</w:t>
      </w:r>
      <w:proofErr w:type="spellEnd"/>
      <w:r>
        <w:t xml:space="preserve">  [</w:t>
      </w:r>
      <w:proofErr w:type="gramEnd"/>
      <w:r>
        <w:t>e]</w:t>
      </w:r>
    </w:p>
    <w:p w14:paraId="11CECC84" w14:textId="77777777" w:rsidR="003B0755" w:rsidRDefault="003B0755" w:rsidP="003B0755">
      <w:pPr>
        <w:pStyle w:val="ResponseOption"/>
        <w:keepNext/>
      </w:pPr>
      <w:r>
        <w:t xml:space="preserve">☐ </w:t>
      </w:r>
      <w:proofErr w:type="spellStart"/>
      <w:r>
        <w:t>Meɖo</w:t>
      </w:r>
      <w:proofErr w:type="spellEnd"/>
      <w:r>
        <w:t xml:space="preserve"> </w:t>
      </w:r>
      <w:proofErr w:type="spellStart"/>
      <w:r>
        <w:t>kpe</w:t>
      </w:r>
      <w:proofErr w:type="spellEnd"/>
      <w:r>
        <w:t xml:space="preserve"> nye </w:t>
      </w:r>
      <w:proofErr w:type="spellStart"/>
      <w:r>
        <w:t>amedzesi</w:t>
      </w:r>
      <w:proofErr w:type="spellEnd"/>
      <w:r>
        <w:t xml:space="preserve"> </w:t>
      </w:r>
      <w:proofErr w:type="spellStart"/>
      <w:r>
        <w:t>dzi</w:t>
      </w:r>
      <w:proofErr w:type="spellEnd"/>
      <w:r>
        <w:t xml:space="preserve"> </w:t>
      </w:r>
      <w:proofErr w:type="spellStart"/>
      <w:r>
        <w:t>na</w:t>
      </w:r>
      <w:proofErr w:type="spellEnd"/>
      <w:r>
        <w:t xml:space="preserve"> </w:t>
      </w:r>
      <w:proofErr w:type="spellStart"/>
      <w:r>
        <w:t>ameɖokui</w:t>
      </w:r>
      <w:proofErr w:type="spellEnd"/>
      <w:r>
        <w:t xml:space="preserve"> </w:t>
      </w:r>
      <w:proofErr w:type="spellStart"/>
      <w:r>
        <w:t>ƒe</w:t>
      </w:r>
      <w:proofErr w:type="spellEnd"/>
      <w:r>
        <w:t xml:space="preserve"> </w:t>
      </w:r>
      <w:proofErr w:type="spellStart"/>
      <w:r>
        <w:t>dɔwɔna</w:t>
      </w:r>
      <w:proofErr w:type="spellEnd"/>
      <w:r>
        <w:t xml:space="preserve">, </w:t>
      </w:r>
      <w:proofErr w:type="spellStart"/>
      <w:r>
        <w:t>abe</w:t>
      </w:r>
      <w:proofErr w:type="spellEnd"/>
      <w:r>
        <w:t xml:space="preserve"> bank, SIM </w:t>
      </w:r>
      <w:proofErr w:type="spellStart"/>
      <w:r>
        <w:t>ŋkɔŋlɔɖi</w:t>
      </w:r>
      <w:proofErr w:type="spellEnd"/>
      <w:r>
        <w:t xml:space="preserve"> </w:t>
      </w:r>
      <w:proofErr w:type="spellStart"/>
      <w:r>
        <w:t>alo</w:t>
      </w:r>
      <w:proofErr w:type="spellEnd"/>
      <w:r>
        <w:t xml:space="preserve"> </w:t>
      </w:r>
      <w:proofErr w:type="spellStart"/>
      <w:r>
        <w:t>dɔnamela</w:t>
      </w:r>
      <w:proofErr w:type="spellEnd"/>
      <w:r>
        <w:t xml:space="preserve"> </w:t>
      </w:r>
      <w:proofErr w:type="spellStart"/>
      <w:proofErr w:type="gramStart"/>
      <w:r>
        <w:t>ene</w:t>
      </w:r>
      <w:proofErr w:type="spellEnd"/>
      <w:r>
        <w:t xml:space="preserve">  [</w:t>
      </w:r>
      <w:proofErr w:type="gramEnd"/>
      <w:r>
        <w:t>f]</w:t>
      </w:r>
    </w:p>
    <w:p w14:paraId="45888C1D" w14:textId="77777777" w:rsidR="003B0755" w:rsidRDefault="003B0755" w:rsidP="003B0755">
      <w:pPr>
        <w:pStyle w:val="ResponseOption"/>
        <w:keepNext/>
      </w:pPr>
      <w:r>
        <w:t xml:space="preserve">☐ </w:t>
      </w:r>
      <w:proofErr w:type="spellStart"/>
      <w:r>
        <w:t>Medɔ</w:t>
      </w:r>
      <w:proofErr w:type="spellEnd"/>
      <w:r>
        <w:t xml:space="preserve"> </w:t>
      </w:r>
      <w:proofErr w:type="spellStart"/>
      <w:r>
        <w:t>alo</w:t>
      </w:r>
      <w:proofErr w:type="spellEnd"/>
      <w:r>
        <w:t xml:space="preserve"> </w:t>
      </w:r>
      <w:proofErr w:type="spellStart"/>
      <w:r>
        <w:t>mexɔ</w:t>
      </w:r>
      <w:proofErr w:type="spellEnd"/>
      <w:r>
        <w:t xml:space="preserve"> ga, </w:t>
      </w:r>
      <w:proofErr w:type="spellStart"/>
      <w:r>
        <w:t>alo</w:t>
      </w:r>
      <w:proofErr w:type="spellEnd"/>
      <w:r>
        <w:t xml:space="preserve"> </w:t>
      </w:r>
      <w:proofErr w:type="spellStart"/>
      <w:r>
        <w:t>mexe</w:t>
      </w:r>
      <w:proofErr w:type="spellEnd"/>
      <w:r>
        <w:t xml:space="preserve"> </w:t>
      </w:r>
      <w:proofErr w:type="spellStart"/>
      <w:r>
        <w:t>nusiwo</w:t>
      </w:r>
      <w:proofErr w:type="spellEnd"/>
      <w:r>
        <w:t xml:space="preserve"> </w:t>
      </w:r>
      <w:proofErr w:type="spellStart"/>
      <w:r>
        <w:t>meƒle</w:t>
      </w:r>
      <w:proofErr w:type="spellEnd"/>
      <w:r>
        <w:t xml:space="preserve"> </w:t>
      </w:r>
      <w:proofErr w:type="spellStart"/>
      <w:r>
        <w:t>kple</w:t>
      </w:r>
      <w:proofErr w:type="spellEnd"/>
      <w:r>
        <w:t xml:space="preserve"> </w:t>
      </w:r>
      <w:proofErr w:type="spellStart"/>
      <w:r>
        <w:t>dɔwɔna</w:t>
      </w:r>
      <w:proofErr w:type="spellEnd"/>
      <w:r>
        <w:t xml:space="preserve"> </w:t>
      </w:r>
      <w:proofErr w:type="spellStart"/>
      <w:r>
        <w:t>ƒe</w:t>
      </w:r>
      <w:proofErr w:type="spellEnd"/>
      <w:r>
        <w:t xml:space="preserve"> </w:t>
      </w:r>
      <w:proofErr w:type="spellStart"/>
      <w:proofErr w:type="gramStart"/>
      <w:r>
        <w:t>fe</w:t>
      </w:r>
      <w:proofErr w:type="spellEnd"/>
      <w:r>
        <w:t xml:space="preserve">  [</w:t>
      </w:r>
      <w:proofErr w:type="gramEnd"/>
      <w:r>
        <w:t>g]</w:t>
      </w:r>
    </w:p>
    <w:p w14:paraId="22741C2A"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h]</w:t>
      </w:r>
    </w:p>
    <w:p w14:paraId="5B6932C0"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6DCCD221" w14:textId="77777777" w:rsidR="003B0755" w:rsidRDefault="003B0755" w:rsidP="003B0755">
      <w:pPr>
        <w:pStyle w:val="FormNote"/>
        <w:keepNext/>
        <w:spacing w:after="80"/>
      </w:pPr>
    </w:p>
    <w:p w14:paraId="65A628C8"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C1BDAAB" w14:textId="77777777" w:rsidTr="009A1A50">
        <w:trPr>
          <w:cantSplit/>
        </w:trPr>
        <w:tc>
          <w:tcPr>
            <w:tcW w:w="10224" w:type="dxa"/>
            <w:shd w:val="clear" w:color="auto" w:fill="123B5D"/>
            <w:tcMar>
              <w:top w:w="100" w:type="dxa"/>
              <w:left w:w="160" w:type="dxa"/>
              <w:bottom w:w="100" w:type="dxa"/>
              <w:right w:w="160" w:type="dxa"/>
            </w:tcMar>
          </w:tcPr>
          <w:p w14:paraId="327776F8" w14:textId="77777777" w:rsidR="003B0755" w:rsidRPr="003B0755" w:rsidRDefault="003B0755" w:rsidP="009A1A50">
            <w:pPr>
              <w:keepNext/>
              <w:rPr>
                <w:lang w:val="en-GH"/>
              </w:rPr>
            </w:pPr>
            <w:r w:rsidRPr="003B0755">
              <w:rPr>
                <w:b/>
                <w:bCs/>
                <w:color w:val="FFFFFF"/>
                <w:lang w:val="en-GH"/>
              </w:rPr>
              <w:lastRenderedPageBreak/>
              <w:t>G10</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01294523" w14:textId="77777777" w:rsidTr="009A1A50">
        <w:trPr>
          <w:cantSplit/>
        </w:trPr>
        <w:tc>
          <w:tcPr>
            <w:tcW w:w="10224" w:type="dxa"/>
            <w:shd w:val="clear" w:color="auto" w:fill="FFF4D6"/>
            <w:tcMar>
              <w:top w:w="100" w:type="dxa"/>
              <w:left w:w="160" w:type="dxa"/>
              <w:bottom w:w="100" w:type="dxa"/>
              <w:right w:w="160" w:type="dxa"/>
            </w:tcMar>
          </w:tcPr>
          <w:p w14:paraId="43A08C0A" w14:textId="77777777" w:rsidR="003B0755" w:rsidRPr="003B0755" w:rsidRDefault="003B0755" w:rsidP="009A1A50">
            <w:pPr>
              <w:keepNext/>
              <w:spacing w:after="60"/>
              <w:rPr>
                <w:lang w:val="en-GH"/>
              </w:rPr>
            </w:pPr>
            <w:r w:rsidRPr="003B0755">
              <w:rPr>
                <w:lang w:val="en-GH"/>
              </w:rPr>
              <w:t xml:space="preserve">Ne </w:t>
            </w:r>
            <w:proofErr w:type="spellStart"/>
            <w:r w:rsidRPr="003B0755">
              <w:rPr>
                <w:lang w:val="en-GH"/>
              </w:rPr>
              <w:t>èle</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zãm</w:t>
            </w:r>
            <w:proofErr w:type="spellEnd"/>
            <w:r w:rsidRPr="003B0755">
              <w:rPr>
                <w:lang w:val="en-GH"/>
              </w:rPr>
              <w:t xml:space="preserve"> la, </w:t>
            </w:r>
            <w:proofErr w:type="spellStart"/>
            <w:r w:rsidRPr="003B0755">
              <w:rPr>
                <w:lang w:val="en-GH"/>
              </w:rPr>
              <w:t>mɔ</w:t>
            </w:r>
            <w:proofErr w:type="spellEnd"/>
            <w:r w:rsidRPr="003B0755">
              <w:rPr>
                <w:lang w:val="en-GH"/>
              </w:rPr>
              <w:t xml:space="preserve"> </w:t>
            </w:r>
            <w:proofErr w:type="spellStart"/>
            <w:r w:rsidRPr="003B0755">
              <w:rPr>
                <w:lang w:val="en-GH"/>
              </w:rPr>
              <w:t>kae</w:t>
            </w:r>
            <w:proofErr w:type="spellEnd"/>
            <w:r w:rsidRPr="003B0755">
              <w:rPr>
                <w:lang w:val="en-GH"/>
              </w:rPr>
              <w:t xml:space="preserve"> </w:t>
            </w:r>
            <w:proofErr w:type="spellStart"/>
            <w:r w:rsidRPr="003B0755">
              <w:rPr>
                <w:lang w:val="en-GH"/>
              </w:rPr>
              <w:t>nèzãna</w:t>
            </w:r>
            <w:proofErr w:type="spellEnd"/>
            <w:r w:rsidRPr="003B0755">
              <w:rPr>
                <w:lang w:val="en-GH"/>
              </w:rPr>
              <w:t xml:space="preserve"> zi </w:t>
            </w:r>
            <w:proofErr w:type="spellStart"/>
            <w:r w:rsidRPr="003B0755">
              <w:rPr>
                <w:lang w:val="en-GH"/>
              </w:rPr>
              <w:t>geɖe</w:t>
            </w:r>
            <w:proofErr w:type="spellEnd"/>
            <w:r w:rsidRPr="003B0755">
              <w:rPr>
                <w:lang w:val="en-GH"/>
              </w:rPr>
              <w:t xml:space="preserve"> </w:t>
            </w:r>
            <w:proofErr w:type="spellStart"/>
            <w:r w:rsidRPr="003B0755">
              <w:rPr>
                <w:lang w:val="en-GH"/>
              </w:rPr>
              <w:t>tsɔ</w:t>
            </w:r>
            <w:proofErr w:type="spellEnd"/>
            <w:r w:rsidRPr="003B0755">
              <w:rPr>
                <w:lang w:val="en-GH"/>
              </w:rPr>
              <w:t xml:space="preserve"> </w:t>
            </w:r>
            <w:proofErr w:type="spellStart"/>
            <w:r w:rsidRPr="003B0755">
              <w:rPr>
                <w:lang w:val="en-GH"/>
              </w:rPr>
              <w:t>ɖoa</w:t>
            </w:r>
            <w:proofErr w:type="spellEnd"/>
            <w:r w:rsidRPr="003B0755">
              <w:rPr>
                <w:lang w:val="en-GH"/>
              </w:rPr>
              <w:t xml:space="preserve"> </w:t>
            </w:r>
            <w:proofErr w:type="spellStart"/>
            <w:r w:rsidRPr="003B0755">
              <w:rPr>
                <w:lang w:val="en-GH"/>
              </w:rPr>
              <w:t>kpe</w:t>
            </w:r>
            <w:proofErr w:type="spellEnd"/>
            <w:r w:rsidRPr="003B0755">
              <w:rPr>
                <w:lang w:val="en-GH"/>
              </w:rPr>
              <w:t xml:space="preserve"> </w:t>
            </w:r>
            <w:proofErr w:type="spellStart"/>
            <w:r w:rsidRPr="003B0755">
              <w:rPr>
                <w:lang w:val="en-GH"/>
              </w:rPr>
              <w:t>edzi</w:t>
            </w:r>
            <w:proofErr w:type="spellEnd"/>
            <w:r w:rsidRPr="003B0755">
              <w:rPr>
                <w:lang w:val="en-GH"/>
              </w:rPr>
              <w:t xml:space="preserve"> be </w:t>
            </w:r>
            <w:proofErr w:type="spellStart"/>
            <w:r w:rsidRPr="003B0755">
              <w:rPr>
                <w:lang w:val="en-GH"/>
              </w:rPr>
              <w:t>wòe</w:t>
            </w:r>
            <w:proofErr w:type="spellEnd"/>
            <w:r w:rsidRPr="003B0755">
              <w:rPr>
                <w:lang w:val="en-GH"/>
              </w:rPr>
              <w:t>?</w:t>
            </w:r>
          </w:p>
        </w:tc>
      </w:tr>
    </w:tbl>
    <w:p w14:paraId="274DF99A" w14:textId="77777777" w:rsidR="003B0755" w:rsidRPr="003B0755" w:rsidRDefault="003B0755" w:rsidP="003B0755">
      <w:pPr>
        <w:keepNext/>
        <w:spacing w:after="60"/>
        <w:rPr>
          <w:lang w:val="en-GH"/>
        </w:rPr>
      </w:pPr>
    </w:p>
    <w:p w14:paraId="756D5106" w14:textId="77777777" w:rsidR="003B0755" w:rsidRDefault="003B0755" w:rsidP="003B0755">
      <w:pPr>
        <w:pStyle w:val="ResponseOption"/>
        <w:keepNext/>
      </w:pPr>
      <w:r>
        <w:t xml:space="preserve">☐ </w:t>
      </w:r>
      <w:proofErr w:type="spellStart"/>
      <w:r>
        <w:t>Ezãla</w:t>
      </w:r>
      <w:proofErr w:type="spellEnd"/>
      <w:r>
        <w:t xml:space="preserve"> </w:t>
      </w:r>
      <w:proofErr w:type="spellStart"/>
      <w:r>
        <w:t>ƒe</w:t>
      </w:r>
      <w:proofErr w:type="spellEnd"/>
      <w:r>
        <w:t xml:space="preserve"> </w:t>
      </w:r>
      <w:proofErr w:type="spellStart"/>
      <w:r>
        <w:t>ŋkɔ</w:t>
      </w:r>
      <w:proofErr w:type="spellEnd"/>
      <w:r>
        <w:t xml:space="preserve"> </w:t>
      </w:r>
      <w:proofErr w:type="spellStart"/>
      <w:r>
        <w:t>kple</w:t>
      </w:r>
      <w:proofErr w:type="spellEnd"/>
      <w:r>
        <w:t xml:space="preserve"> </w:t>
      </w:r>
      <w:proofErr w:type="spellStart"/>
      <w:proofErr w:type="gramStart"/>
      <w:r>
        <w:t>nyaseɣla</w:t>
      </w:r>
      <w:proofErr w:type="spellEnd"/>
      <w:r>
        <w:t xml:space="preserve">  [</w:t>
      </w:r>
      <w:proofErr w:type="gramEnd"/>
      <w:r>
        <w:t>1]</w:t>
      </w:r>
    </w:p>
    <w:p w14:paraId="7DCA54D7" w14:textId="77777777" w:rsidR="003B0755" w:rsidRDefault="003B0755" w:rsidP="003B0755">
      <w:pPr>
        <w:pStyle w:val="ResponseOption"/>
        <w:keepNext/>
      </w:pPr>
      <w:r>
        <w:t xml:space="preserve">☐ Zi </w:t>
      </w:r>
      <w:proofErr w:type="spellStart"/>
      <w:r>
        <w:t>ɖeka</w:t>
      </w:r>
      <w:proofErr w:type="spellEnd"/>
      <w:r>
        <w:t xml:space="preserve"> </w:t>
      </w:r>
      <w:proofErr w:type="spellStart"/>
      <w:r>
        <w:t>ƒe</w:t>
      </w:r>
      <w:proofErr w:type="spellEnd"/>
      <w:r>
        <w:t xml:space="preserve"> </w:t>
      </w:r>
      <w:proofErr w:type="spellStart"/>
      <w:r>
        <w:t>dzeside</w:t>
      </w:r>
      <w:proofErr w:type="spellEnd"/>
      <w:r>
        <w:t xml:space="preserve"> to SMS </w:t>
      </w:r>
      <w:proofErr w:type="spellStart"/>
      <w:proofErr w:type="gramStart"/>
      <w:r>
        <w:t>dzi</w:t>
      </w:r>
      <w:proofErr w:type="spellEnd"/>
      <w:r>
        <w:t xml:space="preserve">  [</w:t>
      </w:r>
      <w:proofErr w:type="gramEnd"/>
      <w:r>
        <w:t>2]</w:t>
      </w:r>
    </w:p>
    <w:p w14:paraId="5625B5DD" w14:textId="77777777" w:rsidR="003B0755" w:rsidRDefault="003B0755" w:rsidP="003B0755">
      <w:pPr>
        <w:pStyle w:val="ResponseOption"/>
        <w:keepNext/>
      </w:pPr>
      <w:r>
        <w:t xml:space="preserve">☐ </w:t>
      </w:r>
      <w:proofErr w:type="spellStart"/>
      <w:r>
        <w:t>MoMo</w:t>
      </w:r>
      <w:proofErr w:type="spellEnd"/>
      <w:r>
        <w:t xml:space="preserve"> PIN (app </w:t>
      </w:r>
      <w:proofErr w:type="spellStart"/>
      <w:r>
        <w:t>alo</w:t>
      </w:r>
      <w:proofErr w:type="spellEnd"/>
      <w:r>
        <w:t xml:space="preserve"> </w:t>
      </w:r>
      <w:proofErr w:type="gramStart"/>
      <w:r>
        <w:t>USSD)  [</w:t>
      </w:r>
      <w:proofErr w:type="gramEnd"/>
      <w:r>
        <w:t>3]</w:t>
      </w:r>
    </w:p>
    <w:p w14:paraId="7FBEBF90" w14:textId="77777777" w:rsidR="003B0755" w:rsidRDefault="003B0755" w:rsidP="003B0755">
      <w:pPr>
        <w:pStyle w:val="ResponseOption"/>
        <w:keepNext/>
      </w:pPr>
      <w:r>
        <w:t xml:space="preserve">☐ </w:t>
      </w:r>
      <w:proofErr w:type="spellStart"/>
      <w:r>
        <w:t>Ŋutilã</w:t>
      </w:r>
      <w:proofErr w:type="spellEnd"/>
      <w:r>
        <w:t xml:space="preserve"> </w:t>
      </w:r>
      <w:proofErr w:type="spellStart"/>
      <w:r>
        <w:t>ƒe</w:t>
      </w:r>
      <w:proofErr w:type="spellEnd"/>
      <w:r>
        <w:t xml:space="preserve"> </w:t>
      </w:r>
      <w:proofErr w:type="spellStart"/>
      <w:r>
        <w:t>dzesi</w:t>
      </w:r>
      <w:proofErr w:type="spellEnd"/>
      <w:r>
        <w:t xml:space="preserve">, </w:t>
      </w:r>
      <w:proofErr w:type="spellStart"/>
      <w:r>
        <w:t>asibidɔ</w:t>
      </w:r>
      <w:proofErr w:type="spellEnd"/>
      <w:r>
        <w:t xml:space="preserve"> </w:t>
      </w:r>
      <w:proofErr w:type="spellStart"/>
      <w:r>
        <w:t>dzesi</w:t>
      </w:r>
      <w:proofErr w:type="spellEnd"/>
      <w:r>
        <w:t xml:space="preserve"> </w:t>
      </w:r>
      <w:proofErr w:type="spellStart"/>
      <w:r>
        <w:t>alo</w:t>
      </w:r>
      <w:proofErr w:type="spellEnd"/>
      <w:r>
        <w:t xml:space="preserve"> </w:t>
      </w:r>
      <w:proofErr w:type="spellStart"/>
      <w:proofErr w:type="gramStart"/>
      <w:r>
        <w:t>mo</w:t>
      </w:r>
      <w:proofErr w:type="spellEnd"/>
      <w:r>
        <w:t xml:space="preserve">  [</w:t>
      </w:r>
      <w:proofErr w:type="gramEnd"/>
      <w:r>
        <w:t>4]</w:t>
      </w:r>
    </w:p>
    <w:p w14:paraId="53C8072D" w14:textId="77777777" w:rsidR="003B0755" w:rsidRDefault="003B0755" w:rsidP="003B0755">
      <w:pPr>
        <w:pStyle w:val="ResponseOption"/>
        <w:keepNext/>
      </w:pPr>
      <w:r>
        <w:t xml:space="preserve">☐ Smart </w:t>
      </w:r>
      <w:proofErr w:type="spellStart"/>
      <w:proofErr w:type="gramStart"/>
      <w:r>
        <w:t>kadivi</w:t>
      </w:r>
      <w:proofErr w:type="spellEnd"/>
      <w:r>
        <w:t xml:space="preserve">  [</w:t>
      </w:r>
      <w:proofErr w:type="gramEnd"/>
      <w:r>
        <w:t>5]</w:t>
      </w:r>
    </w:p>
    <w:p w14:paraId="3BC81999" w14:textId="77777777" w:rsidR="003B0755" w:rsidRDefault="003B0755" w:rsidP="003B0755">
      <w:pPr>
        <w:pStyle w:val="ResponseOption"/>
        <w:keepNext/>
      </w:pPr>
      <w:r>
        <w:t xml:space="preserve">☐ Nye </w:t>
      </w:r>
      <w:proofErr w:type="spellStart"/>
      <w:r>
        <w:t>ŋutɔ</w:t>
      </w:r>
      <w:proofErr w:type="spellEnd"/>
      <w:r>
        <w:t xml:space="preserve"> </w:t>
      </w:r>
      <w:proofErr w:type="spellStart"/>
      <w:r>
        <w:t>nyemegea</w:t>
      </w:r>
      <w:proofErr w:type="spellEnd"/>
      <w:r>
        <w:t xml:space="preserve"> </w:t>
      </w:r>
      <w:proofErr w:type="spellStart"/>
      <w:r>
        <w:t>ɖe</w:t>
      </w:r>
      <w:proofErr w:type="spellEnd"/>
      <w:r>
        <w:t xml:space="preserve"> </w:t>
      </w:r>
      <w:proofErr w:type="spellStart"/>
      <w:r>
        <w:t>eme</w:t>
      </w:r>
      <w:proofErr w:type="spellEnd"/>
      <w:r>
        <w:t xml:space="preserve"> </w:t>
      </w:r>
      <w:proofErr w:type="gramStart"/>
      <w:r>
        <w:t>o  [</w:t>
      </w:r>
      <w:proofErr w:type="gramEnd"/>
      <w:r>
        <w:t>6]</w:t>
      </w:r>
    </w:p>
    <w:p w14:paraId="068ACAAB"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7]</w:t>
      </w:r>
    </w:p>
    <w:p w14:paraId="158DAB8F"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76FB5195" w14:textId="77777777" w:rsidR="003B0755" w:rsidRDefault="003B0755" w:rsidP="003B0755">
      <w:pPr>
        <w:pStyle w:val="FormNote"/>
        <w:keepNext/>
        <w:spacing w:after="80"/>
      </w:pPr>
      <w:proofErr w:type="spellStart"/>
      <w:r>
        <w:t>Wofiae</w:t>
      </w:r>
      <w:proofErr w:type="spellEnd"/>
      <w:r>
        <w:t xml:space="preserve"> ne: G7 = 1</w:t>
      </w:r>
    </w:p>
    <w:p w14:paraId="2275A9A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C884409" w14:textId="77777777" w:rsidTr="009A1A50">
        <w:trPr>
          <w:cantSplit/>
        </w:trPr>
        <w:tc>
          <w:tcPr>
            <w:tcW w:w="10224" w:type="dxa"/>
            <w:shd w:val="clear" w:color="auto" w:fill="123B5D"/>
            <w:tcMar>
              <w:top w:w="100" w:type="dxa"/>
              <w:left w:w="160" w:type="dxa"/>
              <w:bottom w:w="100" w:type="dxa"/>
              <w:right w:w="160" w:type="dxa"/>
            </w:tcMar>
          </w:tcPr>
          <w:p w14:paraId="16FA547F" w14:textId="77777777" w:rsidR="003B0755" w:rsidRDefault="003B0755" w:rsidP="009A1A50">
            <w:pPr>
              <w:keepNext/>
            </w:pPr>
            <w:r>
              <w:rPr>
                <w:b/>
                <w:bCs/>
                <w:color w:val="FFFFFF"/>
              </w:rPr>
              <w:t>G12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63869DA1" w14:textId="77777777" w:rsidTr="009A1A50">
        <w:trPr>
          <w:cantSplit/>
        </w:trPr>
        <w:tc>
          <w:tcPr>
            <w:tcW w:w="10224" w:type="dxa"/>
            <w:shd w:val="clear" w:color="auto" w:fill="FFF4D6"/>
            <w:tcMar>
              <w:top w:w="100" w:type="dxa"/>
              <w:left w:w="160" w:type="dxa"/>
              <w:bottom w:w="100" w:type="dxa"/>
              <w:right w:w="160" w:type="dxa"/>
            </w:tcMar>
          </w:tcPr>
          <w:p w14:paraId="32A6D414" w14:textId="77777777" w:rsidR="003B0755" w:rsidRDefault="003B0755" w:rsidP="009A1A50">
            <w:pPr>
              <w:keepNext/>
              <w:spacing w:after="60"/>
            </w:pPr>
            <w:r>
              <w:t xml:space="preserve">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w:t>
            </w:r>
            <w:proofErr w:type="spellStart"/>
            <w:r>
              <w:t>ɖe</w:t>
            </w:r>
            <w:proofErr w:type="spellEnd"/>
            <w:r>
              <w:t xml:space="preserve"> </w:t>
            </w:r>
            <w:proofErr w:type="spellStart"/>
            <w:r>
              <w:t>asibidɔ</w:t>
            </w:r>
            <w:proofErr w:type="spellEnd"/>
            <w:r>
              <w:t xml:space="preserve"> </w:t>
            </w:r>
            <w:proofErr w:type="spellStart"/>
            <w:r>
              <w:t>dzesi</w:t>
            </w:r>
            <w:proofErr w:type="spellEnd"/>
            <w:r>
              <w:t xml:space="preserve">, </w:t>
            </w:r>
            <w:proofErr w:type="spellStart"/>
            <w:r>
              <w:t>mo</w:t>
            </w:r>
            <w:proofErr w:type="spellEnd"/>
            <w:r>
              <w:t xml:space="preserve"> </w:t>
            </w:r>
            <w:proofErr w:type="spellStart"/>
            <w:r>
              <w:t>ƒe</w:t>
            </w:r>
            <w:proofErr w:type="spellEnd"/>
            <w:r>
              <w:t xml:space="preserve"> </w:t>
            </w:r>
            <w:proofErr w:type="spellStart"/>
            <w:r>
              <w:t>skan</w:t>
            </w:r>
            <w:proofErr w:type="spellEnd"/>
            <w:r>
              <w:t xml:space="preserve">, Ghana </w:t>
            </w:r>
            <w:proofErr w:type="spellStart"/>
            <w:r>
              <w:t>Kadivi</w:t>
            </w:r>
            <w:proofErr w:type="spellEnd"/>
            <w:r>
              <w:t xml:space="preserve"> </w:t>
            </w:r>
            <w:proofErr w:type="spellStart"/>
            <w:r>
              <w:t>ƒe</w:t>
            </w:r>
            <w:proofErr w:type="spellEnd"/>
            <w:r>
              <w:t xml:space="preserve"> </w:t>
            </w:r>
            <w:proofErr w:type="spellStart"/>
            <w:r>
              <w:t>dzodzro</w:t>
            </w:r>
            <w:proofErr w:type="spellEnd"/>
            <w:r>
              <w:t xml:space="preserve"> </w:t>
            </w:r>
            <w:proofErr w:type="spellStart"/>
            <w:r>
              <w:t>alo</w:t>
            </w:r>
            <w:proofErr w:type="spellEnd"/>
            <w:r>
              <w:t xml:space="preserve"> </w:t>
            </w:r>
            <w:proofErr w:type="spellStart"/>
            <w:r>
              <w:t>amedzesi</w:t>
            </w:r>
            <w:proofErr w:type="spellEnd"/>
            <w:r>
              <w:t xml:space="preserve"> </w:t>
            </w:r>
            <w:proofErr w:type="spellStart"/>
            <w:r>
              <w:t>dzi</w:t>
            </w:r>
            <w:proofErr w:type="spellEnd"/>
            <w:r>
              <w:t xml:space="preserve"> </w:t>
            </w:r>
            <w:proofErr w:type="spellStart"/>
            <w:r>
              <w:t>kpeɖoɖo</w:t>
            </w:r>
            <w:proofErr w:type="spellEnd"/>
            <w:r>
              <w:t xml:space="preserve"> bubu </w:t>
            </w:r>
            <w:proofErr w:type="spellStart"/>
            <w:r>
              <w:t>gbe</w:t>
            </w:r>
            <w:proofErr w:type="spellEnd"/>
            <w:r>
              <w:t xml:space="preserve"> </w:t>
            </w:r>
            <w:proofErr w:type="spellStart"/>
            <w:r>
              <w:t>dɔwɔwɔ</w:t>
            </w:r>
            <w:proofErr w:type="spellEnd"/>
            <w:r>
              <w:t xml:space="preserve"> </w:t>
            </w:r>
            <w:proofErr w:type="spellStart"/>
            <w:r>
              <w:t>na</w:t>
            </w:r>
            <w:proofErr w:type="spellEnd"/>
            <w:r>
              <w:t xml:space="preserve"> </w:t>
            </w:r>
            <w:proofErr w:type="spellStart"/>
            <w:r>
              <w:t>wò</w:t>
            </w:r>
            <w:proofErr w:type="spellEnd"/>
            <w:r>
              <w:t xml:space="preserve"> </w:t>
            </w:r>
            <w:proofErr w:type="spellStart"/>
            <w:r>
              <w:t>esi</w:t>
            </w:r>
            <w:proofErr w:type="spellEnd"/>
            <w:r>
              <w:t xml:space="preserve"> </w:t>
            </w:r>
            <w:proofErr w:type="spellStart"/>
            <w:r>
              <w:t>nèhiae</w:t>
            </w:r>
            <w:proofErr w:type="spellEnd"/>
            <w:r>
              <w:t xml:space="preserve">, ale </w:t>
            </w:r>
            <w:proofErr w:type="spellStart"/>
            <w:r>
              <w:t>gbegbe</w:t>
            </w:r>
            <w:proofErr w:type="spellEnd"/>
            <w:r>
              <w:t xml:space="preserve"> be </w:t>
            </w:r>
            <w:proofErr w:type="spellStart"/>
            <w:r>
              <w:t>mète</w:t>
            </w:r>
            <w:proofErr w:type="spellEnd"/>
            <w:r>
              <w:t xml:space="preserve"> </w:t>
            </w:r>
            <w:proofErr w:type="spellStart"/>
            <w:r>
              <w:t>ŋu</w:t>
            </w:r>
            <w:proofErr w:type="spellEnd"/>
            <w:r>
              <w:t xml:space="preserve"> </w:t>
            </w:r>
            <w:proofErr w:type="spellStart"/>
            <w:r>
              <w:t>wu</w:t>
            </w:r>
            <w:proofErr w:type="spellEnd"/>
            <w:r>
              <w:t xml:space="preserve"> nu </w:t>
            </w:r>
            <w:proofErr w:type="spellStart"/>
            <w:r>
              <w:t>si</w:t>
            </w:r>
            <w:proofErr w:type="spellEnd"/>
            <w:r>
              <w:t xml:space="preserve"> </w:t>
            </w:r>
            <w:proofErr w:type="spellStart"/>
            <w:r>
              <w:t>nèle</w:t>
            </w:r>
            <w:proofErr w:type="spellEnd"/>
            <w:r>
              <w:t xml:space="preserve"> </w:t>
            </w:r>
            <w:proofErr w:type="spellStart"/>
            <w:r>
              <w:t>agbagba</w:t>
            </w:r>
            <w:proofErr w:type="spellEnd"/>
            <w:r>
              <w:t xml:space="preserve"> </w:t>
            </w:r>
            <w:proofErr w:type="spellStart"/>
            <w:r>
              <w:t>dzem</w:t>
            </w:r>
            <w:proofErr w:type="spellEnd"/>
            <w:r>
              <w:t xml:space="preserve"> be </w:t>
            </w:r>
            <w:proofErr w:type="spellStart"/>
            <w:r>
              <w:t>yeawɔ</w:t>
            </w:r>
            <w:proofErr w:type="spellEnd"/>
            <w:r>
              <w:t xml:space="preserve"> le </w:t>
            </w:r>
            <w:proofErr w:type="spellStart"/>
            <w:r>
              <w:t>ɣe</w:t>
            </w:r>
            <w:proofErr w:type="spellEnd"/>
            <w:r>
              <w:t xml:space="preserve"> ma </w:t>
            </w:r>
            <w:proofErr w:type="spellStart"/>
            <w:r>
              <w:t>ɣi</w:t>
            </w:r>
            <w:proofErr w:type="spellEnd"/>
            <w:r>
              <w:t xml:space="preserve"> la </w:t>
            </w:r>
            <w:proofErr w:type="spellStart"/>
            <w:r>
              <w:t>nua</w:t>
            </w:r>
            <w:proofErr w:type="spellEnd"/>
            <w:r>
              <w:t>?</w:t>
            </w:r>
          </w:p>
          <w:p w14:paraId="4522CFB1"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3E5A0BA5" w14:textId="77777777" w:rsidR="003B0755" w:rsidRDefault="003B0755" w:rsidP="003B0755">
      <w:pPr>
        <w:keepNext/>
        <w:spacing w:after="60"/>
      </w:pPr>
    </w:p>
    <w:p w14:paraId="1F7D90D6" w14:textId="77777777" w:rsidR="003B0755" w:rsidRDefault="003B0755" w:rsidP="003B0755">
      <w:pPr>
        <w:pStyle w:val="ResponseOption"/>
        <w:keepNext/>
      </w:pPr>
      <w:r>
        <w:t xml:space="preserve">☐ </w:t>
      </w:r>
      <w:proofErr w:type="gramStart"/>
      <w:r>
        <w:t>Ɛ̃  [</w:t>
      </w:r>
      <w:proofErr w:type="gramEnd"/>
      <w:r>
        <w:t>1]</w:t>
      </w:r>
    </w:p>
    <w:p w14:paraId="2F2A17B1" w14:textId="77777777" w:rsidR="003B0755" w:rsidRDefault="003B0755" w:rsidP="003B0755">
      <w:pPr>
        <w:pStyle w:val="ResponseOption"/>
        <w:keepNext/>
      </w:pPr>
      <w:r>
        <w:t xml:space="preserve">☐ </w:t>
      </w:r>
      <w:proofErr w:type="gramStart"/>
      <w:r>
        <w:t>Ao  [</w:t>
      </w:r>
      <w:proofErr w:type="gramEnd"/>
      <w:r>
        <w:t>0]</w:t>
      </w:r>
    </w:p>
    <w:p w14:paraId="7CDBB2BF"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1365343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DFAAC55" w14:textId="77777777" w:rsidTr="009A1A50">
        <w:trPr>
          <w:cantSplit/>
        </w:trPr>
        <w:tc>
          <w:tcPr>
            <w:tcW w:w="10224" w:type="dxa"/>
            <w:shd w:val="clear" w:color="auto" w:fill="123B5D"/>
            <w:tcMar>
              <w:top w:w="100" w:type="dxa"/>
              <w:left w:w="160" w:type="dxa"/>
              <w:bottom w:w="100" w:type="dxa"/>
              <w:right w:w="160" w:type="dxa"/>
            </w:tcMar>
          </w:tcPr>
          <w:p w14:paraId="2C91BC89" w14:textId="77777777" w:rsidR="003B0755" w:rsidRDefault="003B0755" w:rsidP="009A1A50">
            <w:pPr>
              <w:keepNext/>
            </w:pPr>
            <w:r>
              <w:rPr>
                <w:b/>
                <w:bCs/>
                <w:color w:val="FFFFFF"/>
              </w:rPr>
              <w:t>G13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33A0C13" w14:textId="77777777" w:rsidTr="009A1A50">
        <w:trPr>
          <w:cantSplit/>
        </w:trPr>
        <w:tc>
          <w:tcPr>
            <w:tcW w:w="10224" w:type="dxa"/>
            <w:shd w:val="clear" w:color="auto" w:fill="FFF4D6"/>
            <w:tcMar>
              <w:top w:w="100" w:type="dxa"/>
              <w:left w:w="160" w:type="dxa"/>
              <w:bottom w:w="100" w:type="dxa"/>
              <w:right w:w="160" w:type="dxa"/>
            </w:tcMar>
          </w:tcPr>
          <w:p w14:paraId="44B22D8B" w14:textId="77777777" w:rsidR="003B0755" w:rsidRDefault="003B0755" w:rsidP="009A1A50">
            <w:pPr>
              <w:keepNext/>
              <w:spacing w:after="60"/>
            </w:pPr>
            <w:r>
              <w:t xml:space="preserve">Esi </w:t>
            </w:r>
            <w:proofErr w:type="spellStart"/>
            <w:r>
              <w:t>nèzã</w:t>
            </w:r>
            <w:proofErr w:type="spellEnd"/>
            <w:r>
              <w:t xml:space="preserve"> </w:t>
            </w:r>
            <w:proofErr w:type="spellStart"/>
            <w:r>
              <w:t>MoMo</w:t>
            </w:r>
            <w:proofErr w:type="spellEnd"/>
            <w:r>
              <w:t xml:space="preserve"> 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w:t>
            </w:r>
            <w:proofErr w:type="spellStart"/>
            <w:r>
              <w:t>wò</w:t>
            </w:r>
            <w:proofErr w:type="spellEnd"/>
            <w:r>
              <w:t xml:space="preserve"> </w:t>
            </w:r>
            <w:proofErr w:type="spellStart"/>
            <w:r>
              <w:t>ŋutɔ</w:t>
            </w:r>
            <w:proofErr w:type="spellEnd"/>
            <w:r>
              <w:t xml:space="preserve"> </w:t>
            </w:r>
            <w:proofErr w:type="spellStart"/>
            <w:r>
              <w:t>nèwɔe</w:t>
            </w:r>
            <w:proofErr w:type="spellEnd"/>
            <w:r>
              <w:t xml:space="preserve"> zi </w:t>
            </w:r>
            <w:proofErr w:type="spellStart"/>
            <w:r>
              <w:t>geɖe</w:t>
            </w:r>
            <w:proofErr w:type="spellEnd"/>
            <w:r>
              <w:t xml:space="preserve">, </w:t>
            </w:r>
            <w:proofErr w:type="spellStart"/>
            <w:r>
              <w:t>alo</w:t>
            </w:r>
            <w:proofErr w:type="spellEnd"/>
            <w:r>
              <w:t xml:space="preserve"> </w:t>
            </w:r>
            <w:proofErr w:type="spellStart"/>
            <w:r>
              <w:t>ame</w:t>
            </w:r>
            <w:proofErr w:type="spellEnd"/>
            <w:r>
              <w:t xml:space="preserve"> bubu </w:t>
            </w:r>
            <w:proofErr w:type="spellStart"/>
            <w:r>
              <w:t>kpe</w:t>
            </w:r>
            <w:proofErr w:type="spellEnd"/>
            <w:r>
              <w:t xml:space="preserve"> </w:t>
            </w:r>
            <w:proofErr w:type="spellStart"/>
            <w:r>
              <w:t>ɖe</w:t>
            </w:r>
            <w:proofErr w:type="spellEnd"/>
            <w:r>
              <w:t xml:space="preserve"> </w:t>
            </w:r>
            <w:proofErr w:type="spellStart"/>
            <w:r>
              <w:t>ŋuwò</w:t>
            </w:r>
            <w:proofErr w:type="spellEnd"/>
            <w:r>
              <w:t xml:space="preserve"> </w:t>
            </w:r>
            <w:proofErr w:type="spellStart"/>
            <w:r>
              <w:t>alo</w:t>
            </w:r>
            <w:proofErr w:type="spellEnd"/>
            <w:r>
              <w:t xml:space="preserve"> </w:t>
            </w:r>
            <w:proofErr w:type="spellStart"/>
            <w:r>
              <w:t>wɔe</w:t>
            </w:r>
            <w:proofErr w:type="spellEnd"/>
            <w:r>
              <w:t xml:space="preserve"> </w:t>
            </w:r>
            <w:proofErr w:type="spellStart"/>
            <w:r>
              <w:t>na</w:t>
            </w:r>
            <w:proofErr w:type="spellEnd"/>
            <w:r>
              <w:t xml:space="preserve"> </w:t>
            </w:r>
            <w:proofErr w:type="spellStart"/>
            <w:r>
              <w:t>wò</w:t>
            </w:r>
            <w:proofErr w:type="spellEnd"/>
            <w:r>
              <w:t>?</w:t>
            </w:r>
          </w:p>
          <w:p w14:paraId="028A004C"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64EDEBAD" w14:textId="77777777" w:rsidR="003B0755" w:rsidRDefault="003B0755" w:rsidP="003B0755">
      <w:pPr>
        <w:keepNext/>
        <w:spacing w:after="60"/>
      </w:pPr>
    </w:p>
    <w:p w14:paraId="16773439" w14:textId="77777777" w:rsidR="003B0755" w:rsidRDefault="003B0755" w:rsidP="003B0755">
      <w:pPr>
        <w:pStyle w:val="ResponseOption"/>
        <w:keepNext/>
      </w:pPr>
      <w:r>
        <w:t xml:space="preserve">☐ Nye </w:t>
      </w:r>
      <w:proofErr w:type="spellStart"/>
      <w:r>
        <w:t>ɖeka</w:t>
      </w:r>
      <w:proofErr w:type="spellEnd"/>
      <w:r>
        <w:t xml:space="preserve"> </w:t>
      </w:r>
      <w:proofErr w:type="gramStart"/>
      <w:r>
        <w:t>koe  [</w:t>
      </w:r>
      <w:proofErr w:type="gramEnd"/>
      <w:r>
        <w:t>1]</w:t>
      </w:r>
    </w:p>
    <w:p w14:paraId="761B1B83" w14:textId="77777777" w:rsidR="003B0755" w:rsidRDefault="003B0755" w:rsidP="003B0755">
      <w:pPr>
        <w:pStyle w:val="ResponseOption"/>
        <w:keepNext/>
      </w:pPr>
      <w:r>
        <w:t xml:space="preserve">☐ </w:t>
      </w:r>
      <w:proofErr w:type="spellStart"/>
      <w:r>
        <w:t>Kple</w:t>
      </w:r>
      <w:proofErr w:type="spellEnd"/>
      <w:r>
        <w:t xml:space="preserve"> </w:t>
      </w:r>
      <w:proofErr w:type="spellStart"/>
      <w:r>
        <w:t>ame</w:t>
      </w:r>
      <w:proofErr w:type="spellEnd"/>
      <w:r>
        <w:t xml:space="preserve"> </w:t>
      </w:r>
      <w:proofErr w:type="spellStart"/>
      <w:r>
        <w:t>aɖe</w:t>
      </w:r>
      <w:proofErr w:type="spellEnd"/>
      <w:r>
        <w:t xml:space="preserve"> </w:t>
      </w:r>
      <w:proofErr w:type="spellStart"/>
      <w:r>
        <w:t>ƒe</w:t>
      </w:r>
      <w:proofErr w:type="spellEnd"/>
      <w:r>
        <w:t xml:space="preserve"> </w:t>
      </w:r>
      <w:proofErr w:type="spellStart"/>
      <w:proofErr w:type="gramStart"/>
      <w:r>
        <w:t>kpekpeɖeŋu</w:t>
      </w:r>
      <w:proofErr w:type="spellEnd"/>
      <w:r>
        <w:t xml:space="preserve">  [</w:t>
      </w:r>
      <w:proofErr w:type="gramEnd"/>
      <w:r>
        <w:t>2]</w:t>
      </w:r>
    </w:p>
    <w:p w14:paraId="08FB6242" w14:textId="77777777" w:rsidR="003B0755" w:rsidRDefault="003B0755" w:rsidP="003B0755">
      <w:pPr>
        <w:pStyle w:val="ResponseOption"/>
        <w:keepNext/>
      </w:pPr>
      <w:r>
        <w:t xml:space="preserve">☐ Ame bubu </w:t>
      </w:r>
      <w:proofErr w:type="spellStart"/>
      <w:r>
        <w:t>wɔe</w:t>
      </w:r>
      <w:proofErr w:type="spellEnd"/>
      <w:r>
        <w:t xml:space="preserve"> </w:t>
      </w:r>
      <w:proofErr w:type="spellStart"/>
      <w:r>
        <w:t>nam</w:t>
      </w:r>
      <w:proofErr w:type="spellEnd"/>
      <w:r>
        <w:t xml:space="preserve"> zi </w:t>
      </w:r>
      <w:proofErr w:type="spellStart"/>
      <w:proofErr w:type="gramStart"/>
      <w:r>
        <w:t>geɖe</w:t>
      </w:r>
      <w:proofErr w:type="spellEnd"/>
      <w:r>
        <w:t xml:space="preserve">  [</w:t>
      </w:r>
      <w:proofErr w:type="gramEnd"/>
      <w:r>
        <w:t>3]</w:t>
      </w:r>
    </w:p>
    <w:p w14:paraId="2EF5469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CF7AA1E" w14:textId="77777777" w:rsidTr="009A1A50">
        <w:trPr>
          <w:cantSplit/>
        </w:trPr>
        <w:tc>
          <w:tcPr>
            <w:tcW w:w="10224" w:type="dxa"/>
            <w:shd w:val="clear" w:color="auto" w:fill="123B5D"/>
            <w:tcMar>
              <w:top w:w="100" w:type="dxa"/>
              <w:left w:w="160" w:type="dxa"/>
              <w:bottom w:w="100" w:type="dxa"/>
              <w:right w:w="160" w:type="dxa"/>
            </w:tcMar>
          </w:tcPr>
          <w:p w14:paraId="12A19C58" w14:textId="77777777" w:rsidR="003B0755" w:rsidRDefault="003B0755" w:rsidP="009A1A50">
            <w:pPr>
              <w:keepNext/>
            </w:pPr>
            <w:r>
              <w:rPr>
                <w:b/>
                <w:bCs/>
                <w:color w:val="FFFFFF"/>
              </w:rPr>
              <w:lastRenderedPageBreak/>
              <w:t>G14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3149875" w14:textId="77777777" w:rsidTr="009A1A50">
        <w:trPr>
          <w:cantSplit/>
        </w:trPr>
        <w:tc>
          <w:tcPr>
            <w:tcW w:w="10224" w:type="dxa"/>
            <w:shd w:val="clear" w:color="auto" w:fill="FFF4D6"/>
            <w:tcMar>
              <w:top w:w="100" w:type="dxa"/>
              <w:left w:w="160" w:type="dxa"/>
              <w:bottom w:w="100" w:type="dxa"/>
              <w:right w:w="160" w:type="dxa"/>
            </w:tcMar>
          </w:tcPr>
          <w:p w14:paraId="24462C0C" w14:textId="77777777" w:rsidR="003B0755" w:rsidRDefault="003B0755" w:rsidP="009A1A50">
            <w:pPr>
              <w:keepNext/>
              <w:spacing w:after="60"/>
            </w:pPr>
            <w:r>
              <w:t xml:space="preserve">Ame </w:t>
            </w:r>
            <w:proofErr w:type="spellStart"/>
            <w:r>
              <w:t>kae</w:t>
            </w:r>
            <w:proofErr w:type="spellEnd"/>
            <w:r>
              <w:t xml:space="preserve"> </w:t>
            </w:r>
            <w:proofErr w:type="spellStart"/>
            <w:r>
              <w:t>kpena</w:t>
            </w:r>
            <w:proofErr w:type="spellEnd"/>
            <w:r>
              <w:t xml:space="preserve"> </w:t>
            </w:r>
            <w:proofErr w:type="spellStart"/>
            <w:r>
              <w:t>ɖe</w:t>
            </w:r>
            <w:proofErr w:type="spellEnd"/>
            <w:r>
              <w:t xml:space="preserve"> </w:t>
            </w:r>
            <w:proofErr w:type="spellStart"/>
            <w:r>
              <w:t>ŋuwò</w:t>
            </w:r>
            <w:proofErr w:type="spellEnd"/>
            <w:r>
              <w:t xml:space="preserve"> </w:t>
            </w:r>
            <w:proofErr w:type="spellStart"/>
            <w:r>
              <w:t>alo</w:t>
            </w:r>
            <w:proofErr w:type="spellEnd"/>
            <w:r>
              <w:t xml:space="preserve"> </w:t>
            </w:r>
            <w:proofErr w:type="spellStart"/>
            <w:r>
              <w:t>wɔa</w:t>
            </w:r>
            <w:proofErr w:type="spellEnd"/>
            <w:r>
              <w:t xml:space="preserve"> </w:t>
            </w:r>
            <w:proofErr w:type="spellStart"/>
            <w:r>
              <w:t>esia</w:t>
            </w:r>
            <w:proofErr w:type="spellEnd"/>
            <w:r>
              <w:t xml:space="preserve"> </w:t>
            </w:r>
            <w:proofErr w:type="spellStart"/>
            <w:r>
              <w:t>na</w:t>
            </w:r>
            <w:proofErr w:type="spellEnd"/>
            <w:r>
              <w:t xml:space="preserve"> </w:t>
            </w:r>
            <w:proofErr w:type="spellStart"/>
            <w:r>
              <w:t>wò</w:t>
            </w:r>
            <w:proofErr w:type="spellEnd"/>
            <w:r>
              <w:t xml:space="preserve"> zi </w:t>
            </w:r>
            <w:proofErr w:type="spellStart"/>
            <w:r>
              <w:t>geɖe</w:t>
            </w:r>
            <w:proofErr w:type="spellEnd"/>
            <w:r>
              <w:t>?</w:t>
            </w:r>
          </w:p>
        </w:tc>
      </w:tr>
    </w:tbl>
    <w:p w14:paraId="3829A103" w14:textId="77777777" w:rsidR="003B0755" w:rsidRDefault="003B0755" w:rsidP="003B0755">
      <w:pPr>
        <w:keepNext/>
        <w:spacing w:after="60"/>
      </w:pPr>
    </w:p>
    <w:p w14:paraId="3012C822" w14:textId="77777777" w:rsidR="003B0755" w:rsidRDefault="003B0755" w:rsidP="003B0755">
      <w:pPr>
        <w:pStyle w:val="ResponseOption"/>
        <w:keepNext/>
      </w:pPr>
      <w:r>
        <w:t xml:space="preserve">☐ </w:t>
      </w:r>
      <w:proofErr w:type="spellStart"/>
      <w:r>
        <w:t>Srɔ</w:t>
      </w:r>
      <w:proofErr w:type="spellEnd"/>
      <w:r>
        <w:t xml:space="preserve">̃ </w:t>
      </w:r>
      <w:proofErr w:type="spellStart"/>
      <w:r>
        <w:t>alo</w:t>
      </w:r>
      <w:proofErr w:type="spellEnd"/>
      <w:r>
        <w:t xml:space="preserve"> </w:t>
      </w:r>
      <w:proofErr w:type="spellStart"/>
      <w:r>
        <w:t>ƒometɔ</w:t>
      </w:r>
      <w:proofErr w:type="spellEnd"/>
      <w:r>
        <w:t xml:space="preserve"> </w:t>
      </w:r>
      <w:proofErr w:type="gramStart"/>
      <w:r>
        <w:t>bubu  [</w:t>
      </w:r>
      <w:proofErr w:type="gramEnd"/>
      <w:r>
        <w:t>1]</w:t>
      </w:r>
    </w:p>
    <w:p w14:paraId="5B94843C" w14:textId="77777777" w:rsidR="003B0755" w:rsidRDefault="003B0755" w:rsidP="003B0755">
      <w:pPr>
        <w:pStyle w:val="ResponseOption"/>
        <w:keepNext/>
      </w:pPr>
      <w:r>
        <w:t xml:space="preserve">☐ </w:t>
      </w:r>
      <w:proofErr w:type="spellStart"/>
      <w:r>
        <w:t>Xɔlɔ</w:t>
      </w:r>
      <w:proofErr w:type="spellEnd"/>
      <w:r>
        <w:t xml:space="preserve">̃ </w:t>
      </w:r>
      <w:proofErr w:type="spellStart"/>
      <w:r>
        <w:t>alo</w:t>
      </w:r>
      <w:proofErr w:type="spellEnd"/>
      <w:r>
        <w:t xml:space="preserve"> </w:t>
      </w:r>
      <w:proofErr w:type="spellStart"/>
      <w:proofErr w:type="gramStart"/>
      <w:r>
        <w:t>aƒelikɔ</w:t>
      </w:r>
      <w:proofErr w:type="spellEnd"/>
      <w:r>
        <w:t xml:space="preserve">  [</w:t>
      </w:r>
      <w:proofErr w:type="gramEnd"/>
      <w:r>
        <w:t>2]</w:t>
      </w:r>
    </w:p>
    <w:p w14:paraId="6BA1E15D" w14:textId="77777777" w:rsidR="003B0755" w:rsidRDefault="003B0755" w:rsidP="003B0755">
      <w:pPr>
        <w:pStyle w:val="ResponseOption"/>
        <w:keepNext/>
      </w:pPr>
      <w:proofErr w:type="gramStart"/>
      <w:r>
        <w:t xml:space="preserve">☐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ƒe</w:t>
      </w:r>
      <w:proofErr w:type="spellEnd"/>
      <w:r>
        <w:t xml:space="preserve"> agent </w:t>
      </w:r>
      <w:proofErr w:type="spellStart"/>
      <w:r>
        <w:t>alo</w:t>
      </w:r>
      <w:proofErr w:type="spellEnd"/>
      <w:r>
        <w:t xml:space="preserve"> </w:t>
      </w:r>
      <w:proofErr w:type="spellStart"/>
      <w:r>
        <w:t>ame</w:t>
      </w:r>
      <w:proofErr w:type="spellEnd"/>
      <w:r>
        <w:t xml:space="preserve"> bubu </w:t>
      </w:r>
      <w:proofErr w:type="spellStart"/>
      <w:r>
        <w:t>si</w:t>
      </w:r>
      <w:proofErr w:type="spellEnd"/>
      <w:r>
        <w:t xml:space="preserve"> </w:t>
      </w:r>
      <w:proofErr w:type="spellStart"/>
      <w:r>
        <w:t>woxea</w:t>
      </w:r>
      <w:proofErr w:type="spellEnd"/>
      <w:r>
        <w:t xml:space="preserve"> </w:t>
      </w:r>
      <w:proofErr w:type="spellStart"/>
      <w:r>
        <w:t>fe</w:t>
      </w:r>
      <w:proofErr w:type="spellEnd"/>
      <w:r>
        <w:t xml:space="preserve"> </w:t>
      </w:r>
      <w:proofErr w:type="spellStart"/>
      <w:r>
        <w:t>na</w:t>
      </w:r>
      <w:proofErr w:type="spellEnd"/>
      <w:r>
        <w:t xml:space="preserve"> be </w:t>
      </w:r>
      <w:proofErr w:type="spellStart"/>
      <w:r>
        <w:t>wòakpe</w:t>
      </w:r>
      <w:proofErr w:type="spellEnd"/>
      <w:r>
        <w:t xml:space="preserve"> </w:t>
      </w:r>
      <w:proofErr w:type="spellStart"/>
      <w:r>
        <w:t>ɖe</w:t>
      </w:r>
      <w:proofErr w:type="spellEnd"/>
      <w:r>
        <w:t xml:space="preserve"> </w:t>
      </w:r>
      <w:proofErr w:type="spellStart"/>
      <w:r>
        <w:t>ame</w:t>
      </w:r>
      <w:proofErr w:type="spellEnd"/>
      <w:r>
        <w:t xml:space="preserve"> </w:t>
      </w:r>
      <w:proofErr w:type="spellStart"/>
      <w:proofErr w:type="gramStart"/>
      <w:r>
        <w:t>ŋu</w:t>
      </w:r>
      <w:proofErr w:type="spellEnd"/>
      <w:r>
        <w:t xml:space="preserve">  [</w:t>
      </w:r>
      <w:proofErr w:type="gramEnd"/>
      <w:r>
        <w:t>3]</w:t>
      </w:r>
    </w:p>
    <w:p w14:paraId="3C4F9862" w14:textId="77777777" w:rsidR="003B0755" w:rsidRDefault="003B0755" w:rsidP="003B0755">
      <w:pPr>
        <w:pStyle w:val="ResponseOption"/>
        <w:keepNext/>
      </w:pPr>
      <w:proofErr w:type="gramStart"/>
      <w:r>
        <w:t xml:space="preserve">☐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ƒe</w:t>
      </w:r>
      <w:proofErr w:type="spellEnd"/>
      <w:r>
        <w:t xml:space="preserve"> </w:t>
      </w:r>
      <w:proofErr w:type="spellStart"/>
      <w:r>
        <w:t>dɔwɔla</w:t>
      </w:r>
      <w:proofErr w:type="spellEnd"/>
      <w:r>
        <w:t xml:space="preserve"> </w:t>
      </w:r>
      <w:proofErr w:type="spellStart"/>
      <w:r>
        <w:t>alo</w:t>
      </w:r>
      <w:proofErr w:type="spellEnd"/>
      <w:r>
        <w:t xml:space="preserve"> </w:t>
      </w:r>
      <w:proofErr w:type="spellStart"/>
      <w:r>
        <w:t>asitsala</w:t>
      </w:r>
      <w:proofErr w:type="spellEnd"/>
      <w:r>
        <w:t xml:space="preserve"> </w:t>
      </w:r>
      <w:proofErr w:type="spellStart"/>
      <w:r>
        <w:t>ƒe</w:t>
      </w:r>
      <w:proofErr w:type="spellEnd"/>
      <w:r>
        <w:t xml:space="preserve"> </w:t>
      </w:r>
      <w:proofErr w:type="spellStart"/>
      <w:r>
        <w:t>kpekpeɖeŋu</w:t>
      </w:r>
      <w:proofErr w:type="spellEnd"/>
      <w:r>
        <w:t xml:space="preserve"> </w:t>
      </w:r>
      <w:proofErr w:type="spellStart"/>
      <w:proofErr w:type="gramStart"/>
      <w:r>
        <w:t>dɔwɔƒe</w:t>
      </w:r>
      <w:proofErr w:type="spellEnd"/>
      <w:r>
        <w:t xml:space="preserve">  [</w:t>
      </w:r>
      <w:proofErr w:type="gramEnd"/>
      <w:r>
        <w:t>4]</w:t>
      </w:r>
    </w:p>
    <w:p w14:paraId="5495BB25" w14:textId="77777777" w:rsidR="003B0755" w:rsidRDefault="003B0755" w:rsidP="003B0755">
      <w:pPr>
        <w:pStyle w:val="ResponseOption"/>
        <w:keepNext/>
      </w:pPr>
      <w:r>
        <w:t xml:space="preserve">☐ Du la </w:t>
      </w:r>
      <w:proofErr w:type="spellStart"/>
      <w:r>
        <w:t>ƒe</w:t>
      </w:r>
      <w:proofErr w:type="spellEnd"/>
      <w:r>
        <w:t xml:space="preserve"> </w:t>
      </w:r>
      <w:proofErr w:type="spellStart"/>
      <w:r>
        <w:t>lɔlɔ̃nudɔwɔla</w:t>
      </w:r>
      <w:proofErr w:type="spellEnd"/>
      <w:r>
        <w:t xml:space="preserve"> </w:t>
      </w:r>
      <w:proofErr w:type="spellStart"/>
      <w:r>
        <w:t>alo</w:t>
      </w:r>
      <w:proofErr w:type="spellEnd"/>
      <w:r>
        <w:t xml:space="preserve"> </w:t>
      </w:r>
      <w:proofErr w:type="gramStart"/>
      <w:r>
        <w:t>NGO  [</w:t>
      </w:r>
      <w:proofErr w:type="gramEnd"/>
      <w:r>
        <w:t>5]</w:t>
      </w:r>
    </w:p>
    <w:p w14:paraId="0F396897"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6]</w:t>
      </w:r>
    </w:p>
    <w:p w14:paraId="286E1CC8"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2352F9C7" w14:textId="77777777" w:rsidR="003B0755" w:rsidRDefault="003B0755" w:rsidP="003B0755">
      <w:pPr>
        <w:pStyle w:val="FormNote"/>
        <w:keepNext/>
        <w:spacing w:after="80"/>
      </w:pPr>
      <w:proofErr w:type="spellStart"/>
      <w:r>
        <w:t>Wofiae</w:t>
      </w:r>
      <w:proofErr w:type="spellEnd"/>
      <w:r>
        <w:t xml:space="preserve"> ne: G13 = 2 or 3</w:t>
      </w:r>
    </w:p>
    <w:p w14:paraId="414507F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484AF4E" w14:textId="77777777" w:rsidTr="009A1A50">
        <w:trPr>
          <w:cantSplit/>
        </w:trPr>
        <w:tc>
          <w:tcPr>
            <w:tcW w:w="10224" w:type="dxa"/>
            <w:shd w:val="clear" w:color="auto" w:fill="123B5D"/>
            <w:tcMar>
              <w:top w:w="100" w:type="dxa"/>
              <w:left w:w="160" w:type="dxa"/>
              <w:bottom w:w="100" w:type="dxa"/>
              <w:right w:w="160" w:type="dxa"/>
            </w:tcMar>
          </w:tcPr>
          <w:p w14:paraId="104F127B" w14:textId="77777777" w:rsidR="003B0755" w:rsidRDefault="003B0755" w:rsidP="009A1A50">
            <w:pPr>
              <w:keepNext/>
            </w:pPr>
            <w:r>
              <w:rPr>
                <w:b/>
                <w:bCs/>
                <w:color w:val="FFFFFF"/>
              </w:rPr>
              <w:t>G15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9ECB0D1" w14:textId="77777777" w:rsidTr="009A1A50">
        <w:trPr>
          <w:cantSplit/>
        </w:trPr>
        <w:tc>
          <w:tcPr>
            <w:tcW w:w="10224" w:type="dxa"/>
            <w:shd w:val="clear" w:color="auto" w:fill="FFF4D6"/>
            <w:tcMar>
              <w:top w:w="100" w:type="dxa"/>
              <w:left w:w="160" w:type="dxa"/>
              <w:bottom w:w="100" w:type="dxa"/>
              <w:right w:w="160" w:type="dxa"/>
            </w:tcMar>
          </w:tcPr>
          <w:p w14:paraId="31462D23" w14:textId="77777777" w:rsidR="003B0755" w:rsidRDefault="003B0755" w:rsidP="009A1A50">
            <w:pPr>
              <w:keepNext/>
              <w:spacing w:after="60"/>
            </w:pPr>
            <w:r>
              <w:t xml:space="preserve">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w:t>
            </w:r>
            <w:proofErr w:type="spellStart"/>
            <w:r>
              <w:t>esi</w:t>
            </w:r>
            <w:proofErr w:type="spellEnd"/>
            <w:r>
              <w:t xml:space="preserve"> </w:t>
            </w:r>
            <w:proofErr w:type="spellStart"/>
            <w:r>
              <w:t>nèzã</w:t>
            </w:r>
            <w:proofErr w:type="spellEnd"/>
            <w:r>
              <w:t xml:space="preserve"> </w:t>
            </w:r>
            <w:proofErr w:type="spellStart"/>
            <w:r>
              <w:t>MoMo</w:t>
            </w:r>
            <w:proofErr w:type="spellEnd"/>
            <w:r>
              <w:t xml:space="preserve"> la, </w:t>
            </w:r>
            <w:proofErr w:type="spellStart"/>
            <w:r>
              <w:t>èkpɔ</w:t>
            </w:r>
            <w:proofErr w:type="spellEnd"/>
            <w:r>
              <w:t xml:space="preserve"> nu </w:t>
            </w:r>
            <w:proofErr w:type="spellStart"/>
            <w:r>
              <w:t>siawo</w:t>
            </w:r>
            <w:proofErr w:type="spellEnd"/>
            <w:r>
              <w:t xml:space="preserve"> </w:t>
            </w:r>
            <w:proofErr w:type="spellStart"/>
            <w:r>
              <w:t>dometɔ</w:t>
            </w:r>
            <w:proofErr w:type="spellEnd"/>
            <w:r>
              <w:t xml:space="preserve"> </w:t>
            </w:r>
            <w:proofErr w:type="spellStart"/>
            <w:r>
              <w:t>aɖea</w:t>
            </w:r>
            <w:proofErr w:type="spellEnd"/>
            <w:r>
              <w:t xml:space="preserve">: (a) </w:t>
            </w:r>
            <w:proofErr w:type="spellStart"/>
            <w:r>
              <w:t>kuxi</w:t>
            </w:r>
            <w:proofErr w:type="spellEnd"/>
            <w:r>
              <w:t xml:space="preserve"> le </w:t>
            </w:r>
            <w:proofErr w:type="spellStart"/>
            <w:r>
              <w:t>gegeɖeeme</w:t>
            </w:r>
            <w:proofErr w:type="spellEnd"/>
            <w:r>
              <w:t xml:space="preserve"> </w:t>
            </w:r>
            <w:proofErr w:type="spellStart"/>
            <w:r>
              <w:t>alo</w:t>
            </w:r>
            <w:proofErr w:type="spellEnd"/>
            <w:r>
              <w:t xml:space="preserve"> </w:t>
            </w:r>
            <w:proofErr w:type="spellStart"/>
            <w:r>
              <w:t>amedzesi</w:t>
            </w:r>
            <w:proofErr w:type="spellEnd"/>
            <w:r>
              <w:t xml:space="preserve"> </w:t>
            </w:r>
            <w:proofErr w:type="spellStart"/>
            <w:r>
              <w:t>dzi</w:t>
            </w:r>
            <w:proofErr w:type="spellEnd"/>
            <w:r>
              <w:t xml:space="preserve"> </w:t>
            </w:r>
            <w:proofErr w:type="spellStart"/>
            <w:r>
              <w:t>kpeɖoɖo</w:t>
            </w:r>
            <w:proofErr w:type="spellEnd"/>
            <w:r>
              <w:t xml:space="preserve"> me, </w:t>
            </w:r>
            <w:proofErr w:type="spellStart"/>
            <w:r>
              <w:t>abe</w:t>
            </w:r>
            <w:proofErr w:type="spellEnd"/>
            <w:r>
              <w:t xml:space="preserve"> </w:t>
            </w:r>
            <w:proofErr w:type="spellStart"/>
            <w:r>
              <w:t>nyasaɣla</w:t>
            </w:r>
            <w:proofErr w:type="spellEnd"/>
            <w:r>
              <w:t xml:space="preserve"> </w:t>
            </w:r>
            <w:proofErr w:type="spellStart"/>
            <w:r>
              <w:t>si</w:t>
            </w:r>
            <w:proofErr w:type="spellEnd"/>
            <w:r>
              <w:t xml:space="preserve"> </w:t>
            </w:r>
            <w:proofErr w:type="spellStart"/>
            <w:r>
              <w:t>wogbe</w:t>
            </w:r>
            <w:proofErr w:type="spellEnd"/>
            <w:r>
              <w:t xml:space="preserve">, </w:t>
            </w:r>
            <w:proofErr w:type="spellStart"/>
            <w:r>
              <w:t>kadivi</w:t>
            </w:r>
            <w:proofErr w:type="spellEnd"/>
            <w:r>
              <w:t xml:space="preserve"> </w:t>
            </w:r>
            <w:proofErr w:type="spellStart"/>
            <w:r>
              <w:t>si</w:t>
            </w:r>
            <w:proofErr w:type="spellEnd"/>
            <w:r>
              <w:t xml:space="preserve"> </w:t>
            </w:r>
            <w:proofErr w:type="spellStart"/>
            <w:r>
              <w:t>mɔ</w:t>
            </w:r>
            <w:proofErr w:type="spellEnd"/>
            <w:r>
              <w:t xml:space="preserve">̃ </w:t>
            </w:r>
            <w:proofErr w:type="spellStart"/>
            <w:r>
              <w:t>maxle</w:t>
            </w:r>
            <w:proofErr w:type="spellEnd"/>
            <w:r>
              <w:t xml:space="preserve"> o, </w:t>
            </w:r>
            <w:proofErr w:type="spellStart"/>
            <w:r>
              <w:t>alo</w:t>
            </w:r>
            <w:proofErr w:type="spellEnd"/>
            <w:r>
              <w:t xml:space="preserve"> OTP </w:t>
            </w:r>
            <w:proofErr w:type="spellStart"/>
            <w:r>
              <w:t>si</w:t>
            </w:r>
            <w:proofErr w:type="spellEnd"/>
            <w:r>
              <w:t xml:space="preserve"> </w:t>
            </w:r>
            <w:proofErr w:type="spellStart"/>
            <w:r>
              <w:t>meva</w:t>
            </w:r>
            <w:proofErr w:type="spellEnd"/>
            <w:r>
              <w:t xml:space="preserve"> o </w:t>
            </w:r>
            <w:proofErr w:type="spellStart"/>
            <w:r>
              <w:t>ene</w:t>
            </w:r>
            <w:proofErr w:type="spellEnd"/>
            <w:r>
              <w:t xml:space="preserve">; (b) </w:t>
            </w:r>
            <w:proofErr w:type="spellStart"/>
            <w:r>
              <w:t>dɔwɔmɔnu</w:t>
            </w:r>
            <w:proofErr w:type="spellEnd"/>
            <w:r>
              <w:t xml:space="preserve"> </w:t>
            </w:r>
            <w:proofErr w:type="spellStart"/>
            <w:r>
              <w:t>si</w:t>
            </w:r>
            <w:proofErr w:type="spellEnd"/>
            <w:r>
              <w:t xml:space="preserve"> </w:t>
            </w:r>
            <w:proofErr w:type="spellStart"/>
            <w:r>
              <w:t>megale</w:t>
            </w:r>
            <w:proofErr w:type="spellEnd"/>
            <w:r>
              <w:t xml:space="preserve"> </w:t>
            </w:r>
            <w:proofErr w:type="spellStart"/>
            <w:r>
              <w:t>dɔ</w:t>
            </w:r>
            <w:proofErr w:type="spellEnd"/>
            <w:r>
              <w:t xml:space="preserve"> </w:t>
            </w:r>
            <w:proofErr w:type="spellStart"/>
            <w:r>
              <w:t>wɔm</w:t>
            </w:r>
            <w:proofErr w:type="spellEnd"/>
            <w:r>
              <w:t xml:space="preserve"> o </w:t>
            </w:r>
            <w:proofErr w:type="spellStart"/>
            <w:r>
              <w:t>alo</w:t>
            </w:r>
            <w:proofErr w:type="spellEnd"/>
            <w:r>
              <w:t xml:space="preserve"> </w:t>
            </w:r>
            <w:proofErr w:type="spellStart"/>
            <w:r>
              <w:t>si</w:t>
            </w:r>
            <w:proofErr w:type="spellEnd"/>
            <w:r>
              <w:t xml:space="preserve"> </w:t>
            </w:r>
            <w:proofErr w:type="spellStart"/>
            <w:r>
              <w:t>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ŋutɔ</w:t>
            </w:r>
            <w:proofErr w:type="spellEnd"/>
            <w:r>
              <w:t xml:space="preserve">; (c) </w:t>
            </w:r>
            <w:proofErr w:type="spellStart"/>
            <w:r>
              <w:t>dɔwɔmɔnu</w:t>
            </w:r>
            <w:proofErr w:type="spellEnd"/>
            <w:r>
              <w:t xml:space="preserve"> </w:t>
            </w:r>
            <w:proofErr w:type="spellStart"/>
            <w:r>
              <w:t>si</w:t>
            </w:r>
            <w:proofErr w:type="spellEnd"/>
            <w:r>
              <w:t xml:space="preserve"> to </w:t>
            </w:r>
            <w:proofErr w:type="spellStart"/>
            <w:r>
              <w:t>vovototo</w:t>
            </w:r>
            <w:proofErr w:type="spellEnd"/>
            <w:r>
              <w:t xml:space="preserve"> </w:t>
            </w:r>
            <w:proofErr w:type="spellStart"/>
            <w:r>
              <w:t>akpa</w:t>
            </w:r>
            <w:proofErr w:type="spellEnd"/>
            <w:r>
              <w:t xml:space="preserve">; (d) </w:t>
            </w:r>
            <w:proofErr w:type="spellStart"/>
            <w:r>
              <w:t>dɔwɔmɔnu</w:t>
            </w:r>
            <w:proofErr w:type="spellEnd"/>
            <w:r>
              <w:t xml:space="preserve"> </w:t>
            </w:r>
            <w:proofErr w:type="spellStart"/>
            <w:r>
              <w:t>si</w:t>
            </w:r>
            <w:proofErr w:type="spellEnd"/>
            <w:r>
              <w:t xml:space="preserve"> </w:t>
            </w:r>
            <w:proofErr w:type="spellStart"/>
            <w:r>
              <w:t>xɔ</w:t>
            </w:r>
            <w:proofErr w:type="spellEnd"/>
            <w:r>
              <w:t xml:space="preserve"> </w:t>
            </w:r>
            <w:proofErr w:type="spellStart"/>
            <w:r>
              <w:t>ɣeyiɣi</w:t>
            </w:r>
            <w:proofErr w:type="spellEnd"/>
            <w:r>
              <w:t xml:space="preserve"> </w:t>
            </w:r>
            <w:proofErr w:type="spellStart"/>
            <w:r>
              <w:t>didi</w:t>
            </w:r>
            <w:proofErr w:type="spellEnd"/>
            <w:r>
              <w:t xml:space="preserve"> </w:t>
            </w:r>
            <w:proofErr w:type="spellStart"/>
            <w:r>
              <w:t>akpa</w:t>
            </w:r>
            <w:proofErr w:type="spellEnd"/>
            <w:r>
              <w:t xml:space="preserve"> </w:t>
            </w:r>
            <w:proofErr w:type="spellStart"/>
            <w:r>
              <w:t>alo</w:t>
            </w:r>
            <w:proofErr w:type="spellEnd"/>
            <w:r>
              <w:t xml:space="preserve"> </w:t>
            </w:r>
            <w:proofErr w:type="spellStart"/>
            <w:r>
              <w:t>si</w:t>
            </w:r>
            <w:proofErr w:type="spellEnd"/>
            <w:r>
              <w:t xml:space="preserve"> me </w:t>
            </w:r>
            <w:proofErr w:type="spellStart"/>
            <w:r>
              <w:t>afɔɖeɖe</w:t>
            </w:r>
            <w:proofErr w:type="spellEnd"/>
            <w:r>
              <w:t xml:space="preserve"> </w:t>
            </w:r>
            <w:proofErr w:type="spellStart"/>
            <w:r>
              <w:t>geɖe</w:t>
            </w:r>
            <w:proofErr w:type="spellEnd"/>
            <w:r>
              <w:t xml:space="preserve"> </w:t>
            </w:r>
            <w:proofErr w:type="spellStart"/>
            <w:r>
              <w:t>akpa</w:t>
            </w:r>
            <w:proofErr w:type="spellEnd"/>
            <w:r>
              <w:t xml:space="preserve"> le; (e) </w:t>
            </w:r>
            <w:proofErr w:type="spellStart"/>
            <w:r>
              <w:t>fe</w:t>
            </w:r>
            <w:proofErr w:type="spellEnd"/>
            <w:r>
              <w:t xml:space="preserve"> </w:t>
            </w:r>
            <w:proofErr w:type="spellStart"/>
            <w:r>
              <w:t>si</w:t>
            </w:r>
            <w:proofErr w:type="spellEnd"/>
            <w:r>
              <w:t xml:space="preserve"> </w:t>
            </w:r>
            <w:proofErr w:type="spellStart"/>
            <w:r>
              <w:t>xexe</w:t>
            </w:r>
            <w:proofErr w:type="spellEnd"/>
            <w:r>
              <w:t xml:space="preserve"> </w:t>
            </w:r>
            <w:proofErr w:type="spellStart"/>
            <w:r>
              <w:t>sesẽ</w:t>
            </w:r>
            <w:proofErr w:type="spellEnd"/>
            <w:r>
              <w:t xml:space="preserve">; (f) </w:t>
            </w:r>
            <w:proofErr w:type="spellStart"/>
            <w:r>
              <w:t>gbe</w:t>
            </w:r>
            <w:proofErr w:type="spellEnd"/>
            <w:r>
              <w:t xml:space="preserve"> </w:t>
            </w:r>
            <w:proofErr w:type="spellStart"/>
            <w:r>
              <w:t>si</w:t>
            </w:r>
            <w:proofErr w:type="spellEnd"/>
            <w:r>
              <w:t xml:space="preserve"> </w:t>
            </w:r>
            <w:proofErr w:type="spellStart"/>
            <w:r>
              <w:t>wozã</w:t>
            </w:r>
            <w:proofErr w:type="spellEnd"/>
            <w:r>
              <w:t xml:space="preserve"> la </w:t>
            </w:r>
            <w:proofErr w:type="spellStart"/>
            <w:r>
              <w:t>ƒe</w:t>
            </w:r>
            <w:proofErr w:type="spellEnd"/>
            <w:r>
              <w:t xml:space="preserve"> </w:t>
            </w:r>
            <w:proofErr w:type="spellStart"/>
            <w:r>
              <w:t>gɔmesese</w:t>
            </w:r>
            <w:proofErr w:type="spellEnd"/>
            <w:r>
              <w:t xml:space="preserve"> </w:t>
            </w:r>
            <w:proofErr w:type="spellStart"/>
            <w:r>
              <w:t>sesẽ</w:t>
            </w:r>
            <w:proofErr w:type="spellEnd"/>
            <w:r>
              <w:t xml:space="preserve">; (g) </w:t>
            </w:r>
            <w:proofErr w:type="spellStart"/>
            <w:r>
              <w:t>wò</w:t>
            </w:r>
            <w:proofErr w:type="spellEnd"/>
            <w:r>
              <w:t xml:space="preserve"> </w:t>
            </w:r>
            <w:proofErr w:type="spellStart"/>
            <w:r>
              <w:t>amedzesi</w:t>
            </w:r>
            <w:proofErr w:type="spellEnd"/>
            <w:r>
              <w:t xml:space="preserve"> </w:t>
            </w:r>
            <w:proofErr w:type="spellStart"/>
            <w:r>
              <w:t>agbalẽ</w:t>
            </w:r>
            <w:proofErr w:type="spellEnd"/>
            <w:r>
              <w:t xml:space="preserve"> </w:t>
            </w:r>
            <w:proofErr w:type="spellStart"/>
            <w:r>
              <w:t>alo</w:t>
            </w:r>
            <w:proofErr w:type="spellEnd"/>
            <w:r>
              <w:t xml:space="preserve"> </w:t>
            </w:r>
            <w:proofErr w:type="spellStart"/>
            <w:r>
              <w:t>gabutu</w:t>
            </w:r>
            <w:proofErr w:type="spellEnd"/>
            <w:r>
              <w:t xml:space="preserve"> </w:t>
            </w:r>
            <w:proofErr w:type="spellStart"/>
            <w:r>
              <w:t>gblẽ</w:t>
            </w:r>
            <w:proofErr w:type="spellEnd"/>
            <w:r>
              <w:t xml:space="preserve">, </w:t>
            </w:r>
            <w:proofErr w:type="spellStart"/>
            <w:r>
              <w:t>eƒe</w:t>
            </w:r>
            <w:proofErr w:type="spellEnd"/>
            <w:r>
              <w:t xml:space="preserve"> </w:t>
            </w:r>
            <w:proofErr w:type="spellStart"/>
            <w:r>
              <w:t>ɣeyiɣi</w:t>
            </w:r>
            <w:proofErr w:type="spellEnd"/>
            <w:r>
              <w:t xml:space="preserve"> </w:t>
            </w:r>
            <w:proofErr w:type="spellStart"/>
            <w:r>
              <w:t>te</w:t>
            </w:r>
            <w:proofErr w:type="spellEnd"/>
            <w:r>
              <w:t xml:space="preserve"> </w:t>
            </w:r>
            <w:proofErr w:type="spellStart"/>
            <w:r>
              <w:t>ŋu</w:t>
            </w:r>
            <w:proofErr w:type="spellEnd"/>
            <w:r>
              <w:t xml:space="preserve">, </w:t>
            </w:r>
            <w:proofErr w:type="spellStart"/>
            <w:r>
              <w:t>wotu</w:t>
            </w:r>
            <w:proofErr w:type="spellEnd"/>
            <w:r>
              <w:t xml:space="preserve"> </w:t>
            </w:r>
            <w:proofErr w:type="spellStart"/>
            <w:r>
              <w:t>eŋu</w:t>
            </w:r>
            <w:proofErr w:type="spellEnd"/>
            <w:r>
              <w:t xml:space="preserve"> </w:t>
            </w:r>
            <w:proofErr w:type="spellStart"/>
            <w:r>
              <w:t>alo</w:t>
            </w:r>
            <w:proofErr w:type="spellEnd"/>
            <w:r>
              <w:t xml:space="preserve"> </w:t>
            </w:r>
            <w:proofErr w:type="spellStart"/>
            <w:r>
              <w:t>wogbe</w:t>
            </w:r>
            <w:proofErr w:type="spellEnd"/>
            <w:r>
              <w:t xml:space="preserve">; (h) </w:t>
            </w:r>
            <w:proofErr w:type="spellStart"/>
            <w:r>
              <w:t>wò</w:t>
            </w:r>
            <w:proofErr w:type="spellEnd"/>
            <w:r>
              <w:t xml:space="preserve"> </w:t>
            </w:r>
            <w:proofErr w:type="spellStart"/>
            <w:r>
              <w:t>mɔ</w:t>
            </w:r>
            <w:proofErr w:type="spellEnd"/>
            <w:r>
              <w:t xml:space="preserve">̃ </w:t>
            </w:r>
            <w:proofErr w:type="spellStart"/>
            <w:r>
              <w:t>mesɔ</w:t>
            </w:r>
            <w:proofErr w:type="spellEnd"/>
            <w:r>
              <w:t xml:space="preserve"> </w:t>
            </w:r>
            <w:proofErr w:type="spellStart"/>
            <w:r>
              <w:t>kple</w:t>
            </w:r>
            <w:proofErr w:type="spellEnd"/>
            <w:r>
              <w:t xml:space="preserve"> </w:t>
            </w:r>
            <w:proofErr w:type="spellStart"/>
            <w:r>
              <w:t>dɔwɔmɔnu</w:t>
            </w:r>
            <w:proofErr w:type="spellEnd"/>
            <w:r>
              <w:t xml:space="preserve"> la o; (</w:t>
            </w:r>
            <w:proofErr w:type="spellStart"/>
            <w:r>
              <w:t>i</w:t>
            </w:r>
            <w:proofErr w:type="spellEnd"/>
            <w:r>
              <w:t xml:space="preserve">) </w:t>
            </w:r>
            <w:proofErr w:type="spellStart"/>
            <w:r>
              <w:t>dzimaɖi</w:t>
            </w:r>
            <w:proofErr w:type="spellEnd"/>
            <w:r>
              <w:t xml:space="preserve"> </w:t>
            </w:r>
            <w:proofErr w:type="spellStart"/>
            <w:r>
              <w:t>tso</w:t>
            </w:r>
            <w:proofErr w:type="spellEnd"/>
            <w:r>
              <w:t xml:space="preserve"> </w:t>
            </w:r>
            <w:proofErr w:type="spellStart"/>
            <w:r>
              <w:t>wò</w:t>
            </w:r>
            <w:proofErr w:type="spellEnd"/>
            <w:r>
              <w:t xml:space="preserve"> </w:t>
            </w:r>
            <w:proofErr w:type="spellStart"/>
            <w:r>
              <w:t>ŋutɔ</w:t>
            </w:r>
            <w:proofErr w:type="spellEnd"/>
            <w:r>
              <w:t xml:space="preserve"> </w:t>
            </w:r>
            <w:proofErr w:type="spellStart"/>
            <w:r>
              <w:t>ƒe</w:t>
            </w:r>
            <w:proofErr w:type="spellEnd"/>
            <w:r>
              <w:t xml:space="preserve"> </w:t>
            </w:r>
            <w:proofErr w:type="spellStart"/>
            <w:r>
              <w:t>nyatakaka</w:t>
            </w:r>
            <w:proofErr w:type="spellEnd"/>
            <w:r>
              <w:t xml:space="preserve"> </w:t>
            </w:r>
            <w:proofErr w:type="spellStart"/>
            <w:r>
              <w:t>alo</w:t>
            </w:r>
            <w:proofErr w:type="spellEnd"/>
            <w:r>
              <w:t xml:space="preserve"> ga </w:t>
            </w:r>
            <w:proofErr w:type="spellStart"/>
            <w:r>
              <w:t>ƒe</w:t>
            </w:r>
            <w:proofErr w:type="spellEnd"/>
            <w:r>
              <w:t xml:space="preserve"> </w:t>
            </w:r>
            <w:proofErr w:type="spellStart"/>
            <w:r>
              <w:t>dedienɔnɔ</w:t>
            </w:r>
            <w:proofErr w:type="spellEnd"/>
            <w:r>
              <w:t xml:space="preserve"> </w:t>
            </w:r>
            <w:proofErr w:type="spellStart"/>
            <w:r>
              <w:t>ŋuti</w:t>
            </w:r>
            <w:proofErr w:type="spellEnd"/>
            <w:r>
              <w:t>?</w:t>
            </w:r>
          </w:p>
          <w:p w14:paraId="6C3E5D79"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2F94C8EB"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nu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w:t>
            </w:r>
          </w:p>
        </w:tc>
      </w:tr>
    </w:tbl>
    <w:p w14:paraId="08482CC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FA89BF5" w14:textId="77777777" w:rsidTr="009A1A50">
        <w:trPr>
          <w:cantSplit/>
        </w:trPr>
        <w:tc>
          <w:tcPr>
            <w:tcW w:w="10224" w:type="dxa"/>
            <w:shd w:val="clear" w:color="auto" w:fill="EDF2F5"/>
            <w:tcMar>
              <w:top w:w="100" w:type="dxa"/>
              <w:left w:w="160" w:type="dxa"/>
              <w:bottom w:w="100" w:type="dxa"/>
              <w:right w:w="160" w:type="dxa"/>
            </w:tcMar>
          </w:tcPr>
          <w:p w14:paraId="53EA82AB" w14:textId="77777777" w:rsidR="003B0755" w:rsidRDefault="003B0755" w:rsidP="009A1A50">
            <w:pPr>
              <w:keepNext/>
              <w:spacing w:after="60"/>
            </w:pPr>
            <w:r>
              <w:rPr>
                <w:b/>
                <w:bCs/>
                <w:sz w:val="20"/>
                <w:szCs w:val="20"/>
              </w:rPr>
              <w:t xml:space="preserve">1. </w:t>
            </w:r>
            <w:proofErr w:type="spellStart"/>
            <w:r>
              <w:rPr>
                <w:b/>
                <w:bCs/>
                <w:sz w:val="20"/>
                <w:szCs w:val="20"/>
              </w:rPr>
              <w:t>Kuxi</w:t>
            </w:r>
            <w:proofErr w:type="spellEnd"/>
            <w:r>
              <w:rPr>
                <w:b/>
                <w:bCs/>
                <w:sz w:val="20"/>
                <w:szCs w:val="20"/>
              </w:rPr>
              <w:t xml:space="preserve"> le </w:t>
            </w:r>
            <w:proofErr w:type="spellStart"/>
            <w:r>
              <w:rPr>
                <w:b/>
                <w:bCs/>
                <w:sz w:val="20"/>
                <w:szCs w:val="20"/>
              </w:rPr>
              <w:t>gegeɖe</w:t>
            </w:r>
            <w:proofErr w:type="spellEnd"/>
            <w:r>
              <w:rPr>
                <w:b/>
                <w:bCs/>
                <w:sz w:val="20"/>
                <w:szCs w:val="20"/>
              </w:rPr>
              <w:t xml:space="preserve"> </w:t>
            </w:r>
            <w:proofErr w:type="spellStart"/>
            <w:r>
              <w:rPr>
                <w:b/>
                <w:bCs/>
                <w:sz w:val="20"/>
                <w:szCs w:val="20"/>
              </w:rPr>
              <w:t>eme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amedzesi</w:t>
            </w:r>
            <w:proofErr w:type="spell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kpeɖoɖo</w:t>
            </w:r>
            <w:proofErr w:type="spellEnd"/>
            <w:r>
              <w:rPr>
                <w:b/>
                <w:bCs/>
                <w:sz w:val="20"/>
                <w:szCs w:val="20"/>
              </w:rPr>
              <w:t xml:space="preserve"> me, </w:t>
            </w:r>
            <w:proofErr w:type="spellStart"/>
            <w:r>
              <w:rPr>
                <w:b/>
                <w:bCs/>
                <w:sz w:val="20"/>
                <w:szCs w:val="20"/>
              </w:rPr>
              <w:t>abe</w:t>
            </w:r>
            <w:proofErr w:type="spellEnd"/>
            <w:r>
              <w:rPr>
                <w:b/>
                <w:bCs/>
                <w:sz w:val="20"/>
                <w:szCs w:val="20"/>
              </w:rPr>
              <w:t xml:space="preserve"> </w:t>
            </w:r>
            <w:proofErr w:type="spellStart"/>
            <w:r>
              <w:rPr>
                <w:b/>
                <w:bCs/>
                <w:sz w:val="20"/>
                <w:szCs w:val="20"/>
              </w:rPr>
              <w:t>nyasaɣla</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wogbe</w:t>
            </w:r>
            <w:proofErr w:type="spellEnd"/>
            <w:r>
              <w:rPr>
                <w:b/>
                <w:bCs/>
                <w:sz w:val="20"/>
                <w:szCs w:val="20"/>
              </w:rPr>
              <w:t xml:space="preserve">, </w:t>
            </w:r>
            <w:proofErr w:type="spellStart"/>
            <w:r>
              <w:rPr>
                <w:b/>
                <w:bCs/>
                <w:sz w:val="20"/>
                <w:szCs w:val="20"/>
              </w:rPr>
              <w:t>kadivi</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mɔ</w:t>
            </w:r>
            <w:proofErr w:type="spellEnd"/>
            <w:r>
              <w:rPr>
                <w:b/>
                <w:bCs/>
                <w:sz w:val="20"/>
                <w:szCs w:val="20"/>
              </w:rPr>
              <w:t xml:space="preserve">̃ </w:t>
            </w:r>
            <w:proofErr w:type="spellStart"/>
            <w:r>
              <w:rPr>
                <w:b/>
                <w:bCs/>
                <w:sz w:val="20"/>
                <w:szCs w:val="20"/>
              </w:rPr>
              <w:t>maxle</w:t>
            </w:r>
            <w:proofErr w:type="spellEnd"/>
            <w:r>
              <w:rPr>
                <w:b/>
                <w:bCs/>
                <w:sz w:val="20"/>
                <w:szCs w:val="20"/>
              </w:rPr>
              <w:t xml:space="preserve"> o, </w:t>
            </w:r>
            <w:proofErr w:type="spellStart"/>
            <w:r>
              <w:rPr>
                <w:b/>
                <w:bCs/>
                <w:sz w:val="20"/>
                <w:szCs w:val="20"/>
              </w:rPr>
              <w:t>alo</w:t>
            </w:r>
            <w:proofErr w:type="spellEnd"/>
            <w:r>
              <w:rPr>
                <w:b/>
                <w:bCs/>
                <w:sz w:val="20"/>
                <w:szCs w:val="20"/>
              </w:rPr>
              <w:t xml:space="preserve"> OTP </w:t>
            </w:r>
            <w:proofErr w:type="spellStart"/>
            <w:r>
              <w:rPr>
                <w:b/>
                <w:bCs/>
                <w:sz w:val="20"/>
                <w:szCs w:val="20"/>
              </w:rPr>
              <w:t>si</w:t>
            </w:r>
            <w:proofErr w:type="spellEnd"/>
            <w:r>
              <w:rPr>
                <w:b/>
                <w:bCs/>
                <w:sz w:val="20"/>
                <w:szCs w:val="20"/>
              </w:rPr>
              <w:t xml:space="preserve"> </w:t>
            </w:r>
            <w:proofErr w:type="spellStart"/>
            <w:r>
              <w:rPr>
                <w:b/>
                <w:bCs/>
                <w:sz w:val="20"/>
                <w:szCs w:val="20"/>
              </w:rPr>
              <w:t>meva</w:t>
            </w:r>
            <w:proofErr w:type="spellEnd"/>
            <w:r>
              <w:rPr>
                <w:b/>
                <w:bCs/>
                <w:sz w:val="20"/>
                <w:szCs w:val="20"/>
              </w:rPr>
              <w:t xml:space="preserve"> o </w:t>
            </w:r>
            <w:proofErr w:type="spellStart"/>
            <w:r>
              <w:rPr>
                <w:b/>
                <w:bCs/>
                <w:sz w:val="20"/>
                <w:szCs w:val="20"/>
              </w:rPr>
              <w:t>ene</w:t>
            </w:r>
            <w:proofErr w:type="spellEnd"/>
          </w:p>
          <w:p w14:paraId="66A3B2AF" w14:textId="77777777" w:rsidR="003B0755" w:rsidRDefault="003B0755" w:rsidP="009A1A50">
            <w:pPr>
              <w:pStyle w:val="ResponseOption"/>
              <w:keepNext/>
            </w:pPr>
            <w:r>
              <w:t xml:space="preserve">☐ </w:t>
            </w:r>
            <w:proofErr w:type="gramStart"/>
            <w:r>
              <w:t>Ɛ̃  [</w:t>
            </w:r>
            <w:proofErr w:type="gramEnd"/>
            <w:r>
              <w:t>1]</w:t>
            </w:r>
          </w:p>
          <w:p w14:paraId="310AD83D" w14:textId="77777777" w:rsidR="003B0755" w:rsidRDefault="003B0755" w:rsidP="009A1A50">
            <w:pPr>
              <w:pStyle w:val="ResponseOption"/>
              <w:keepNext/>
            </w:pPr>
            <w:r>
              <w:t xml:space="preserve">☐ </w:t>
            </w:r>
            <w:proofErr w:type="gramStart"/>
            <w:r>
              <w:t>Ao  [</w:t>
            </w:r>
            <w:proofErr w:type="gramEnd"/>
            <w:r>
              <w:t>0]</w:t>
            </w:r>
          </w:p>
          <w:p w14:paraId="08166EE2"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6273E74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760AFB7" w14:textId="77777777" w:rsidTr="009A1A50">
        <w:trPr>
          <w:cantSplit/>
        </w:trPr>
        <w:tc>
          <w:tcPr>
            <w:tcW w:w="10224" w:type="dxa"/>
            <w:shd w:val="clear" w:color="auto" w:fill="EDF2F5"/>
            <w:tcMar>
              <w:top w:w="100" w:type="dxa"/>
              <w:left w:w="160" w:type="dxa"/>
              <w:bottom w:w="100" w:type="dxa"/>
              <w:right w:w="160" w:type="dxa"/>
            </w:tcMar>
          </w:tcPr>
          <w:p w14:paraId="137BC657" w14:textId="77777777" w:rsidR="003B0755" w:rsidRDefault="003B0755" w:rsidP="009A1A50">
            <w:pPr>
              <w:keepNext/>
              <w:spacing w:after="60"/>
            </w:pPr>
            <w:r>
              <w:rPr>
                <w:b/>
                <w:bCs/>
                <w:sz w:val="20"/>
                <w:szCs w:val="20"/>
              </w:rPr>
              <w:t xml:space="preserve">2. </w:t>
            </w:r>
            <w:proofErr w:type="spellStart"/>
            <w:r>
              <w:rPr>
                <w:b/>
                <w:bCs/>
                <w:sz w:val="20"/>
                <w:szCs w:val="20"/>
              </w:rPr>
              <w:t>Dɔwɔmɔnu</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megale</w:t>
            </w:r>
            <w:proofErr w:type="spellEnd"/>
            <w:r>
              <w:rPr>
                <w:b/>
                <w:bCs/>
                <w:sz w:val="20"/>
                <w:szCs w:val="20"/>
              </w:rPr>
              <w:t xml:space="preserve"> </w:t>
            </w:r>
            <w:proofErr w:type="spellStart"/>
            <w:r>
              <w:rPr>
                <w:b/>
                <w:bCs/>
                <w:sz w:val="20"/>
                <w:szCs w:val="20"/>
              </w:rPr>
              <w:t>dɔ</w:t>
            </w:r>
            <w:proofErr w:type="spellEnd"/>
            <w:r>
              <w:rPr>
                <w:b/>
                <w:bCs/>
                <w:sz w:val="20"/>
                <w:szCs w:val="20"/>
              </w:rPr>
              <w:t xml:space="preserve"> </w:t>
            </w:r>
            <w:proofErr w:type="spellStart"/>
            <w:r>
              <w:rPr>
                <w:b/>
                <w:bCs/>
                <w:sz w:val="20"/>
                <w:szCs w:val="20"/>
              </w:rPr>
              <w:t>wɔm</w:t>
            </w:r>
            <w:proofErr w:type="spellEnd"/>
            <w:r>
              <w:rPr>
                <w:b/>
                <w:bCs/>
                <w:sz w:val="20"/>
                <w:szCs w:val="20"/>
              </w:rPr>
              <w:t xml:space="preserve"> o </w:t>
            </w:r>
            <w:proofErr w:type="spellStart"/>
            <w:r>
              <w:rPr>
                <w:b/>
                <w:bCs/>
                <w:sz w:val="20"/>
                <w:szCs w:val="20"/>
              </w:rPr>
              <w:t>alo</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wɔa</w:t>
            </w:r>
            <w:proofErr w:type="spellEnd"/>
            <w:r>
              <w:rPr>
                <w:b/>
                <w:bCs/>
                <w:sz w:val="20"/>
                <w:szCs w:val="20"/>
              </w:rPr>
              <w:t xml:space="preserve"> </w:t>
            </w:r>
            <w:proofErr w:type="spellStart"/>
            <w:r>
              <w:rPr>
                <w:b/>
                <w:bCs/>
                <w:sz w:val="20"/>
                <w:szCs w:val="20"/>
              </w:rPr>
              <w:t>dɔ</w:t>
            </w:r>
            <w:proofErr w:type="spellEnd"/>
            <w:r>
              <w:rPr>
                <w:b/>
                <w:bCs/>
                <w:sz w:val="20"/>
                <w:szCs w:val="20"/>
              </w:rPr>
              <w:t xml:space="preserve"> </w:t>
            </w:r>
            <w:proofErr w:type="spellStart"/>
            <w:r>
              <w:rPr>
                <w:b/>
                <w:bCs/>
                <w:sz w:val="20"/>
                <w:szCs w:val="20"/>
              </w:rPr>
              <w:t>blewuu</w:t>
            </w:r>
            <w:proofErr w:type="spellEnd"/>
            <w:r>
              <w:rPr>
                <w:b/>
                <w:bCs/>
                <w:sz w:val="20"/>
                <w:szCs w:val="20"/>
              </w:rPr>
              <w:t xml:space="preserve"> </w:t>
            </w:r>
            <w:proofErr w:type="spellStart"/>
            <w:r>
              <w:rPr>
                <w:b/>
                <w:bCs/>
                <w:sz w:val="20"/>
                <w:szCs w:val="20"/>
              </w:rPr>
              <w:t>ŋutɔ</w:t>
            </w:r>
            <w:proofErr w:type="spellEnd"/>
          </w:p>
          <w:p w14:paraId="0E74B8A6" w14:textId="77777777" w:rsidR="003B0755" w:rsidRDefault="003B0755" w:rsidP="009A1A50">
            <w:pPr>
              <w:pStyle w:val="ResponseOption"/>
              <w:keepNext/>
            </w:pPr>
            <w:r>
              <w:t xml:space="preserve">☐ </w:t>
            </w:r>
            <w:proofErr w:type="gramStart"/>
            <w:r>
              <w:t>Ɛ̃  [</w:t>
            </w:r>
            <w:proofErr w:type="gramEnd"/>
            <w:r>
              <w:t>1]</w:t>
            </w:r>
          </w:p>
          <w:p w14:paraId="2EDC5EE5" w14:textId="77777777" w:rsidR="003B0755" w:rsidRDefault="003B0755" w:rsidP="009A1A50">
            <w:pPr>
              <w:pStyle w:val="ResponseOption"/>
              <w:keepNext/>
            </w:pPr>
            <w:r>
              <w:t xml:space="preserve">☐ </w:t>
            </w:r>
            <w:proofErr w:type="gramStart"/>
            <w:r>
              <w:t>Ao  [</w:t>
            </w:r>
            <w:proofErr w:type="gramEnd"/>
            <w:r>
              <w:t>0]</w:t>
            </w:r>
          </w:p>
          <w:p w14:paraId="57313F92"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7341B3A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FB7C8D" w14:paraId="3705382F" w14:textId="77777777" w:rsidTr="009A1A50">
        <w:trPr>
          <w:cantSplit/>
        </w:trPr>
        <w:tc>
          <w:tcPr>
            <w:tcW w:w="10224" w:type="dxa"/>
            <w:shd w:val="clear" w:color="auto" w:fill="EDF2F5"/>
            <w:tcMar>
              <w:top w:w="100" w:type="dxa"/>
              <w:left w:w="160" w:type="dxa"/>
              <w:bottom w:w="100" w:type="dxa"/>
              <w:right w:w="160" w:type="dxa"/>
            </w:tcMar>
          </w:tcPr>
          <w:p w14:paraId="3A951183" w14:textId="77777777" w:rsidR="003B0755" w:rsidRDefault="003B0755" w:rsidP="009A1A50">
            <w:pPr>
              <w:keepNext/>
              <w:spacing w:after="60"/>
            </w:pPr>
            <w:r>
              <w:rPr>
                <w:b/>
                <w:bCs/>
                <w:sz w:val="20"/>
                <w:szCs w:val="20"/>
              </w:rPr>
              <w:t xml:space="preserve">3. </w:t>
            </w:r>
            <w:proofErr w:type="spellStart"/>
            <w:r>
              <w:rPr>
                <w:b/>
                <w:bCs/>
                <w:sz w:val="20"/>
                <w:szCs w:val="20"/>
              </w:rPr>
              <w:t>Dɔwɔmɔnu</w:t>
            </w:r>
            <w:proofErr w:type="spellEnd"/>
            <w:r>
              <w:rPr>
                <w:b/>
                <w:bCs/>
                <w:sz w:val="20"/>
                <w:szCs w:val="20"/>
              </w:rPr>
              <w:t xml:space="preserve"> </w:t>
            </w:r>
            <w:proofErr w:type="spellStart"/>
            <w:r>
              <w:rPr>
                <w:b/>
                <w:bCs/>
                <w:sz w:val="20"/>
                <w:szCs w:val="20"/>
              </w:rPr>
              <w:t>si</w:t>
            </w:r>
            <w:proofErr w:type="spellEnd"/>
            <w:r>
              <w:rPr>
                <w:b/>
                <w:bCs/>
                <w:sz w:val="20"/>
                <w:szCs w:val="20"/>
              </w:rPr>
              <w:t xml:space="preserve"> to </w:t>
            </w:r>
            <w:proofErr w:type="spellStart"/>
            <w:r>
              <w:rPr>
                <w:b/>
                <w:bCs/>
                <w:sz w:val="20"/>
                <w:szCs w:val="20"/>
              </w:rPr>
              <w:t>vovototo</w:t>
            </w:r>
            <w:proofErr w:type="spellEnd"/>
            <w:r>
              <w:rPr>
                <w:b/>
                <w:bCs/>
                <w:sz w:val="20"/>
                <w:szCs w:val="20"/>
              </w:rPr>
              <w:t xml:space="preserve"> </w:t>
            </w:r>
            <w:proofErr w:type="spellStart"/>
            <w:r>
              <w:rPr>
                <w:b/>
                <w:bCs/>
                <w:sz w:val="20"/>
                <w:szCs w:val="20"/>
              </w:rPr>
              <w:t>akpa</w:t>
            </w:r>
            <w:proofErr w:type="spellEnd"/>
          </w:p>
          <w:p w14:paraId="03CDA955" w14:textId="77777777" w:rsidR="003B0755" w:rsidRDefault="003B0755" w:rsidP="009A1A50">
            <w:pPr>
              <w:pStyle w:val="ResponseOption"/>
              <w:keepNext/>
            </w:pPr>
            <w:r>
              <w:t xml:space="preserve">☐ </w:t>
            </w:r>
            <w:proofErr w:type="gramStart"/>
            <w:r>
              <w:t>Ɛ̃  [</w:t>
            </w:r>
            <w:proofErr w:type="gramEnd"/>
            <w:r>
              <w:t>1]</w:t>
            </w:r>
          </w:p>
          <w:p w14:paraId="03E5D416" w14:textId="77777777" w:rsidR="003B0755" w:rsidRDefault="003B0755" w:rsidP="009A1A50">
            <w:pPr>
              <w:pStyle w:val="ResponseOption"/>
              <w:keepNext/>
            </w:pPr>
            <w:r>
              <w:t xml:space="preserve">☐ </w:t>
            </w:r>
            <w:proofErr w:type="gramStart"/>
            <w:r>
              <w:t>Ao  [</w:t>
            </w:r>
            <w:proofErr w:type="gramEnd"/>
            <w:r>
              <w:t>0]</w:t>
            </w:r>
          </w:p>
          <w:p w14:paraId="2305F7EE"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5E492AE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112782A" w14:textId="77777777" w:rsidTr="009A1A50">
        <w:trPr>
          <w:cantSplit/>
        </w:trPr>
        <w:tc>
          <w:tcPr>
            <w:tcW w:w="10224" w:type="dxa"/>
            <w:shd w:val="clear" w:color="auto" w:fill="EDF2F5"/>
            <w:tcMar>
              <w:top w:w="100" w:type="dxa"/>
              <w:left w:w="160" w:type="dxa"/>
              <w:bottom w:w="100" w:type="dxa"/>
              <w:right w:w="160" w:type="dxa"/>
            </w:tcMar>
          </w:tcPr>
          <w:p w14:paraId="3800CDB8" w14:textId="77777777" w:rsidR="003B0755" w:rsidRPr="003B0755" w:rsidRDefault="003B0755" w:rsidP="009A1A50">
            <w:pPr>
              <w:keepNext/>
              <w:spacing w:after="60"/>
              <w:rPr>
                <w:lang w:val="en-GH"/>
              </w:rPr>
            </w:pPr>
            <w:r w:rsidRPr="003B0755">
              <w:rPr>
                <w:b/>
                <w:bCs/>
                <w:sz w:val="20"/>
                <w:szCs w:val="20"/>
                <w:lang w:val="en-GH"/>
              </w:rPr>
              <w:lastRenderedPageBreak/>
              <w:t xml:space="preserve">4. </w:t>
            </w:r>
            <w:proofErr w:type="spellStart"/>
            <w:r w:rsidRPr="003B0755">
              <w:rPr>
                <w:b/>
                <w:bCs/>
                <w:sz w:val="20"/>
                <w:szCs w:val="20"/>
                <w:lang w:val="en-GH"/>
              </w:rPr>
              <w:t>Dɔwɔmɔnu</w:t>
            </w:r>
            <w:proofErr w:type="spellEnd"/>
            <w:r w:rsidRPr="003B0755">
              <w:rPr>
                <w:b/>
                <w:bCs/>
                <w:sz w:val="20"/>
                <w:szCs w:val="20"/>
                <w:lang w:val="en-GH"/>
              </w:rPr>
              <w:t xml:space="preserv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xɔ</w:t>
            </w:r>
            <w:proofErr w:type="spellEnd"/>
            <w:r w:rsidRPr="003B0755">
              <w:rPr>
                <w:b/>
                <w:bCs/>
                <w:sz w:val="20"/>
                <w:szCs w:val="20"/>
                <w:lang w:val="en-GH"/>
              </w:rPr>
              <w:t xml:space="preserve"> </w:t>
            </w:r>
            <w:proofErr w:type="spellStart"/>
            <w:r w:rsidRPr="003B0755">
              <w:rPr>
                <w:b/>
                <w:bCs/>
                <w:sz w:val="20"/>
                <w:szCs w:val="20"/>
                <w:lang w:val="en-GH"/>
              </w:rPr>
              <w:t>ɣeyiɣi</w:t>
            </w:r>
            <w:proofErr w:type="spellEnd"/>
            <w:r w:rsidRPr="003B0755">
              <w:rPr>
                <w:b/>
                <w:bCs/>
                <w:sz w:val="20"/>
                <w:szCs w:val="20"/>
                <w:lang w:val="en-GH"/>
              </w:rPr>
              <w:t xml:space="preserve"> </w:t>
            </w:r>
            <w:proofErr w:type="spellStart"/>
            <w:r w:rsidRPr="003B0755">
              <w:rPr>
                <w:b/>
                <w:bCs/>
                <w:sz w:val="20"/>
                <w:szCs w:val="20"/>
                <w:lang w:val="en-GH"/>
              </w:rPr>
              <w:t>didi</w:t>
            </w:r>
            <w:proofErr w:type="spellEnd"/>
            <w:r w:rsidRPr="003B0755">
              <w:rPr>
                <w:b/>
                <w:bCs/>
                <w:sz w:val="20"/>
                <w:szCs w:val="20"/>
                <w:lang w:val="en-GH"/>
              </w:rPr>
              <w:t xml:space="preserve"> </w:t>
            </w:r>
            <w:proofErr w:type="spellStart"/>
            <w:r w:rsidRPr="003B0755">
              <w:rPr>
                <w:b/>
                <w:bCs/>
                <w:sz w:val="20"/>
                <w:szCs w:val="20"/>
                <w:lang w:val="en-GH"/>
              </w:rPr>
              <w:t>akpa</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si</w:t>
            </w:r>
            <w:proofErr w:type="spellEnd"/>
            <w:r w:rsidRPr="003B0755">
              <w:rPr>
                <w:b/>
                <w:bCs/>
                <w:sz w:val="20"/>
                <w:szCs w:val="20"/>
                <w:lang w:val="en-GH"/>
              </w:rPr>
              <w:t xml:space="preserve"> me </w:t>
            </w:r>
            <w:proofErr w:type="spellStart"/>
            <w:r w:rsidRPr="003B0755">
              <w:rPr>
                <w:b/>
                <w:bCs/>
                <w:sz w:val="20"/>
                <w:szCs w:val="20"/>
                <w:lang w:val="en-GH"/>
              </w:rPr>
              <w:t>afɔɖeɖe</w:t>
            </w:r>
            <w:proofErr w:type="spellEnd"/>
            <w:r w:rsidRPr="003B0755">
              <w:rPr>
                <w:b/>
                <w:bCs/>
                <w:sz w:val="20"/>
                <w:szCs w:val="20"/>
                <w:lang w:val="en-GH"/>
              </w:rPr>
              <w:t xml:space="preserve"> </w:t>
            </w:r>
            <w:proofErr w:type="spellStart"/>
            <w:r w:rsidRPr="003B0755">
              <w:rPr>
                <w:b/>
                <w:bCs/>
                <w:sz w:val="20"/>
                <w:szCs w:val="20"/>
                <w:lang w:val="en-GH"/>
              </w:rPr>
              <w:t>geɖe</w:t>
            </w:r>
            <w:proofErr w:type="spellEnd"/>
            <w:r w:rsidRPr="003B0755">
              <w:rPr>
                <w:b/>
                <w:bCs/>
                <w:sz w:val="20"/>
                <w:szCs w:val="20"/>
                <w:lang w:val="en-GH"/>
              </w:rPr>
              <w:t xml:space="preserve"> </w:t>
            </w:r>
            <w:proofErr w:type="spellStart"/>
            <w:r w:rsidRPr="003B0755">
              <w:rPr>
                <w:b/>
                <w:bCs/>
                <w:sz w:val="20"/>
                <w:szCs w:val="20"/>
                <w:lang w:val="en-GH"/>
              </w:rPr>
              <w:t>akpa</w:t>
            </w:r>
            <w:proofErr w:type="spellEnd"/>
            <w:r w:rsidRPr="003B0755">
              <w:rPr>
                <w:b/>
                <w:bCs/>
                <w:sz w:val="20"/>
                <w:szCs w:val="20"/>
                <w:lang w:val="en-GH"/>
              </w:rPr>
              <w:t xml:space="preserve"> le</w:t>
            </w:r>
          </w:p>
          <w:p w14:paraId="11E0DCD8" w14:textId="77777777" w:rsidR="003B0755" w:rsidRDefault="003B0755" w:rsidP="009A1A50">
            <w:pPr>
              <w:pStyle w:val="ResponseOption"/>
              <w:keepNext/>
            </w:pPr>
            <w:r>
              <w:t xml:space="preserve">☐ </w:t>
            </w:r>
            <w:proofErr w:type="gramStart"/>
            <w:r>
              <w:t>Ɛ̃  [</w:t>
            </w:r>
            <w:proofErr w:type="gramEnd"/>
            <w:r>
              <w:t>1]</w:t>
            </w:r>
          </w:p>
          <w:p w14:paraId="7A850B81" w14:textId="77777777" w:rsidR="003B0755" w:rsidRDefault="003B0755" w:rsidP="009A1A50">
            <w:pPr>
              <w:pStyle w:val="ResponseOption"/>
              <w:keepNext/>
            </w:pPr>
            <w:r>
              <w:t xml:space="preserve">☐ </w:t>
            </w:r>
            <w:proofErr w:type="gramStart"/>
            <w:r>
              <w:t>Ao  [</w:t>
            </w:r>
            <w:proofErr w:type="gramEnd"/>
            <w:r>
              <w:t>0]</w:t>
            </w:r>
          </w:p>
          <w:p w14:paraId="5D17472D"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1C98D5E7"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7DD7E32D" w14:textId="77777777" w:rsidTr="009A1A50">
        <w:trPr>
          <w:cantSplit/>
        </w:trPr>
        <w:tc>
          <w:tcPr>
            <w:tcW w:w="10224" w:type="dxa"/>
            <w:shd w:val="clear" w:color="auto" w:fill="EDF2F5"/>
            <w:tcMar>
              <w:top w:w="100" w:type="dxa"/>
              <w:left w:w="160" w:type="dxa"/>
              <w:bottom w:w="100" w:type="dxa"/>
              <w:right w:w="160" w:type="dxa"/>
            </w:tcMar>
          </w:tcPr>
          <w:p w14:paraId="2E52AEF3" w14:textId="77777777" w:rsidR="003B0755" w:rsidRPr="003B0755" w:rsidRDefault="003B0755" w:rsidP="009A1A50">
            <w:pPr>
              <w:keepNext/>
              <w:spacing w:after="60"/>
              <w:rPr>
                <w:lang w:val="en-GH"/>
              </w:rPr>
            </w:pPr>
            <w:r w:rsidRPr="003B0755">
              <w:rPr>
                <w:b/>
                <w:bCs/>
                <w:sz w:val="20"/>
                <w:szCs w:val="20"/>
                <w:lang w:val="en-GH"/>
              </w:rPr>
              <w:t xml:space="preserve">5. Fe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xexe</w:t>
            </w:r>
            <w:proofErr w:type="spellEnd"/>
            <w:r w:rsidRPr="003B0755">
              <w:rPr>
                <w:b/>
                <w:bCs/>
                <w:sz w:val="20"/>
                <w:szCs w:val="20"/>
                <w:lang w:val="en-GH"/>
              </w:rPr>
              <w:t xml:space="preserve"> </w:t>
            </w:r>
            <w:proofErr w:type="spellStart"/>
            <w:r w:rsidRPr="003B0755">
              <w:rPr>
                <w:b/>
                <w:bCs/>
                <w:sz w:val="20"/>
                <w:szCs w:val="20"/>
                <w:lang w:val="en-GH"/>
              </w:rPr>
              <w:t>sesẽ</w:t>
            </w:r>
            <w:proofErr w:type="spellEnd"/>
          </w:p>
          <w:p w14:paraId="350E6450" w14:textId="77777777" w:rsidR="003B0755" w:rsidRDefault="003B0755" w:rsidP="009A1A50">
            <w:pPr>
              <w:pStyle w:val="ResponseOption"/>
              <w:keepNext/>
            </w:pPr>
            <w:r>
              <w:t xml:space="preserve">☐ </w:t>
            </w:r>
            <w:proofErr w:type="gramStart"/>
            <w:r>
              <w:t>Ɛ̃  [</w:t>
            </w:r>
            <w:proofErr w:type="gramEnd"/>
            <w:r>
              <w:t>1]</w:t>
            </w:r>
          </w:p>
          <w:p w14:paraId="042B2835" w14:textId="77777777" w:rsidR="003B0755" w:rsidRDefault="003B0755" w:rsidP="009A1A50">
            <w:pPr>
              <w:pStyle w:val="ResponseOption"/>
              <w:keepNext/>
            </w:pPr>
            <w:r>
              <w:t xml:space="preserve">☐ </w:t>
            </w:r>
            <w:proofErr w:type="gramStart"/>
            <w:r>
              <w:t>Ao  [</w:t>
            </w:r>
            <w:proofErr w:type="gramEnd"/>
            <w:r>
              <w:t>0]</w:t>
            </w:r>
          </w:p>
          <w:p w14:paraId="06B23640"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5E3342D0"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C2F2AC3" w14:textId="77777777" w:rsidTr="009A1A50">
        <w:trPr>
          <w:cantSplit/>
        </w:trPr>
        <w:tc>
          <w:tcPr>
            <w:tcW w:w="10224" w:type="dxa"/>
            <w:shd w:val="clear" w:color="auto" w:fill="EDF2F5"/>
            <w:tcMar>
              <w:top w:w="100" w:type="dxa"/>
              <w:left w:w="160" w:type="dxa"/>
              <w:bottom w:w="100" w:type="dxa"/>
              <w:right w:w="160" w:type="dxa"/>
            </w:tcMar>
          </w:tcPr>
          <w:p w14:paraId="6F96FD00" w14:textId="77777777" w:rsidR="003B0755" w:rsidRPr="003B0755" w:rsidRDefault="003B0755" w:rsidP="009A1A50">
            <w:pPr>
              <w:keepNext/>
              <w:spacing w:after="60"/>
              <w:rPr>
                <w:lang w:val="en-GH"/>
              </w:rPr>
            </w:pPr>
            <w:r w:rsidRPr="003B0755">
              <w:rPr>
                <w:b/>
                <w:bCs/>
                <w:sz w:val="20"/>
                <w:szCs w:val="20"/>
                <w:lang w:val="en-GH"/>
              </w:rPr>
              <w:t xml:space="preserve">6. Gbe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wozã</w:t>
            </w:r>
            <w:proofErr w:type="spellEnd"/>
            <w:r w:rsidRPr="003B0755">
              <w:rPr>
                <w:b/>
                <w:bCs/>
                <w:sz w:val="20"/>
                <w:szCs w:val="20"/>
                <w:lang w:val="en-GH"/>
              </w:rPr>
              <w:t xml:space="preserve"> la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gɔmesese</w:t>
            </w:r>
            <w:proofErr w:type="spellEnd"/>
            <w:r w:rsidRPr="003B0755">
              <w:rPr>
                <w:b/>
                <w:bCs/>
                <w:sz w:val="20"/>
                <w:szCs w:val="20"/>
                <w:lang w:val="en-GH"/>
              </w:rPr>
              <w:t xml:space="preserve"> </w:t>
            </w:r>
            <w:proofErr w:type="spellStart"/>
            <w:r w:rsidRPr="003B0755">
              <w:rPr>
                <w:b/>
                <w:bCs/>
                <w:sz w:val="20"/>
                <w:szCs w:val="20"/>
                <w:lang w:val="en-GH"/>
              </w:rPr>
              <w:t>sesẽ</w:t>
            </w:r>
            <w:proofErr w:type="spellEnd"/>
          </w:p>
          <w:p w14:paraId="0E74E83B" w14:textId="77777777" w:rsidR="003B0755" w:rsidRDefault="003B0755" w:rsidP="009A1A50">
            <w:pPr>
              <w:pStyle w:val="ResponseOption"/>
              <w:keepNext/>
            </w:pPr>
            <w:r>
              <w:t xml:space="preserve">☐ </w:t>
            </w:r>
            <w:proofErr w:type="gramStart"/>
            <w:r>
              <w:t>Ɛ̃  [</w:t>
            </w:r>
            <w:proofErr w:type="gramEnd"/>
            <w:r>
              <w:t>1]</w:t>
            </w:r>
          </w:p>
          <w:p w14:paraId="35FDE365" w14:textId="77777777" w:rsidR="003B0755" w:rsidRDefault="003B0755" w:rsidP="009A1A50">
            <w:pPr>
              <w:pStyle w:val="ResponseOption"/>
              <w:keepNext/>
            </w:pPr>
            <w:r>
              <w:t xml:space="preserve">☐ </w:t>
            </w:r>
            <w:proofErr w:type="gramStart"/>
            <w:r>
              <w:t>Ao  [</w:t>
            </w:r>
            <w:proofErr w:type="gramEnd"/>
            <w:r>
              <w:t>0]</w:t>
            </w:r>
          </w:p>
          <w:p w14:paraId="680969DD"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48884EC2"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67A5C5B" w14:textId="77777777" w:rsidTr="009A1A50">
        <w:trPr>
          <w:cantSplit/>
        </w:trPr>
        <w:tc>
          <w:tcPr>
            <w:tcW w:w="10224" w:type="dxa"/>
            <w:shd w:val="clear" w:color="auto" w:fill="EDF2F5"/>
            <w:tcMar>
              <w:top w:w="100" w:type="dxa"/>
              <w:left w:w="160" w:type="dxa"/>
              <w:bottom w:w="100" w:type="dxa"/>
              <w:right w:w="160" w:type="dxa"/>
            </w:tcMar>
          </w:tcPr>
          <w:p w14:paraId="3042531A" w14:textId="77777777" w:rsidR="003B0755" w:rsidRPr="003B0755" w:rsidRDefault="003B0755" w:rsidP="009A1A50">
            <w:pPr>
              <w:keepNext/>
              <w:spacing w:after="60"/>
              <w:rPr>
                <w:lang w:val="en-GH"/>
              </w:rPr>
            </w:pPr>
            <w:r w:rsidRPr="003B0755">
              <w:rPr>
                <w:b/>
                <w:bCs/>
                <w:sz w:val="20"/>
                <w:szCs w:val="20"/>
                <w:lang w:val="en-GH"/>
              </w:rPr>
              <w:t xml:space="preserve">7. </w:t>
            </w:r>
            <w:proofErr w:type="spellStart"/>
            <w:r w:rsidRPr="003B0755">
              <w:rPr>
                <w:b/>
                <w:bCs/>
                <w:sz w:val="20"/>
                <w:szCs w:val="20"/>
                <w:lang w:val="en-GH"/>
              </w:rPr>
              <w:t>Wò</w:t>
            </w:r>
            <w:proofErr w:type="spellEnd"/>
            <w:r w:rsidRPr="003B0755">
              <w:rPr>
                <w:b/>
                <w:bCs/>
                <w:sz w:val="20"/>
                <w:szCs w:val="20"/>
                <w:lang w:val="en-GH"/>
              </w:rPr>
              <w:t xml:space="preserve"> </w:t>
            </w:r>
            <w:proofErr w:type="spellStart"/>
            <w:r w:rsidRPr="003B0755">
              <w:rPr>
                <w:b/>
                <w:bCs/>
                <w:sz w:val="20"/>
                <w:szCs w:val="20"/>
                <w:lang w:val="en-GH"/>
              </w:rPr>
              <w:t>amedzesi</w:t>
            </w:r>
            <w:proofErr w:type="spellEnd"/>
            <w:r w:rsidRPr="003B0755">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agbalẽ</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gabutu</w:t>
            </w:r>
            <w:proofErr w:type="spellEnd"/>
            <w:r w:rsidRPr="003B0755">
              <w:rPr>
                <w:b/>
                <w:bCs/>
                <w:sz w:val="20"/>
                <w:szCs w:val="20"/>
                <w:lang w:val="en-GH"/>
              </w:rPr>
              <w:t xml:space="preserve"> </w:t>
            </w:r>
            <w:proofErr w:type="spellStart"/>
            <w:r w:rsidRPr="003B0755">
              <w:rPr>
                <w:b/>
                <w:bCs/>
                <w:sz w:val="20"/>
                <w:szCs w:val="20"/>
                <w:lang w:val="en-GH"/>
              </w:rPr>
              <w:t>gblẽ</w:t>
            </w:r>
            <w:proofErr w:type="spellEnd"/>
            <w:r w:rsidRPr="003B0755">
              <w:rPr>
                <w:b/>
                <w:bCs/>
                <w:sz w:val="20"/>
                <w:szCs w:val="20"/>
                <w:lang w:val="en-GH"/>
              </w:rPr>
              <w:t xml:space="preserve">, </w:t>
            </w:r>
            <w:proofErr w:type="spellStart"/>
            <w:r w:rsidRPr="003B0755">
              <w:rPr>
                <w:b/>
                <w:bCs/>
                <w:sz w:val="20"/>
                <w:szCs w:val="20"/>
                <w:lang w:val="en-GH"/>
              </w:rPr>
              <w:t>eƒe</w:t>
            </w:r>
            <w:proofErr w:type="spellEnd"/>
            <w:r w:rsidRPr="003B0755">
              <w:rPr>
                <w:b/>
                <w:bCs/>
                <w:sz w:val="20"/>
                <w:szCs w:val="20"/>
                <w:lang w:val="en-GH"/>
              </w:rPr>
              <w:t xml:space="preserve"> </w:t>
            </w:r>
            <w:proofErr w:type="spellStart"/>
            <w:r w:rsidRPr="003B0755">
              <w:rPr>
                <w:b/>
                <w:bCs/>
                <w:sz w:val="20"/>
                <w:szCs w:val="20"/>
                <w:lang w:val="en-GH"/>
              </w:rPr>
              <w:t>ɣeyiɣi</w:t>
            </w:r>
            <w:proofErr w:type="spellEnd"/>
            <w:r w:rsidRPr="003B0755">
              <w:rPr>
                <w:b/>
                <w:bCs/>
                <w:sz w:val="20"/>
                <w:szCs w:val="20"/>
                <w:lang w:val="en-GH"/>
              </w:rPr>
              <w:t xml:space="preserve"> </w:t>
            </w:r>
            <w:proofErr w:type="spellStart"/>
            <w:r w:rsidRPr="003B0755">
              <w:rPr>
                <w:b/>
                <w:bCs/>
                <w:sz w:val="20"/>
                <w:szCs w:val="20"/>
                <w:lang w:val="en-GH"/>
              </w:rPr>
              <w:t>te</w:t>
            </w:r>
            <w:proofErr w:type="spellEnd"/>
            <w:r w:rsidRPr="003B0755">
              <w:rPr>
                <w:b/>
                <w:bCs/>
                <w:sz w:val="20"/>
                <w:szCs w:val="20"/>
                <w:lang w:val="en-GH"/>
              </w:rPr>
              <w:t xml:space="preserve"> </w:t>
            </w:r>
            <w:proofErr w:type="spellStart"/>
            <w:r w:rsidRPr="003B0755">
              <w:rPr>
                <w:b/>
                <w:bCs/>
                <w:sz w:val="20"/>
                <w:szCs w:val="20"/>
                <w:lang w:val="en-GH"/>
              </w:rPr>
              <w:t>ŋu</w:t>
            </w:r>
            <w:proofErr w:type="spellEnd"/>
            <w:r w:rsidRPr="003B0755">
              <w:rPr>
                <w:b/>
                <w:bCs/>
                <w:sz w:val="20"/>
                <w:szCs w:val="20"/>
                <w:lang w:val="en-GH"/>
              </w:rPr>
              <w:t xml:space="preserve">, </w:t>
            </w:r>
            <w:proofErr w:type="spellStart"/>
            <w:r w:rsidRPr="003B0755">
              <w:rPr>
                <w:b/>
                <w:bCs/>
                <w:sz w:val="20"/>
                <w:szCs w:val="20"/>
                <w:lang w:val="en-GH"/>
              </w:rPr>
              <w:t>wotu</w:t>
            </w:r>
            <w:proofErr w:type="spellEnd"/>
            <w:r w:rsidRPr="003B0755">
              <w:rPr>
                <w:b/>
                <w:bCs/>
                <w:sz w:val="20"/>
                <w:szCs w:val="20"/>
                <w:lang w:val="en-GH"/>
              </w:rPr>
              <w:t xml:space="preserve"> </w:t>
            </w:r>
            <w:proofErr w:type="spellStart"/>
            <w:r w:rsidRPr="003B0755">
              <w:rPr>
                <w:b/>
                <w:bCs/>
                <w:sz w:val="20"/>
                <w:szCs w:val="20"/>
                <w:lang w:val="en-GH"/>
              </w:rPr>
              <w:t>eŋu</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wogbe</w:t>
            </w:r>
            <w:proofErr w:type="spellEnd"/>
          </w:p>
          <w:p w14:paraId="7B7AD220" w14:textId="77777777" w:rsidR="003B0755" w:rsidRDefault="003B0755" w:rsidP="009A1A50">
            <w:pPr>
              <w:pStyle w:val="ResponseOption"/>
              <w:keepNext/>
            </w:pPr>
            <w:r>
              <w:t xml:space="preserve">☐ </w:t>
            </w:r>
            <w:proofErr w:type="gramStart"/>
            <w:r>
              <w:t>Ɛ̃  [</w:t>
            </w:r>
            <w:proofErr w:type="gramEnd"/>
            <w:r>
              <w:t>1]</w:t>
            </w:r>
          </w:p>
          <w:p w14:paraId="31DC12FB" w14:textId="77777777" w:rsidR="003B0755" w:rsidRDefault="003B0755" w:rsidP="009A1A50">
            <w:pPr>
              <w:pStyle w:val="ResponseOption"/>
              <w:keepNext/>
            </w:pPr>
            <w:r>
              <w:t xml:space="preserve">☐ </w:t>
            </w:r>
            <w:proofErr w:type="gramStart"/>
            <w:r>
              <w:t>Ao  [</w:t>
            </w:r>
            <w:proofErr w:type="gramEnd"/>
            <w:r>
              <w:t>0]</w:t>
            </w:r>
          </w:p>
          <w:p w14:paraId="62D0FCAD"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1F35CAE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A1F593F" w14:textId="77777777" w:rsidTr="009A1A50">
        <w:trPr>
          <w:cantSplit/>
        </w:trPr>
        <w:tc>
          <w:tcPr>
            <w:tcW w:w="10224" w:type="dxa"/>
            <w:shd w:val="clear" w:color="auto" w:fill="EDF2F5"/>
            <w:tcMar>
              <w:top w:w="100" w:type="dxa"/>
              <w:left w:w="160" w:type="dxa"/>
              <w:bottom w:w="100" w:type="dxa"/>
              <w:right w:w="160" w:type="dxa"/>
            </w:tcMar>
          </w:tcPr>
          <w:p w14:paraId="6DB6C4F4" w14:textId="77777777" w:rsidR="003B0755" w:rsidRPr="003B0755" w:rsidRDefault="003B0755" w:rsidP="009A1A50">
            <w:pPr>
              <w:keepNext/>
              <w:spacing w:after="60"/>
              <w:rPr>
                <w:lang w:val="en-GH"/>
              </w:rPr>
            </w:pPr>
            <w:r w:rsidRPr="003B0755">
              <w:rPr>
                <w:b/>
                <w:bCs/>
                <w:sz w:val="20"/>
                <w:szCs w:val="20"/>
                <w:lang w:val="en-GH"/>
              </w:rPr>
              <w:t xml:space="preserve">8. </w:t>
            </w:r>
            <w:proofErr w:type="spellStart"/>
            <w:r w:rsidRPr="003B0755">
              <w:rPr>
                <w:b/>
                <w:bCs/>
                <w:sz w:val="20"/>
                <w:szCs w:val="20"/>
                <w:lang w:val="en-GH"/>
              </w:rPr>
              <w:t>Wò</w:t>
            </w:r>
            <w:proofErr w:type="spellEnd"/>
            <w:r w:rsidRPr="003B0755">
              <w:rPr>
                <w:b/>
                <w:bCs/>
                <w:sz w:val="20"/>
                <w:szCs w:val="20"/>
                <w:lang w:val="en-GH"/>
              </w:rPr>
              <w:t xml:space="preserve"> </w:t>
            </w:r>
            <w:proofErr w:type="spellStart"/>
            <w:r w:rsidRPr="003B0755">
              <w:rPr>
                <w:b/>
                <w:bCs/>
                <w:sz w:val="20"/>
                <w:szCs w:val="20"/>
                <w:lang w:val="en-GH"/>
              </w:rPr>
              <w:t>mɔ</w:t>
            </w:r>
            <w:proofErr w:type="spellEnd"/>
            <w:r w:rsidRPr="003B0755">
              <w:rPr>
                <w:b/>
                <w:bCs/>
                <w:sz w:val="20"/>
                <w:szCs w:val="20"/>
                <w:lang w:val="en-GH"/>
              </w:rPr>
              <w:t xml:space="preserve">̃ </w:t>
            </w:r>
            <w:proofErr w:type="spellStart"/>
            <w:r w:rsidRPr="003B0755">
              <w:rPr>
                <w:b/>
                <w:bCs/>
                <w:sz w:val="20"/>
                <w:szCs w:val="20"/>
                <w:lang w:val="en-GH"/>
              </w:rPr>
              <w:t>mesɔ</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dɔwɔmɔnu</w:t>
            </w:r>
            <w:proofErr w:type="spellEnd"/>
            <w:r w:rsidRPr="003B0755">
              <w:rPr>
                <w:b/>
                <w:bCs/>
                <w:sz w:val="20"/>
                <w:szCs w:val="20"/>
                <w:lang w:val="en-GH"/>
              </w:rPr>
              <w:t xml:space="preserve"> la o</w:t>
            </w:r>
          </w:p>
          <w:p w14:paraId="17AEC333" w14:textId="77777777" w:rsidR="003B0755" w:rsidRDefault="003B0755" w:rsidP="009A1A50">
            <w:pPr>
              <w:pStyle w:val="ResponseOption"/>
              <w:keepNext/>
            </w:pPr>
            <w:r>
              <w:t xml:space="preserve">☐ </w:t>
            </w:r>
            <w:proofErr w:type="gramStart"/>
            <w:r>
              <w:t>Ɛ̃  [</w:t>
            </w:r>
            <w:proofErr w:type="gramEnd"/>
            <w:r>
              <w:t>1]</w:t>
            </w:r>
          </w:p>
          <w:p w14:paraId="26832710" w14:textId="77777777" w:rsidR="003B0755" w:rsidRDefault="003B0755" w:rsidP="009A1A50">
            <w:pPr>
              <w:pStyle w:val="ResponseOption"/>
              <w:keepNext/>
            </w:pPr>
            <w:r>
              <w:t xml:space="preserve">☐ </w:t>
            </w:r>
            <w:proofErr w:type="gramStart"/>
            <w:r>
              <w:t>Ao  [</w:t>
            </w:r>
            <w:proofErr w:type="gramEnd"/>
            <w:r>
              <w:t>0]</w:t>
            </w:r>
          </w:p>
          <w:p w14:paraId="107E58BF"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7FAFB91F"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96255B0" w14:textId="77777777" w:rsidTr="009A1A50">
        <w:trPr>
          <w:cantSplit/>
        </w:trPr>
        <w:tc>
          <w:tcPr>
            <w:tcW w:w="10224" w:type="dxa"/>
            <w:shd w:val="clear" w:color="auto" w:fill="EDF2F5"/>
            <w:tcMar>
              <w:top w:w="100" w:type="dxa"/>
              <w:left w:w="160" w:type="dxa"/>
              <w:bottom w:w="100" w:type="dxa"/>
              <w:right w:w="160" w:type="dxa"/>
            </w:tcMar>
          </w:tcPr>
          <w:p w14:paraId="135DE867" w14:textId="77777777" w:rsidR="003B0755" w:rsidRPr="003B0755" w:rsidRDefault="003B0755" w:rsidP="009A1A50">
            <w:pPr>
              <w:keepNext/>
              <w:spacing w:after="60"/>
              <w:rPr>
                <w:lang w:val="en-GH"/>
              </w:rPr>
            </w:pPr>
            <w:r w:rsidRPr="003B0755">
              <w:rPr>
                <w:b/>
                <w:bCs/>
                <w:sz w:val="20"/>
                <w:szCs w:val="20"/>
                <w:lang w:val="en-GH"/>
              </w:rPr>
              <w:t xml:space="preserve">9. </w:t>
            </w:r>
            <w:proofErr w:type="spellStart"/>
            <w:r w:rsidRPr="003B0755">
              <w:rPr>
                <w:b/>
                <w:bCs/>
                <w:sz w:val="20"/>
                <w:szCs w:val="20"/>
                <w:lang w:val="en-GH"/>
              </w:rPr>
              <w:t>Dzimaɖi</w:t>
            </w:r>
            <w:proofErr w:type="spellEnd"/>
            <w:r w:rsidRPr="003B0755">
              <w:rPr>
                <w:b/>
                <w:bCs/>
                <w:sz w:val="20"/>
                <w:szCs w:val="20"/>
                <w:lang w:val="en-GH"/>
              </w:rPr>
              <w:t xml:space="preserve"> </w:t>
            </w:r>
            <w:proofErr w:type="spellStart"/>
            <w:r w:rsidRPr="003B0755">
              <w:rPr>
                <w:b/>
                <w:bCs/>
                <w:sz w:val="20"/>
                <w:szCs w:val="20"/>
                <w:lang w:val="en-GH"/>
              </w:rPr>
              <w:t>tso</w:t>
            </w:r>
            <w:proofErr w:type="spellEnd"/>
            <w:r w:rsidRPr="003B0755">
              <w:rPr>
                <w:b/>
                <w:bCs/>
                <w:sz w:val="20"/>
                <w:szCs w:val="20"/>
                <w:lang w:val="en-GH"/>
              </w:rPr>
              <w:t xml:space="preserve"> </w:t>
            </w:r>
            <w:proofErr w:type="spellStart"/>
            <w:r w:rsidRPr="003B0755">
              <w:rPr>
                <w:b/>
                <w:bCs/>
                <w:sz w:val="20"/>
                <w:szCs w:val="20"/>
                <w:lang w:val="en-GH"/>
              </w:rPr>
              <w:t>wò</w:t>
            </w:r>
            <w:proofErr w:type="spellEnd"/>
            <w:r w:rsidRPr="003B0755">
              <w:rPr>
                <w:b/>
                <w:bCs/>
                <w:sz w:val="20"/>
                <w:szCs w:val="20"/>
                <w:lang w:val="en-GH"/>
              </w:rPr>
              <w:t xml:space="preserve"> </w:t>
            </w:r>
            <w:proofErr w:type="spellStart"/>
            <w:r w:rsidRPr="003B0755">
              <w:rPr>
                <w:b/>
                <w:bCs/>
                <w:sz w:val="20"/>
                <w:szCs w:val="20"/>
                <w:lang w:val="en-GH"/>
              </w:rPr>
              <w:t>ŋutɔ</w:t>
            </w:r>
            <w:proofErr w:type="spellEnd"/>
            <w:r w:rsidRPr="003B0755">
              <w:rPr>
                <w:b/>
                <w:bCs/>
                <w:sz w:val="20"/>
                <w:szCs w:val="20"/>
                <w:lang w:val="en-GH"/>
              </w:rPr>
              <w:t xml:space="preserve">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nyatakaka</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ga </w:t>
            </w:r>
            <w:proofErr w:type="spellStart"/>
            <w:r w:rsidRPr="003B0755">
              <w:rPr>
                <w:b/>
                <w:bCs/>
                <w:sz w:val="20"/>
                <w:szCs w:val="20"/>
                <w:lang w:val="en-GH"/>
              </w:rPr>
              <w:t>ƒe</w:t>
            </w:r>
            <w:proofErr w:type="spellEnd"/>
            <w:r w:rsidRPr="003B0755">
              <w:rPr>
                <w:b/>
                <w:bCs/>
                <w:sz w:val="20"/>
                <w:szCs w:val="20"/>
                <w:lang w:val="en-GH"/>
              </w:rPr>
              <w:t xml:space="preserve"> </w:t>
            </w:r>
            <w:proofErr w:type="spellStart"/>
            <w:r w:rsidRPr="003B0755">
              <w:rPr>
                <w:b/>
                <w:bCs/>
                <w:sz w:val="20"/>
                <w:szCs w:val="20"/>
                <w:lang w:val="en-GH"/>
              </w:rPr>
              <w:t>dedienɔnɔ</w:t>
            </w:r>
            <w:proofErr w:type="spellEnd"/>
            <w:r w:rsidRPr="003B0755">
              <w:rPr>
                <w:b/>
                <w:bCs/>
                <w:sz w:val="20"/>
                <w:szCs w:val="20"/>
                <w:lang w:val="en-GH"/>
              </w:rPr>
              <w:t xml:space="preserve"> </w:t>
            </w:r>
            <w:proofErr w:type="spellStart"/>
            <w:r w:rsidRPr="003B0755">
              <w:rPr>
                <w:b/>
                <w:bCs/>
                <w:sz w:val="20"/>
                <w:szCs w:val="20"/>
                <w:lang w:val="en-GH"/>
              </w:rPr>
              <w:t>ŋuti</w:t>
            </w:r>
            <w:proofErr w:type="spellEnd"/>
          </w:p>
          <w:p w14:paraId="14A980ED" w14:textId="77777777" w:rsidR="003B0755" w:rsidRDefault="003B0755" w:rsidP="009A1A50">
            <w:pPr>
              <w:pStyle w:val="ResponseOption"/>
              <w:keepNext/>
            </w:pPr>
            <w:r>
              <w:t xml:space="preserve">☐ </w:t>
            </w:r>
            <w:proofErr w:type="gramStart"/>
            <w:r>
              <w:t>Ɛ̃  [</w:t>
            </w:r>
            <w:proofErr w:type="gramEnd"/>
            <w:r>
              <w:t>1]</w:t>
            </w:r>
          </w:p>
          <w:p w14:paraId="45C3BED7" w14:textId="77777777" w:rsidR="003B0755" w:rsidRDefault="003B0755" w:rsidP="009A1A50">
            <w:pPr>
              <w:pStyle w:val="ResponseOption"/>
              <w:keepNext/>
            </w:pPr>
            <w:r>
              <w:t xml:space="preserve">☐ </w:t>
            </w:r>
            <w:proofErr w:type="gramStart"/>
            <w:r>
              <w:t>Ao  [</w:t>
            </w:r>
            <w:proofErr w:type="gramEnd"/>
            <w:r>
              <w:t>0]</w:t>
            </w:r>
          </w:p>
          <w:p w14:paraId="017D2789" w14:textId="77777777" w:rsidR="003B0755" w:rsidRDefault="003B0755" w:rsidP="009A1A50">
            <w:pPr>
              <w:pStyle w:val="ResponseOption"/>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tc>
      </w:tr>
    </w:tbl>
    <w:p w14:paraId="0C7E0D25" w14:textId="77777777" w:rsidR="003B0755" w:rsidRPr="003B0755" w:rsidRDefault="003B0755" w:rsidP="003B0755">
      <w:pPr>
        <w:spacing w:after="60"/>
        <w:rPr>
          <w:lang w:val="en-GH"/>
        </w:rPr>
      </w:pPr>
    </w:p>
    <w:p w14:paraId="5ACAF8F7"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F687DDC" w14:textId="77777777" w:rsidTr="009A1A50">
        <w:trPr>
          <w:cantSplit/>
        </w:trPr>
        <w:tc>
          <w:tcPr>
            <w:tcW w:w="10224" w:type="dxa"/>
            <w:shd w:val="clear" w:color="auto" w:fill="123B5D"/>
            <w:tcMar>
              <w:top w:w="100" w:type="dxa"/>
              <w:left w:w="160" w:type="dxa"/>
              <w:bottom w:w="100" w:type="dxa"/>
              <w:right w:w="160" w:type="dxa"/>
            </w:tcMar>
          </w:tcPr>
          <w:p w14:paraId="37BE023C" w14:textId="77777777" w:rsidR="003B0755" w:rsidRPr="003B0755" w:rsidRDefault="003B0755" w:rsidP="009A1A50">
            <w:pPr>
              <w:keepNext/>
              <w:rPr>
                <w:lang w:val="en-GH"/>
              </w:rPr>
            </w:pPr>
            <w:r w:rsidRPr="003B0755">
              <w:rPr>
                <w:b/>
                <w:bCs/>
                <w:color w:val="FFFFFF"/>
                <w:lang w:val="en-GH"/>
              </w:rPr>
              <w:t>G16</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3F4DB05C" w14:textId="77777777" w:rsidTr="009A1A50">
        <w:trPr>
          <w:cantSplit/>
        </w:trPr>
        <w:tc>
          <w:tcPr>
            <w:tcW w:w="10224" w:type="dxa"/>
            <w:shd w:val="clear" w:color="auto" w:fill="FFF4D6"/>
            <w:tcMar>
              <w:top w:w="100" w:type="dxa"/>
              <w:left w:w="160" w:type="dxa"/>
              <w:bottom w:w="100" w:type="dxa"/>
              <w:right w:w="160" w:type="dxa"/>
            </w:tcMar>
          </w:tcPr>
          <w:p w14:paraId="36B10E08" w14:textId="77777777" w:rsidR="003B0755" w:rsidRPr="003B0755" w:rsidRDefault="003B0755" w:rsidP="009A1A50">
            <w:pPr>
              <w:keepNext/>
              <w:spacing w:after="60"/>
              <w:rPr>
                <w:lang w:val="en-GH"/>
              </w:rPr>
            </w:pPr>
            <w:r w:rsidRPr="003B0755">
              <w:rPr>
                <w:lang w:val="en-GH"/>
              </w:rPr>
              <w:t xml:space="preserve">Le </w:t>
            </w:r>
            <w:proofErr w:type="spellStart"/>
            <w:r w:rsidRPr="003B0755">
              <w:rPr>
                <w:lang w:val="en-GH"/>
              </w:rPr>
              <w:t>kuxi</w:t>
            </w:r>
            <w:proofErr w:type="spellEnd"/>
            <w:r w:rsidRPr="003B0755">
              <w:rPr>
                <w:lang w:val="en-GH"/>
              </w:rPr>
              <w:t xml:space="preserve"> </w:t>
            </w:r>
            <w:proofErr w:type="spellStart"/>
            <w:r w:rsidRPr="003B0755">
              <w:rPr>
                <w:lang w:val="en-GH"/>
              </w:rPr>
              <w:t>siwo</w:t>
            </w:r>
            <w:proofErr w:type="spellEnd"/>
            <w:r w:rsidRPr="003B0755">
              <w:rPr>
                <w:lang w:val="en-GH"/>
              </w:rPr>
              <w:t xml:space="preserve"> </w:t>
            </w:r>
            <w:proofErr w:type="spellStart"/>
            <w:r w:rsidRPr="003B0755">
              <w:rPr>
                <w:lang w:val="en-GH"/>
              </w:rPr>
              <w:t>nègblɔ</w:t>
            </w:r>
            <w:proofErr w:type="spellEnd"/>
            <w:r w:rsidRPr="003B0755">
              <w:rPr>
                <w:lang w:val="en-GH"/>
              </w:rPr>
              <w:t xml:space="preserve"> </w:t>
            </w:r>
            <w:proofErr w:type="spellStart"/>
            <w:r w:rsidRPr="003B0755">
              <w:rPr>
                <w:lang w:val="en-GH"/>
              </w:rPr>
              <w:t>fifia</w:t>
            </w:r>
            <w:proofErr w:type="spellEnd"/>
            <w:r w:rsidRPr="003B0755">
              <w:rPr>
                <w:lang w:val="en-GH"/>
              </w:rPr>
              <w:t xml:space="preserve"> la dome </w:t>
            </w:r>
            <w:proofErr w:type="gramStart"/>
            <w:r w:rsidRPr="003B0755">
              <w:rPr>
                <w:lang w:val="en-GH"/>
              </w:rPr>
              <w:t xml:space="preserve">la,  </w:t>
            </w:r>
            <w:proofErr w:type="spellStart"/>
            <w:r w:rsidRPr="003B0755">
              <w:rPr>
                <w:lang w:val="en-GH"/>
              </w:rPr>
              <w:t>kae</w:t>
            </w:r>
            <w:proofErr w:type="spellEnd"/>
            <w:proofErr w:type="gramEnd"/>
            <w:r w:rsidRPr="003B0755">
              <w:rPr>
                <w:lang w:val="en-GH"/>
              </w:rPr>
              <w:t xml:space="preserve">  </w:t>
            </w:r>
            <w:proofErr w:type="spellStart"/>
            <w:r w:rsidRPr="003B0755">
              <w:rPr>
                <w:lang w:val="en-GH"/>
              </w:rPr>
              <w:t>sesẽ</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wu</w:t>
            </w:r>
            <w:proofErr w:type="spellEnd"/>
            <w:r w:rsidRPr="003B0755">
              <w:rPr>
                <w:lang w:val="en-GH"/>
              </w:rPr>
              <w:t xml:space="preserve">, eye nu </w:t>
            </w:r>
            <w:proofErr w:type="spellStart"/>
            <w:r w:rsidRPr="003B0755">
              <w:rPr>
                <w:lang w:val="en-GH"/>
              </w:rPr>
              <w:t>kae</w:t>
            </w:r>
            <w:proofErr w:type="spellEnd"/>
            <w:r w:rsidRPr="003B0755">
              <w:rPr>
                <w:lang w:val="en-GH"/>
              </w:rPr>
              <w:t xml:space="preserve"> </w:t>
            </w:r>
            <w:proofErr w:type="spellStart"/>
            <w:r w:rsidRPr="003B0755">
              <w:rPr>
                <w:lang w:val="en-GH"/>
              </w:rPr>
              <w:t>dzɔ</w:t>
            </w:r>
            <w:proofErr w:type="spellEnd"/>
            <w:r w:rsidRPr="003B0755">
              <w:rPr>
                <w:lang w:val="en-GH"/>
              </w:rPr>
              <w:t>?</w:t>
            </w:r>
          </w:p>
          <w:p w14:paraId="417409B8" w14:textId="77777777" w:rsidR="003B0755" w:rsidRPr="003B0755" w:rsidRDefault="003B0755" w:rsidP="009A1A50">
            <w:pPr>
              <w:keepNext/>
              <w:spacing w:after="40"/>
              <w:rPr>
                <w:lang w:val="en-GH"/>
              </w:rPr>
            </w:pPr>
            <w:proofErr w:type="spellStart"/>
            <w:r w:rsidRPr="003B0755">
              <w:rPr>
                <w:color w:val="607381"/>
                <w:sz w:val="18"/>
                <w:szCs w:val="18"/>
                <w:lang w:val="en-GH"/>
              </w:rPr>
              <w:t>Ɣeyiɣi</w:t>
            </w:r>
            <w:proofErr w:type="spellEnd"/>
            <w:r w:rsidRPr="003B0755">
              <w:rPr>
                <w:color w:val="607381"/>
                <w:sz w:val="18"/>
                <w:szCs w:val="18"/>
                <w:lang w:val="en-GH"/>
              </w:rPr>
              <w:t xml:space="preserve"> </w:t>
            </w:r>
            <w:proofErr w:type="spellStart"/>
            <w:r w:rsidRPr="003B0755">
              <w:rPr>
                <w:color w:val="607381"/>
                <w:sz w:val="18"/>
                <w:szCs w:val="18"/>
                <w:lang w:val="en-GH"/>
              </w:rPr>
              <w:t>si</w:t>
            </w:r>
            <w:proofErr w:type="spellEnd"/>
            <w:r w:rsidRPr="003B0755">
              <w:rPr>
                <w:color w:val="607381"/>
                <w:sz w:val="18"/>
                <w:szCs w:val="18"/>
                <w:lang w:val="en-GH"/>
              </w:rPr>
              <w:t xml:space="preserve"> </w:t>
            </w:r>
            <w:proofErr w:type="spellStart"/>
            <w:r w:rsidRPr="003B0755">
              <w:rPr>
                <w:color w:val="607381"/>
                <w:sz w:val="18"/>
                <w:szCs w:val="18"/>
                <w:lang w:val="en-GH"/>
              </w:rPr>
              <w:t>ŋu</w:t>
            </w:r>
            <w:proofErr w:type="spellEnd"/>
            <w:r w:rsidRPr="003B0755">
              <w:rPr>
                <w:color w:val="607381"/>
                <w:sz w:val="18"/>
                <w:szCs w:val="18"/>
                <w:lang w:val="en-GH"/>
              </w:rPr>
              <w:t xml:space="preserve"> </w:t>
            </w:r>
            <w:proofErr w:type="spellStart"/>
            <w:r w:rsidRPr="003B0755">
              <w:rPr>
                <w:color w:val="607381"/>
                <w:sz w:val="18"/>
                <w:szCs w:val="18"/>
                <w:lang w:val="en-GH"/>
              </w:rPr>
              <w:t>nàbu</w:t>
            </w:r>
            <w:proofErr w:type="spellEnd"/>
            <w:r w:rsidRPr="003B0755">
              <w:rPr>
                <w:color w:val="607381"/>
                <w:sz w:val="18"/>
                <w:szCs w:val="18"/>
                <w:lang w:val="en-GH"/>
              </w:rPr>
              <w:t xml:space="preserve">: </w:t>
            </w:r>
            <w:proofErr w:type="spellStart"/>
            <w:r w:rsidRPr="003B0755">
              <w:rPr>
                <w:color w:val="607381"/>
                <w:sz w:val="18"/>
                <w:szCs w:val="18"/>
                <w:lang w:val="en-GH"/>
              </w:rPr>
              <w:t>ɣleti</w:t>
            </w:r>
            <w:proofErr w:type="spellEnd"/>
            <w:r w:rsidRPr="003B0755">
              <w:rPr>
                <w:color w:val="607381"/>
                <w:sz w:val="18"/>
                <w:szCs w:val="18"/>
                <w:lang w:val="en-GH"/>
              </w:rPr>
              <w:t xml:space="preserve"> 12</w:t>
            </w:r>
          </w:p>
          <w:p w14:paraId="1BA5B642" w14:textId="77777777" w:rsidR="003B0755" w:rsidRPr="003B0755" w:rsidRDefault="003B0755" w:rsidP="009A1A50">
            <w:pPr>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Bia </w:t>
            </w:r>
            <w:proofErr w:type="spellStart"/>
            <w:r w:rsidRPr="003B0755">
              <w:rPr>
                <w:i/>
                <w:iCs/>
                <w:color w:val="607381"/>
                <w:sz w:val="18"/>
                <w:szCs w:val="18"/>
                <w:lang w:val="en-GH"/>
              </w:rPr>
              <w:t>gbe</w:t>
            </w:r>
            <w:proofErr w:type="spellEnd"/>
            <w:r w:rsidRPr="003B0755">
              <w:rPr>
                <w:i/>
                <w:iCs/>
                <w:color w:val="607381"/>
                <w:sz w:val="18"/>
                <w:szCs w:val="18"/>
                <w:lang w:val="en-GH"/>
              </w:rPr>
              <w:t xml:space="preserve"> zi </w:t>
            </w:r>
            <w:proofErr w:type="spellStart"/>
            <w:r w:rsidRPr="003B0755">
              <w:rPr>
                <w:i/>
                <w:iCs/>
                <w:color w:val="607381"/>
                <w:sz w:val="18"/>
                <w:szCs w:val="18"/>
                <w:lang w:val="en-GH"/>
              </w:rPr>
              <w:t>ɖeka</w:t>
            </w:r>
            <w:proofErr w:type="spellEnd"/>
            <w:r w:rsidRPr="003B0755">
              <w:rPr>
                <w:i/>
                <w:iCs/>
                <w:color w:val="607381"/>
                <w:sz w:val="18"/>
                <w:szCs w:val="18"/>
                <w:lang w:val="en-GH"/>
              </w:rPr>
              <w:t xml:space="preserve">: nu </w:t>
            </w:r>
            <w:proofErr w:type="spellStart"/>
            <w:r w:rsidRPr="003B0755">
              <w:rPr>
                <w:i/>
                <w:iCs/>
                <w:color w:val="607381"/>
                <w:sz w:val="18"/>
                <w:szCs w:val="18"/>
                <w:lang w:val="en-GH"/>
              </w:rPr>
              <w:t>kae</w:t>
            </w:r>
            <w:proofErr w:type="spellEnd"/>
            <w:r w:rsidRPr="003B0755">
              <w:rPr>
                <w:i/>
                <w:iCs/>
                <w:color w:val="607381"/>
                <w:sz w:val="18"/>
                <w:szCs w:val="18"/>
                <w:lang w:val="en-GH"/>
              </w:rPr>
              <w:t xml:space="preserve"> </w:t>
            </w:r>
            <w:proofErr w:type="spellStart"/>
            <w:r w:rsidRPr="003B0755">
              <w:rPr>
                <w:i/>
                <w:iCs/>
                <w:color w:val="607381"/>
                <w:sz w:val="18"/>
                <w:szCs w:val="18"/>
                <w:lang w:val="en-GH"/>
              </w:rPr>
              <w:t>nèwɔ</w:t>
            </w:r>
            <w:proofErr w:type="spellEnd"/>
            <w:r w:rsidRPr="003B0755">
              <w:rPr>
                <w:i/>
                <w:iCs/>
                <w:color w:val="607381"/>
                <w:sz w:val="18"/>
                <w:szCs w:val="18"/>
                <w:lang w:val="en-GH"/>
              </w:rPr>
              <w:t xml:space="preserve"> </w:t>
            </w:r>
            <w:proofErr w:type="spellStart"/>
            <w:r w:rsidRPr="003B0755">
              <w:rPr>
                <w:i/>
                <w:iCs/>
                <w:color w:val="607381"/>
                <w:sz w:val="18"/>
                <w:szCs w:val="18"/>
                <w:lang w:val="en-GH"/>
              </w:rPr>
              <w:t>emegbe</w:t>
            </w:r>
            <w:proofErr w:type="spellEnd"/>
            <w:r w:rsidRPr="003B0755">
              <w:rPr>
                <w:i/>
                <w:iCs/>
                <w:color w:val="607381"/>
                <w:sz w:val="18"/>
                <w:szCs w:val="18"/>
                <w:lang w:val="en-GH"/>
              </w:rPr>
              <w:t>?</w:t>
            </w:r>
          </w:p>
        </w:tc>
      </w:tr>
    </w:tbl>
    <w:p w14:paraId="22737D9C" w14:textId="77777777" w:rsidR="003B0755" w:rsidRPr="003B0755" w:rsidRDefault="003B0755" w:rsidP="003B0755">
      <w:pPr>
        <w:spacing w:after="60"/>
        <w:rPr>
          <w:lang w:val="en-GH"/>
        </w:rPr>
      </w:pPr>
    </w:p>
    <w:p w14:paraId="43A68863" w14:textId="77777777" w:rsidR="003B0755" w:rsidRDefault="003B0755" w:rsidP="003B0755">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p w14:paraId="66CB1913" w14:textId="77777777" w:rsidR="003B0755" w:rsidRDefault="003B0755" w:rsidP="003B0755">
      <w:pPr>
        <w:spacing w:after="80"/>
      </w:pPr>
      <w:r>
        <w:rPr>
          <w:sz w:val="20"/>
          <w:szCs w:val="20"/>
        </w:rPr>
        <w:lastRenderedPageBreak/>
        <w:t xml:space="preserve">Yi </w:t>
      </w:r>
      <w:proofErr w:type="spellStart"/>
      <w:r>
        <w:rPr>
          <w:sz w:val="20"/>
          <w:szCs w:val="20"/>
        </w:rPr>
        <w:t>edzi</w:t>
      </w:r>
      <w:proofErr w:type="spellEnd"/>
      <w:r>
        <w:rPr>
          <w:sz w:val="20"/>
          <w:szCs w:val="20"/>
        </w:rPr>
        <w:t>: ________________________________________________________________</w:t>
      </w:r>
    </w:p>
    <w:p w14:paraId="188DE95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198F613" w14:textId="77777777" w:rsidTr="009A1A50">
        <w:trPr>
          <w:cantSplit/>
        </w:trPr>
        <w:tc>
          <w:tcPr>
            <w:tcW w:w="10224" w:type="dxa"/>
            <w:shd w:val="clear" w:color="auto" w:fill="123B5D"/>
            <w:tcMar>
              <w:top w:w="100" w:type="dxa"/>
              <w:left w:w="160" w:type="dxa"/>
              <w:bottom w:w="100" w:type="dxa"/>
              <w:right w:w="160" w:type="dxa"/>
            </w:tcMar>
          </w:tcPr>
          <w:p w14:paraId="173C5BC3" w14:textId="77777777" w:rsidR="003B0755" w:rsidRDefault="003B0755" w:rsidP="009A1A50">
            <w:pPr>
              <w:keepNext/>
            </w:pPr>
            <w:r>
              <w:rPr>
                <w:b/>
                <w:bCs/>
                <w:color w:val="FFFFFF"/>
              </w:rPr>
              <w:t>G17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7B3FB49" w14:textId="77777777" w:rsidTr="009A1A50">
        <w:trPr>
          <w:cantSplit/>
        </w:trPr>
        <w:tc>
          <w:tcPr>
            <w:tcW w:w="10224" w:type="dxa"/>
            <w:shd w:val="clear" w:color="auto" w:fill="FFF4D6"/>
            <w:tcMar>
              <w:top w:w="100" w:type="dxa"/>
              <w:left w:w="160" w:type="dxa"/>
              <w:bottom w:w="100" w:type="dxa"/>
              <w:right w:w="160" w:type="dxa"/>
            </w:tcMar>
          </w:tcPr>
          <w:p w14:paraId="6424ED26" w14:textId="77777777" w:rsidR="003B0755" w:rsidRDefault="003B0755" w:rsidP="009A1A50">
            <w:pPr>
              <w:keepNext/>
              <w:spacing w:after="60"/>
            </w:pPr>
            <w:r>
              <w:t xml:space="preserve">Nu </w:t>
            </w:r>
            <w:proofErr w:type="spellStart"/>
            <w:r>
              <w:t>kawo</w:t>
            </w:r>
            <w:proofErr w:type="spellEnd"/>
            <w:r>
              <w:t xml:space="preserve"> </w:t>
            </w:r>
            <w:proofErr w:type="spellStart"/>
            <w:r>
              <w:t>tae</w:t>
            </w:r>
            <w:proofErr w:type="spellEnd"/>
            <w:r>
              <w:t xml:space="preserve"> </w:t>
            </w:r>
            <w:proofErr w:type="spellStart"/>
            <w:r>
              <w:t>mèzã</w:t>
            </w:r>
            <w:proofErr w:type="spellEnd"/>
            <w:r>
              <w:t xml:space="preserve"> </w:t>
            </w:r>
            <w:proofErr w:type="spellStart"/>
            <w:r>
              <w:t>wò</w:t>
            </w:r>
            <w:proofErr w:type="spellEnd"/>
            <w:r>
              <w:t xml:space="preserve"> </w:t>
            </w:r>
            <w:proofErr w:type="spellStart"/>
            <w:r>
              <w:t>MoMo</w:t>
            </w:r>
            <w:proofErr w:type="spellEnd"/>
            <w:r>
              <w:t xml:space="preserve"> </w:t>
            </w:r>
            <w:proofErr w:type="spellStart"/>
            <w:r>
              <w:t>gabutu</w:t>
            </w:r>
            <w:proofErr w:type="spellEnd"/>
            <w:r>
              <w:t xml:space="preserve"> 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o?</w:t>
            </w:r>
          </w:p>
          <w:p w14:paraId="77AAB820"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6B668973"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Eurostat D3,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tiatia</w:t>
            </w:r>
            <w:proofErr w:type="spellEnd"/>
            <w:r>
              <w:rPr>
                <w:i/>
                <w:iCs/>
                <w:color w:val="607381"/>
                <w:sz w:val="18"/>
                <w:szCs w:val="18"/>
              </w:rPr>
              <w:t xml:space="preserve"> a </w:t>
            </w:r>
            <w:proofErr w:type="spellStart"/>
            <w:r>
              <w:rPr>
                <w:i/>
                <w:iCs/>
                <w:color w:val="607381"/>
                <w:sz w:val="18"/>
                <w:szCs w:val="18"/>
              </w:rPr>
              <w:t>va</w:t>
            </w:r>
            <w:proofErr w:type="spellEnd"/>
            <w:r>
              <w:rPr>
                <w:i/>
                <w:iCs/>
                <w:color w:val="607381"/>
                <w:sz w:val="18"/>
                <w:szCs w:val="18"/>
              </w:rPr>
              <w:t xml:space="preserve"> </w:t>
            </w:r>
            <w:proofErr w:type="spellStart"/>
            <w:r>
              <w:rPr>
                <w:i/>
                <w:iCs/>
                <w:color w:val="607381"/>
                <w:sz w:val="18"/>
                <w:szCs w:val="18"/>
              </w:rPr>
              <w:t>ɖo</w:t>
            </w:r>
            <w:proofErr w:type="spellEnd"/>
            <w:r>
              <w:rPr>
                <w:i/>
                <w:iCs/>
                <w:color w:val="607381"/>
                <w:sz w:val="18"/>
                <w:szCs w:val="18"/>
              </w:rPr>
              <w:t xml:space="preserve"> g. Tiatia h </w:t>
            </w:r>
            <w:proofErr w:type="spellStart"/>
            <w:r>
              <w:rPr>
                <w:i/>
                <w:iCs/>
                <w:color w:val="607381"/>
                <w:sz w:val="18"/>
                <w:szCs w:val="18"/>
              </w:rPr>
              <w:t>va</w:t>
            </w:r>
            <w:proofErr w:type="spellEnd"/>
            <w:r>
              <w:rPr>
                <w:i/>
                <w:iCs/>
                <w:color w:val="607381"/>
                <w:sz w:val="18"/>
                <w:szCs w:val="18"/>
              </w:rPr>
              <w:t xml:space="preserve"> </w:t>
            </w:r>
            <w:proofErr w:type="spellStart"/>
            <w:r>
              <w:rPr>
                <w:i/>
                <w:iCs/>
                <w:color w:val="607381"/>
                <w:sz w:val="18"/>
                <w:szCs w:val="18"/>
              </w:rPr>
              <w:t>ɖo</w:t>
            </w:r>
            <w:proofErr w:type="spellEnd"/>
            <w:r>
              <w:rPr>
                <w:i/>
                <w:iCs/>
                <w:color w:val="607381"/>
                <w:sz w:val="18"/>
                <w:szCs w:val="18"/>
              </w:rPr>
              <w:t xml:space="preserve"> j nye </w:t>
            </w:r>
            <w:proofErr w:type="spellStart"/>
            <w:r>
              <w:rPr>
                <w:i/>
                <w:iCs/>
                <w:color w:val="607381"/>
                <w:sz w:val="18"/>
                <w:szCs w:val="18"/>
              </w:rPr>
              <w:t>ɖoɖoa</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kekewo</w:t>
            </w:r>
            <w:proofErr w:type="spellEnd"/>
            <w:r>
              <w:rPr>
                <w:i/>
                <w:iCs/>
                <w:color w:val="607381"/>
                <w:sz w:val="18"/>
                <w:szCs w:val="18"/>
              </w:rPr>
              <w:t xml:space="preserve"> eye </w:t>
            </w:r>
            <w:proofErr w:type="spellStart"/>
            <w:r>
              <w:rPr>
                <w:i/>
                <w:iCs/>
                <w:color w:val="607381"/>
                <w:sz w:val="18"/>
                <w:szCs w:val="18"/>
              </w:rPr>
              <w:t>wode</w:t>
            </w:r>
            <w:proofErr w:type="spellEnd"/>
            <w:r>
              <w:rPr>
                <w:i/>
                <w:iCs/>
                <w:color w:val="607381"/>
                <w:sz w:val="18"/>
                <w:szCs w:val="18"/>
              </w:rPr>
              <w:t xml:space="preserve"> </w:t>
            </w:r>
            <w:proofErr w:type="spellStart"/>
            <w:r>
              <w:rPr>
                <w:i/>
                <w:iCs/>
                <w:color w:val="607381"/>
                <w:sz w:val="18"/>
                <w:szCs w:val="18"/>
              </w:rPr>
              <w:t>dzesi</w:t>
            </w:r>
            <w:proofErr w:type="spellEnd"/>
            <w:r>
              <w:rPr>
                <w:i/>
                <w:iCs/>
                <w:color w:val="607381"/>
                <w:sz w:val="18"/>
                <w:szCs w:val="18"/>
              </w:rPr>
              <w:t xml:space="preserve"> wo </w:t>
            </w:r>
            <w:proofErr w:type="spellStart"/>
            <w:r>
              <w:rPr>
                <w:i/>
                <w:iCs/>
                <w:color w:val="607381"/>
                <w:sz w:val="18"/>
                <w:szCs w:val="18"/>
              </w:rPr>
              <w:t>nenema</w:t>
            </w:r>
            <w:proofErr w:type="spellEnd"/>
            <w:r>
              <w:rPr>
                <w:i/>
                <w:iCs/>
                <w:color w:val="607381"/>
                <w:sz w:val="18"/>
                <w:szCs w:val="18"/>
              </w:rPr>
              <w:t>.</w:t>
            </w:r>
          </w:p>
        </w:tc>
      </w:tr>
    </w:tbl>
    <w:p w14:paraId="2EBBF8C3" w14:textId="77777777" w:rsidR="003B0755" w:rsidRDefault="003B0755" w:rsidP="003B0755">
      <w:pPr>
        <w:keepNext/>
        <w:spacing w:after="60"/>
      </w:pPr>
    </w:p>
    <w:p w14:paraId="7C431120" w14:textId="77777777" w:rsidR="003B0755" w:rsidRDefault="003B0755" w:rsidP="003B0755">
      <w:pPr>
        <w:pStyle w:val="FormNote"/>
        <w:keepNext/>
        <w:spacing w:after="80"/>
      </w:pPr>
      <w:r>
        <w:t xml:space="preserve">De </w:t>
      </w:r>
      <w:proofErr w:type="spellStart"/>
      <w:r>
        <w:t>dzesi</w:t>
      </w:r>
      <w:proofErr w:type="spellEnd"/>
      <w:r>
        <w:t xml:space="preserve"> nu </w:t>
      </w:r>
      <w:proofErr w:type="spellStart"/>
      <w:r>
        <w:t>siwo</w:t>
      </w:r>
      <w:proofErr w:type="spellEnd"/>
      <w:r>
        <w:t xml:space="preserve"> katã </w:t>
      </w:r>
      <w:proofErr w:type="spellStart"/>
      <w:r>
        <w:t>sɔ</w:t>
      </w:r>
      <w:proofErr w:type="spellEnd"/>
      <w:r>
        <w:t xml:space="preserve"> </w:t>
      </w:r>
      <w:proofErr w:type="spellStart"/>
      <w:r>
        <w:t>kple</w:t>
      </w:r>
      <w:proofErr w:type="spellEnd"/>
      <w:r>
        <w:t xml:space="preserve"> </w:t>
      </w:r>
      <w:proofErr w:type="spellStart"/>
      <w:r>
        <w:t>eŋu</w:t>
      </w:r>
      <w:proofErr w:type="spellEnd"/>
    </w:p>
    <w:p w14:paraId="33F4F2FC" w14:textId="77777777" w:rsidR="003B0755" w:rsidRDefault="003B0755" w:rsidP="003B0755">
      <w:pPr>
        <w:pStyle w:val="ResponseOption"/>
        <w:keepNext/>
      </w:pPr>
      <w:r>
        <w:t xml:space="preserve">☐ </w:t>
      </w:r>
      <w:proofErr w:type="spellStart"/>
      <w:r>
        <w:t>Nyemenya</w:t>
      </w:r>
      <w:proofErr w:type="spellEnd"/>
      <w:r>
        <w:t xml:space="preserve"> be </w:t>
      </w:r>
      <w:proofErr w:type="spellStart"/>
      <w:r>
        <w:t>MoMo</w:t>
      </w:r>
      <w:proofErr w:type="spellEnd"/>
      <w:r>
        <w:t xml:space="preserve"> li </w:t>
      </w:r>
      <w:proofErr w:type="gramStart"/>
      <w:r>
        <w:t>o  [</w:t>
      </w:r>
      <w:proofErr w:type="gramEnd"/>
      <w:r>
        <w:t>a]</w:t>
      </w:r>
    </w:p>
    <w:p w14:paraId="571A78D9" w14:textId="77777777" w:rsidR="003B0755" w:rsidRDefault="003B0755" w:rsidP="003B0755">
      <w:pPr>
        <w:pStyle w:val="ResponseOption"/>
        <w:keepNext/>
      </w:pPr>
      <w:r>
        <w:t xml:space="preserve">☐ </w:t>
      </w:r>
      <w:proofErr w:type="spellStart"/>
      <w:r>
        <w:t>MoMo</w:t>
      </w:r>
      <w:proofErr w:type="spellEnd"/>
      <w:r>
        <w:t xml:space="preserve"> </w:t>
      </w:r>
      <w:proofErr w:type="spellStart"/>
      <w:r>
        <w:t>gabutu</w:t>
      </w:r>
      <w:proofErr w:type="spellEnd"/>
      <w:r>
        <w:t xml:space="preserve"> mele </w:t>
      </w:r>
      <w:proofErr w:type="spellStart"/>
      <w:r>
        <w:t>asi</w:t>
      </w:r>
      <w:proofErr w:type="spellEnd"/>
      <w:r>
        <w:t xml:space="preserve"> nye </w:t>
      </w:r>
      <w:proofErr w:type="gramStart"/>
      <w:r>
        <w:t>o  [</w:t>
      </w:r>
      <w:proofErr w:type="gramEnd"/>
      <w:r>
        <w:t>b]</w:t>
      </w:r>
    </w:p>
    <w:p w14:paraId="2D9B0BBA" w14:textId="77777777" w:rsidR="003B0755" w:rsidRDefault="003B0755" w:rsidP="003B0755">
      <w:pPr>
        <w:pStyle w:val="ResponseOption"/>
        <w:keepNext/>
      </w:pPr>
      <w:r>
        <w:t xml:space="preserve">☐ Ele </w:t>
      </w:r>
      <w:proofErr w:type="spellStart"/>
      <w:r>
        <w:t>asi</w:t>
      </w:r>
      <w:proofErr w:type="spellEnd"/>
      <w:r>
        <w:t xml:space="preserve"> nye, </w:t>
      </w:r>
      <w:proofErr w:type="spellStart"/>
      <w:r>
        <w:t>gake</w:t>
      </w:r>
      <w:proofErr w:type="spellEnd"/>
      <w:r>
        <w:t xml:space="preserve"> </w:t>
      </w:r>
      <w:proofErr w:type="spellStart"/>
      <w:r>
        <w:t>nyemehiã</w:t>
      </w:r>
      <w:proofErr w:type="spellEnd"/>
      <w:r>
        <w:t xml:space="preserve"> </w:t>
      </w:r>
      <w:proofErr w:type="spellStart"/>
      <w:r>
        <w:t>dɔwɔna</w:t>
      </w:r>
      <w:proofErr w:type="spellEnd"/>
      <w:r>
        <w:t xml:space="preserve"> </w:t>
      </w:r>
      <w:proofErr w:type="spellStart"/>
      <w:r>
        <w:t>aɖeke</w:t>
      </w:r>
      <w:proofErr w:type="spellEnd"/>
      <w:r>
        <w:t xml:space="preserve"> </w:t>
      </w:r>
      <w:proofErr w:type="spellStart"/>
      <w:r>
        <w:t>si</w:t>
      </w:r>
      <w:proofErr w:type="spellEnd"/>
      <w:r>
        <w:t xml:space="preserve"> </w:t>
      </w:r>
      <w:proofErr w:type="spellStart"/>
      <w:r>
        <w:t>bia</w:t>
      </w:r>
      <w:proofErr w:type="spellEnd"/>
      <w:r>
        <w:t xml:space="preserve"> </w:t>
      </w:r>
      <w:proofErr w:type="spellStart"/>
      <w:r>
        <w:t>ezazã</w:t>
      </w:r>
      <w:proofErr w:type="spellEnd"/>
      <w:r>
        <w:t xml:space="preserve"> </w:t>
      </w:r>
      <w:proofErr w:type="gramStart"/>
      <w:r>
        <w:t>o  [</w:t>
      </w:r>
      <w:proofErr w:type="gramEnd"/>
      <w:r>
        <w:t>c]</w:t>
      </w:r>
    </w:p>
    <w:p w14:paraId="301DB1D1" w14:textId="77777777" w:rsidR="003B0755" w:rsidRDefault="003B0755" w:rsidP="003B0755">
      <w:pPr>
        <w:pStyle w:val="ResponseOption"/>
        <w:keepNext/>
      </w:pPr>
      <w:r>
        <w:t xml:space="preserve">☐ Ele </w:t>
      </w:r>
      <w:proofErr w:type="spellStart"/>
      <w:r>
        <w:t>asi</w:t>
      </w:r>
      <w:proofErr w:type="spellEnd"/>
      <w:r>
        <w:t xml:space="preserve"> nye, </w:t>
      </w:r>
      <w:proofErr w:type="spellStart"/>
      <w:r>
        <w:t>gake</w:t>
      </w:r>
      <w:proofErr w:type="spellEnd"/>
      <w:r>
        <w:t xml:space="preserve"> </w:t>
      </w:r>
      <w:proofErr w:type="spellStart"/>
      <w:r>
        <w:t>nyemese</w:t>
      </w:r>
      <w:proofErr w:type="spellEnd"/>
      <w:r>
        <w:t xml:space="preserve"> le </w:t>
      </w:r>
      <w:proofErr w:type="spellStart"/>
      <w:r>
        <w:t>ɖokuinye</w:t>
      </w:r>
      <w:proofErr w:type="spellEnd"/>
      <w:r>
        <w:t xml:space="preserve"> me be mele </w:t>
      </w:r>
      <w:proofErr w:type="spellStart"/>
      <w:r>
        <w:t>dedie</w:t>
      </w:r>
      <w:proofErr w:type="spellEnd"/>
      <w:r>
        <w:t xml:space="preserve"> ne mele </w:t>
      </w:r>
      <w:proofErr w:type="spellStart"/>
      <w:r>
        <w:t>ezãm</w:t>
      </w:r>
      <w:proofErr w:type="spellEnd"/>
      <w:r>
        <w:t xml:space="preserve"> o (</w:t>
      </w:r>
      <w:proofErr w:type="spellStart"/>
      <w:r>
        <w:t>dzimaɖi</w:t>
      </w:r>
      <w:proofErr w:type="spellEnd"/>
      <w:r>
        <w:t xml:space="preserve"> </w:t>
      </w:r>
      <w:proofErr w:type="spellStart"/>
      <w:r>
        <w:t>tso</w:t>
      </w:r>
      <w:proofErr w:type="spellEnd"/>
      <w:r>
        <w:t xml:space="preserve"> </w:t>
      </w:r>
      <w:proofErr w:type="spellStart"/>
      <w:r>
        <w:t>dedienɔnɔ</w:t>
      </w:r>
      <w:proofErr w:type="spellEnd"/>
      <w:r>
        <w:t xml:space="preserve"> </w:t>
      </w:r>
      <w:proofErr w:type="spellStart"/>
      <w:r>
        <w:t>kple</w:t>
      </w:r>
      <w:proofErr w:type="spellEnd"/>
      <w:r>
        <w:t xml:space="preserve"> nye </w:t>
      </w:r>
      <w:proofErr w:type="spellStart"/>
      <w:r>
        <w:t>ŋutɔ</w:t>
      </w:r>
      <w:proofErr w:type="spellEnd"/>
      <w:r>
        <w:t xml:space="preserve"> </w:t>
      </w:r>
      <w:proofErr w:type="spellStart"/>
      <w:r>
        <w:t>ƒe</w:t>
      </w:r>
      <w:proofErr w:type="spellEnd"/>
      <w:r>
        <w:t xml:space="preserve"> </w:t>
      </w:r>
      <w:proofErr w:type="spellStart"/>
      <w:r>
        <w:t>nyatakaka</w:t>
      </w:r>
      <w:proofErr w:type="spellEnd"/>
      <w:r>
        <w:t xml:space="preserve"> </w:t>
      </w:r>
      <w:proofErr w:type="spellStart"/>
      <w:r>
        <w:t>dzikpɔkpɔ</w:t>
      </w:r>
      <w:proofErr w:type="spellEnd"/>
      <w:r>
        <w:t xml:space="preserve"> </w:t>
      </w:r>
      <w:proofErr w:type="spellStart"/>
      <w:proofErr w:type="gramStart"/>
      <w:r>
        <w:t>ŋuti</w:t>
      </w:r>
      <w:proofErr w:type="spellEnd"/>
      <w:r>
        <w:t>)  [</w:t>
      </w:r>
      <w:proofErr w:type="gramEnd"/>
      <w:r>
        <w:t>d]</w:t>
      </w:r>
    </w:p>
    <w:p w14:paraId="7E3B7132" w14:textId="77777777" w:rsidR="003B0755" w:rsidRDefault="003B0755" w:rsidP="003B0755">
      <w:pPr>
        <w:pStyle w:val="ResponseOption"/>
        <w:keepNext/>
      </w:pPr>
      <w:r>
        <w:t xml:space="preserve">☐ </w:t>
      </w:r>
      <w:proofErr w:type="spellStart"/>
      <w:r>
        <w:t>Nyemete</w:t>
      </w:r>
      <w:proofErr w:type="spellEnd"/>
      <w:r>
        <w:t xml:space="preserve"> </w:t>
      </w:r>
      <w:proofErr w:type="spellStart"/>
      <w:r>
        <w:t>ŋu</w:t>
      </w:r>
      <w:proofErr w:type="spellEnd"/>
      <w:r>
        <w:t xml:space="preserve"> </w:t>
      </w:r>
      <w:proofErr w:type="spellStart"/>
      <w:r>
        <w:t>zãe</w:t>
      </w:r>
      <w:proofErr w:type="spellEnd"/>
      <w:r>
        <w:t xml:space="preserve"> le </w:t>
      </w:r>
      <w:proofErr w:type="spellStart"/>
      <w:r>
        <w:t>ezazã</w:t>
      </w:r>
      <w:proofErr w:type="spellEnd"/>
      <w:r>
        <w:t xml:space="preserve"> </w:t>
      </w:r>
      <w:proofErr w:type="spellStart"/>
      <w:r>
        <w:t>alo</w:t>
      </w:r>
      <w:proofErr w:type="spellEnd"/>
      <w:r>
        <w:t xml:space="preserve"> </w:t>
      </w:r>
      <w:proofErr w:type="spellStart"/>
      <w:r>
        <w:t>mɔ</w:t>
      </w:r>
      <w:proofErr w:type="spellEnd"/>
      <w:r>
        <w:t xml:space="preserve">̃ </w:t>
      </w:r>
      <w:proofErr w:type="spellStart"/>
      <w:r>
        <w:t>ƒe</w:t>
      </w:r>
      <w:proofErr w:type="spellEnd"/>
      <w:r>
        <w:t xml:space="preserve"> </w:t>
      </w:r>
      <w:proofErr w:type="spellStart"/>
      <w:r>
        <w:t>kuxiwo</w:t>
      </w:r>
      <w:proofErr w:type="spellEnd"/>
      <w:r>
        <w:t xml:space="preserve"> ta o (</w:t>
      </w:r>
      <w:proofErr w:type="spellStart"/>
      <w:r>
        <w:t>abe</w:t>
      </w:r>
      <w:proofErr w:type="spellEnd"/>
      <w:r>
        <w:t xml:space="preserve"> </w:t>
      </w:r>
      <w:proofErr w:type="spellStart"/>
      <w:r>
        <w:t>sesẽ</w:t>
      </w:r>
      <w:proofErr w:type="spellEnd"/>
      <w:r>
        <w:t xml:space="preserve"> </w:t>
      </w:r>
      <w:proofErr w:type="spellStart"/>
      <w:r>
        <w:t>akpa</w:t>
      </w:r>
      <w:proofErr w:type="spellEnd"/>
      <w:r>
        <w:t xml:space="preserve"> </w:t>
      </w:r>
      <w:proofErr w:type="spellStart"/>
      <w:r>
        <w:t>alo</w:t>
      </w:r>
      <w:proofErr w:type="spellEnd"/>
      <w:r>
        <w:t xml:space="preserve"> </w:t>
      </w:r>
      <w:proofErr w:type="spellStart"/>
      <w:r>
        <w:t>ebɔbɔ</w:t>
      </w:r>
      <w:proofErr w:type="spellEnd"/>
      <w:r>
        <w:t xml:space="preserve"> </w:t>
      </w:r>
      <w:proofErr w:type="spellStart"/>
      <w:r>
        <w:t>na</w:t>
      </w:r>
      <w:proofErr w:type="spellEnd"/>
      <w:r>
        <w:t xml:space="preserve"> </w:t>
      </w:r>
      <w:proofErr w:type="spellStart"/>
      <w:r>
        <w:t>ezãla</w:t>
      </w:r>
      <w:proofErr w:type="spellEnd"/>
      <w:r>
        <w:t xml:space="preserve"> o </w:t>
      </w:r>
      <w:proofErr w:type="spellStart"/>
      <w:r>
        <w:t>o</w:t>
      </w:r>
      <w:proofErr w:type="spellEnd"/>
      <w:r>
        <w:t xml:space="preserve">, </w:t>
      </w:r>
      <w:proofErr w:type="spellStart"/>
      <w:r>
        <w:t>kadivi-xlenu</w:t>
      </w:r>
      <w:proofErr w:type="spellEnd"/>
      <w:r>
        <w:t xml:space="preserve"> </w:t>
      </w:r>
      <w:proofErr w:type="spellStart"/>
      <w:r>
        <w:t>si</w:t>
      </w:r>
      <w:proofErr w:type="spellEnd"/>
      <w:r>
        <w:t xml:space="preserve"> </w:t>
      </w:r>
      <w:proofErr w:type="spellStart"/>
      <w:r>
        <w:t>hiã</w:t>
      </w:r>
      <w:proofErr w:type="spellEnd"/>
      <w:r>
        <w:t xml:space="preserve"> </w:t>
      </w:r>
      <w:proofErr w:type="spellStart"/>
      <w:r>
        <w:t>manɔmee</w:t>
      </w:r>
      <w:proofErr w:type="spellEnd"/>
      <w:r>
        <w:t xml:space="preserve">, software </w:t>
      </w:r>
      <w:proofErr w:type="spellStart"/>
      <w:r>
        <w:t>masɔmasɔ</w:t>
      </w:r>
      <w:proofErr w:type="spellEnd"/>
      <w:r>
        <w:t xml:space="preserve">, </w:t>
      </w:r>
      <w:proofErr w:type="spellStart"/>
      <w:r>
        <w:t>alo</w:t>
      </w:r>
      <w:proofErr w:type="spellEnd"/>
      <w:r>
        <w:t xml:space="preserve"> </w:t>
      </w:r>
      <w:proofErr w:type="spellStart"/>
      <w:r>
        <w:t>womegaxɔe</w:t>
      </w:r>
      <w:proofErr w:type="spellEnd"/>
      <w:r>
        <w:t xml:space="preserve"> </w:t>
      </w:r>
      <w:proofErr w:type="spellStart"/>
      <w:r>
        <w:t>na</w:t>
      </w:r>
      <w:proofErr w:type="spellEnd"/>
      <w:r>
        <w:t xml:space="preserve"> </w:t>
      </w:r>
      <w:proofErr w:type="spellStart"/>
      <w:r>
        <w:t>dɔwɔna</w:t>
      </w:r>
      <w:proofErr w:type="spellEnd"/>
      <w:r>
        <w:t xml:space="preserve"> </w:t>
      </w:r>
      <w:proofErr w:type="spellStart"/>
      <w:r>
        <w:t>siwo</w:t>
      </w:r>
      <w:proofErr w:type="spellEnd"/>
      <w:r>
        <w:t xml:space="preserve"> </w:t>
      </w:r>
      <w:proofErr w:type="spellStart"/>
      <w:r>
        <w:t>mehia</w:t>
      </w:r>
      <w:proofErr w:type="spellEnd"/>
      <w:r>
        <w:t xml:space="preserve"> o </w:t>
      </w:r>
      <w:proofErr w:type="spellStart"/>
      <w:proofErr w:type="gramStart"/>
      <w:r>
        <w:t>ene</w:t>
      </w:r>
      <w:proofErr w:type="spellEnd"/>
      <w:r>
        <w:t>)  [</w:t>
      </w:r>
      <w:proofErr w:type="gramEnd"/>
      <w:r>
        <w:t>e]</w:t>
      </w:r>
    </w:p>
    <w:p w14:paraId="497275F0" w14:textId="77777777" w:rsidR="003B0755" w:rsidRDefault="003B0755" w:rsidP="003B0755">
      <w:pPr>
        <w:pStyle w:val="ResponseOption"/>
        <w:keepNext/>
      </w:pPr>
      <w:r>
        <w:t xml:space="preserve">☐ </w:t>
      </w:r>
      <w:proofErr w:type="spellStart"/>
      <w:r>
        <w:t>Nyemete</w:t>
      </w:r>
      <w:proofErr w:type="spellEnd"/>
      <w:r>
        <w:t xml:space="preserve"> </w:t>
      </w:r>
      <w:proofErr w:type="spellStart"/>
      <w:r>
        <w:t>ŋu</w:t>
      </w:r>
      <w:proofErr w:type="spellEnd"/>
      <w:r>
        <w:t xml:space="preserve"> </w:t>
      </w:r>
      <w:proofErr w:type="spellStart"/>
      <w:r>
        <w:t>zãe</w:t>
      </w:r>
      <w:proofErr w:type="spellEnd"/>
      <w:r>
        <w:t xml:space="preserve"> to smartphone </w:t>
      </w:r>
      <w:proofErr w:type="spellStart"/>
      <w:r>
        <w:t>alo</w:t>
      </w:r>
      <w:proofErr w:type="spellEnd"/>
      <w:r>
        <w:t xml:space="preserve"> tablet </w:t>
      </w:r>
      <w:proofErr w:type="spellStart"/>
      <w:r>
        <w:t>dzi</w:t>
      </w:r>
      <w:proofErr w:type="spellEnd"/>
      <w:r>
        <w:t xml:space="preserve"> </w:t>
      </w:r>
      <w:proofErr w:type="gramStart"/>
      <w:r>
        <w:t>o  [</w:t>
      </w:r>
      <w:proofErr w:type="gramEnd"/>
      <w:r>
        <w:t>f]</w:t>
      </w:r>
    </w:p>
    <w:p w14:paraId="47234BE2" w14:textId="77777777" w:rsidR="003B0755" w:rsidRDefault="003B0755" w:rsidP="003B0755">
      <w:pPr>
        <w:pStyle w:val="ResponseOption"/>
        <w:keepNext/>
      </w:pPr>
      <w:r>
        <w:t xml:space="preserve">☐ Ele </w:t>
      </w:r>
      <w:proofErr w:type="spellStart"/>
      <w:r>
        <w:t>asi</w:t>
      </w:r>
      <w:proofErr w:type="spellEnd"/>
      <w:r>
        <w:t xml:space="preserve"> nye, </w:t>
      </w:r>
      <w:proofErr w:type="spellStart"/>
      <w:r>
        <w:t>gake</w:t>
      </w:r>
      <w:proofErr w:type="spellEnd"/>
      <w:r>
        <w:t xml:space="preserve"> </w:t>
      </w:r>
      <w:proofErr w:type="spellStart"/>
      <w:r>
        <w:t>nyemele</w:t>
      </w:r>
      <w:proofErr w:type="spellEnd"/>
      <w:r>
        <w:t xml:space="preserve"> </w:t>
      </w:r>
      <w:proofErr w:type="spellStart"/>
      <w:r>
        <w:t>ezãm</w:t>
      </w:r>
      <w:proofErr w:type="spellEnd"/>
      <w:r>
        <w:t xml:space="preserve"> le susu </w:t>
      </w:r>
      <w:proofErr w:type="spellStart"/>
      <w:r>
        <w:t>bubuwo</w:t>
      </w:r>
      <w:proofErr w:type="spellEnd"/>
      <w:r>
        <w:t xml:space="preserve"> ta </w:t>
      </w:r>
      <w:proofErr w:type="gramStart"/>
      <w:r>
        <w:t>o  [</w:t>
      </w:r>
      <w:proofErr w:type="gramEnd"/>
      <w:r>
        <w:t>g]</w:t>
      </w:r>
    </w:p>
    <w:p w14:paraId="3022F2D2" w14:textId="77777777" w:rsidR="003B0755" w:rsidRDefault="003B0755" w:rsidP="003B0755">
      <w:pPr>
        <w:pStyle w:val="ResponseOption"/>
        <w:keepNext/>
      </w:pPr>
      <w:r>
        <w:t xml:space="preserve">☐ Medi </w:t>
      </w:r>
      <w:proofErr w:type="spellStart"/>
      <w:r>
        <w:t>mɔ</w:t>
      </w:r>
      <w:proofErr w:type="spellEnd"/>
      <w:r>
        <w:t xml:space="preserve"> </w:t>
      </w:r>
      <w:proofErr w:type="spellStart"/>
      <w:r>
        <w:t>bubuwo</w:t>
      </w:r>
      <w:proofErr w:type="spellEnd"/>
      <w:r>
        <w:t xml:space="preserve"> </w:t>
      </w:r>
      <w:proofErr w:type="spellStart"/>
      <w:r>
        <w:t>wu</w:t>
      </w:r>
      <w:proofErr w:type="spellEnd"/>
      <w:r>
        <w:t xml:space="preserve">: nye </w:t>
      </w:r>
      <w:proofErr w:type="spellStart"/>
      <w:r>
        <w:t>ŋutɔ</w:t>
      </w:r>
      <w:proofErr w:type="spellEnd"/>
      <w:r>
        <w:t xml:space="preserve"> </w:t>
      </w:r>
      <w:proofErr w:type="spellStart"/>
      <w:r>
        <w:t>ƒe</w:t>
      </w:r>
      <w:proofErr w:type="spellEnd"/>
      <w:r>
        <w:t xml:space="preserve"> </w:t>
      </w:r>
      <w:proofErr w:type="spellStart"/>
      <w:r>
        <w:t>yiyi</w:t>
      </w:r>
      <w:proofErr w:type="spellEnd"/>
      <w:r>
        <w:t xml:space="preserve">, </w:t>
      </w:r>
      <w:proofErr w:type="spellStart"/>
      <w:r>
        <w:t>agbalẽ</w:t>
      </w:r>
      <w:proofErr w:type="spellEnd"/>
      <w:r>
        <w:t xml:space="preserve">, ga le </w:t>
      </w:r>
      <w:proofErr w:type="spellStart"/>
      <w:r>
        <w:t>asi</w:t>
      </w:r>
      <w:proofErr w:type="spellEnd"/>
      <w:r>
        <w:t xml:space="preserve"> </w:t>
      </w:r>
      <w:proofErr w:type="spellStart"/>
      <w:proofErr w:type="gramStart"/>
      <w:r>
        <w:t>alo</w:t>
      </w:r>
      <w:proofErr w:type="spellEnd"/>
      <w:r>
        <w:t xml:space="preserve">  </w:t>
      </w:r>
      <w:proofErr w:type="spellStart"/>
      <w:r>
        <w:t>kaƒomɔ</w:t>
      </w:r>
      <w:proofErr w:type="spellEnd"/>
      <w:r>
        <w:t xml:space="preserve">   [</w:t>
      </w:r>
      <w:proofErr w:type="gramEnd"/>
      <w:r>
        <w:t>h]</w:t>
      </w:r>
    </w:p>
    <w:p w14:paraId="47CA3456" w14:textId="77777777" w:rsidR="003B0755" w:rsidRDefault="003B0755" w:rsidP="003B0755">
      <w:pPr>
        <w:pStyle w:val="ResponseOption"/>
        <w:keepNext/>
      </w:pPr>
      <w:r>
        <w:t xml:space="preserve">☐ </w:t>
      </w:r>
      <w:proofErr w:type="spellStart"/>
      <w:r>
        <w:t>Nuteƒekpɔkpɔ</w:t>
      </w:r>
      <w:proofErr w:type="spellEnd"/>
      <w:r>
        <w:t xml:space="preserve"> </w:t>
      </w:r>
      <w:proofErr w:type="spellStart"/>
      <w:r>
        <w:t>vɔ</w:t>
      </w:r>
      <w:proofErr w:type="spellEnd"/>
      <w:r>
        <w:t xml:space="preserve">̃ </w:t>
      </w:r>
      <w:proofErr w:type="spellStart"/>
      <w:r>
        <w:t>aɖe</w:t>
      </w:r>
      <w:proofErr w:type="spellEnd"/>
      <w:r>
        <w:t xml:space="preserve"> le </w:t>
      </w:r>
      <w:proofErr w:type="spellStart"/>
      <w:proofErr w:type="gramStart"/>
      <w:r>
        <w:t>blema</w:t>
      </w:r>
      <w:proofErr w:type="spellEnd"/>
      <w:r>
        <w:t xml:space="preserve">  [</w:t>
      </w:r>
      <w:proofErr w:type="spellStart"/>
      <w:proofErr w:type="gramEnd"/>
      <w:r>
        <w:t>i</w:t>
      </w:r>
      <w:proofErr w:type="spellEnd"/>
      <w:r>
        <w:t>]</w:t>
      </w:r>
    </w:p>
    <w:p w14:paraId="33469D1C" w14:textId="77777777" w:rsidR="003B0755" w:rsidRDefault="003B0755" w:rsidP="003B0755">
      <w:pPr>
        <w:pStyle w:val="ResponseOption"/>
        <w:keepNext/>
      </w:pPr>
      <w:r>
        <w:t xml:space="preserve">☐ Ame bubu le </w:t>
      </w:r>
      <w:proofErr w:type="spellStart"/>
      <w:r>
        <w:t>aƒeme</w:t>
      </w:r>
      <w:proofErr w:type="spellEnd"/>
      <w:r>
        <w:t xml:space="preserve"> le </w:t>
      </w:r>
      <w:proofErr w:type="spellStart"/>
      <w:r>
        <w:t>edzi</w:t>
      </w:r>
      <w:proofErr w:type="spellEnd"/>
      <w:r>
        <w:t xml:space="preserve"> </w:t>
      </w:r>
      <w:proofErr w:type="spellStart"/>
      <w:proofErr w:type="gramStart"/>
      <w:r>
        <w:t>kpɔm</w:t>
      </w:r>
      <w:proofErr w:type="spellEnd"/>
      <w:r>
        <w:t xml:space="preserve">  [</w:t>
      </w:r>
      <w:proofErr w:type="gramEnd"/>
      <w:r>
        <w:t>j]</w:t>
      </w:r>
    </w:p>
    <w:p w14:paraId="37061B28" w14:textId="77777777" w:rsidR="003B0755" w:rsidRDefault="003B0755" w:rsidP="003B0755">
      <w:pPr>
        <w:pStyle w:val="FormNote"/>
        <w:keepNext/>
        <w:spacing w:after="80"/>
      </w:pPr>
      <w:proofErr w:type="spellStart"/>
      <w:r>
        <w:t>Wofiae</w:t>
      </w:r>
      <w:proofErr w:type="spellEnd"/>
      <w:r>
        <w:t xml:space="preserve"> ne: G7 = 0</w:t>
      </w:r>
    </w:p>
    <w:p w14:paraId="004C9B29"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DA0AD4A" w14:textId="77777777" w:rsidTr="009A1A50">
        <w:trPr>
          <w:cantSplit/>
        </w:trPr>
        <w:tc>
          <w:tcPr>
            <w:tcW w:w="10224" w:type="dxa"/>
            <w:shd w:val="clear" w:color="auto" w:fill="123B5D"/>
            <w:tcMar>
              <w:top w:w="100" w:type="dxa"/>
              <w:left w:w="160" w:type="dxa"/>
              <w:bottom w:w="100" w:type="dxa"/>
              <w:right w:w="160" w:type="dxa"/>
            </w:tcMar>
          </w:tcPr>
          <w:p w14:paraId="15E92E44" w14:textId="77777777" w:rsidR="003B0755" w:rsidRPr="003B0755" w:rsidRDefault="003B0755" w:rsidP="009A1A50">
            <w:pPr>
              <w:keepNext/>
              <w:rPr>
                <w:lang w:val="en-GH"/>
              </w:rPr>
            </w:pPr>
            <w:r w:rsidRPr="003B0755">
              <w:rPr>
                <w:b/>
                <w:bCs/>
                <w:color w:val="FFFFFF"/>
                <w:lang w:val="en-GH"/>
              </w:rPr>
              <w:t>G18</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50F09AB5" w14:textId="77777777" w:rsidTr="009A1A50">
        <w:trPr>
          <w:cantSplit/>
        </w:trPr>
        <w:tc>
          <w:tcPr>
            <w:tcW w:w="10224" w:type="dxa"/>
            <w:shd w:val="clear" w:color="auto" w:fill="FFF4D6"/>
            <w:tcMar>
              <w:top w:w="100" w:type="dxa"/>
              <w:left w:w="160" w:type="dxa"/>
              <w:bottom w:w="100" w:type="dxa"/>
              <w:right w:w="160" w:type="dxa"/>
            </w:tcMar>
          </w:tcPr>
          <w:p w14:paraId="0824B5C7" w14:textId="77777777" w:rsidR="003B0755" w:rsidRPr="003B0755" w:rsidRDefault="003B0755" w:rsidP="009A1A50">
            <w:pPr>
              <w:keepNext/>
              <w:spacing w:after="60"/>
              <w:rPr>
                <w:lang w:val="en-GH"/>
              </w:rPr>
            </w:pPr>
            <w:r w:rsidRPr="003B0755">
              <w:rPr>
                <w:lang w:val="en-GH"/>
              </w:rPr>
              <w:t xml:space="preserve">Ne </w:t>
            </w:r>
            <w:proofErr w:type="spellStart"/>
            <w:r w:rsidRPr="003B0755">
              <w:rPr>
                <w:lang w:val="en-GH"/>
              </w:rPr>
              <w:t>nètsɔe</w:t>
            </w:r>
            <w:proofErr w:type="spellEnd"/>
            <w:r w:rsidRPr="003B0755">
              <w:rPr>
                <w:lang w:val="en-GH"/>
              </w:rPr>
              <w:t xml:space="preserve"> </w:t>
            </w:r>
            <w:proofErr w:type="spellStart"/>
            <w:r w:rsidRPr="003B0755">
              <w:rPr>
                <w:lang w:val="en-GH"/>
              </w:rPr>
              <w:t>sɔ</w:t>
            </w:r>
            <w:proofErr w:type="spellEnd"/>
            <w:r w:rsidRPr="003B0755">
              <w:rPr>
                <w:lang w:val="en-GH"/>
              </w:rPr>
              <w:t xml:space="preserve"> </w:t>
            </w:r>
            <w:proofErr w:type="spellStart"/>
            <w:r w:rsidRPr="003B0755">
              <w:rPr>
                <w:lang w:val="en-GH"/>
              </w:rPr>
              <w:t>kple</w:t>
            </w:r>
            <w:proofErr w:type="spellEnd"/>
            <w:r w:rsidRPr="003B0755">
              <w:rPr>
                <w:lang w:val="en-GH"/>
              </w:rPr>
              <w:t xml:space="preserve"> </w:t>
            </w:r>
            <w:proofErr w:type="spellStart"/>
            <w:r w:rsidRPr="003B0755">
              <w:rPr>
                <w:lang w:val="en-GH"/>
              </w:rPr>
              <w:t>mɔ</w:t>
            </w:r>
            <w:proofErr w:type="spellEnd"/>
            <w:r w:rsidRPr="003B0755">
              <w:rPr>
                <w:lang w:val="en-GH"/>
              </w:rPr>
              <w:t xml:space="preserve"> </w:t>
            </w:r>
            <w:proofErr w:type="spellStart"/>
            <w:r w:rsidRPr="003B0755">
              <w:rPr>
                <w:lang w:val="en-GH"/>
              </w:rPr>
              <w:t>tsitsi</w:t>
            </w:r>
            <w:proofErr w:type="spellEnd"/>
            <w:r w:rsidRPr="003B0755">
              <w:rPr>
                <w:lang w:val="en-GH"/>
              </w:rPr>
              <w:t xml:space="preserve"> </w:t>
            </w:r>
            <w:proofErr w:type="spellStart"/>
            <w:r w:rsidRPr="003B0755">
              <w:rPr>
                <w:lang w:val="en-GH"/>
              </w:rPr>
              <w:t>siwo</w:t>
            </w:r>
            <w:proofErr w:type="spell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wowɔa</w:t>
            </w:r>
            <w:proofErr w:type="spellEnd"/>
            <w:r w:rsidRPr="003B0755">
              <w:rPr>
                <w:lang w:val="en-GH"/>
              </w:rPr>
              <w:t xml:space="preserve"> nu </w:t>
            </w:r>
            <w:proofErr w:type="spellStart"/>
            <w:r w:rsidRPr="003B0755">
              <w:rPr>
                <w:lang w:val="en-GH"/>
              </w:rPr>
              <w:t>siawo</w:t>
            </w:r>
            <w:proofErr w:type="spellEnd"/>
            <w:r w:rsidRPr="003B0755">
              <w:rPr>
                <w:lang w:val="en-GH"/>
              </w:rPr>
              <w:t xml:space="preserve">, </w:t>
            </w:r>
            <w:proofErr w:type="spellStart"/>
            <w:r w:rsidRPr="003B0755">
              <w:rPr>
                <w:lang w:val="en-GH"/>
              </w:rPr>
              <w:t>abe</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ŋutɔ</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yiyi</w:t>
            </w:r>
            <w:proofErr w:type="spellEnd"/>
            <w:r w:rsidRPr="003B0755">
              <w:rPr>
                <w:lang w:val="en-GH"/>
              </w:rPr>
              <w:t xml:space="preserve">, </w:t>
            </w:r>
            <w:proofErr w:type="spellStart"/>
            <w:r w:rsidRPr="003B0755">
              <w:rPr>
                <w:lang w:val="en-GH"/>
              </w:rPr>
              <w:t>agbalẽ</w:t>
            </w:r>
            <w:proofErr w:type="spellEnd"/>
            <w:r w:rsidRPr="003B0755">
              <w:rPr>
                <w:lang w:val="en-GH"/>
              </w:rPr>
              <w:t xml:space="preserve"> </w:t>
            </w:r>
            <w:proofErr w:type="spellStart"/>
            <w:r w:rsidRPr="003B0755">
              <w:rPr>
                <w:lang w:val="en-GH"/>
              </w:rPr>
              <w:t>dzi</w:t>
            </w:r>
            <w:proofErr w:type="spellEnd"/>
            <w:r w:rsidRPr="003B0755">
              <w:rPr>
                <w:lang w:val="en-GH"/>
              </w:rPr>
              <w:t xml:space="preserve">, ga le </w:t>
            </w:r>
            <w:proofErr w:type="spellStart"/>
            <w:r w:rsidRPr="003B0755">
              <w:rPr>
                <w:lang w:val="en-GH"/>
              </w:rPr>
              <w:t>asi</w:t>
            </w:r>
            <w:proofErr w:type="spellEnd"/>
            <w:r w:rsidRPr="003B0755">
              <w:rPr>
                <w:lang w:val="en-GH"/>
              </w:rPr>
              <w:t xml:space="preserve"> </w:t>
            </w:r>
            <w:proofErr w:type="spellStart"/>
            <w:r w:rsidRPr="003B0755">
              <w:rPr>
                <w:lang w:val="en-GH"/>
              </w:rPr>
              <w:t>alo</w:t>
            </w:r>
            <w:proofErr w:type="spellEnd"/>
            <w:r w:rsidRPr="003B0755">
              <w:rPr>
                <w:lang w:val="en-GH"/>
              </w:rPr>
              <w:t xml:space="preserve"> to </w:t>
            </w:r>
            <w:proofErr w:type="spellStart"/>
            <w:r w:rsidRPr="003B0755">
              <w:rPr>
                <w:lang w:val="en-GH"/>
              </w:rPr>
              <w:t>ame</w:t>
            </w:r>
            <w:proofErr w:type="spellEnd"/>
            <w:r w:rsidRPr="003B0755">
              <w:rPr>
                <w:lang w:val="en-GH"/>
              </w:rPr>
              <w:t xml:space="preserve"> bubu </w:t>
            </w:r>
            <w:proofErr w:type="spellStart"/>
            <w:r w:rsidRPr="003B0755">
              <w:rPr>
                <w:lang w:val="en-GH"/>
              </w:rPr>
              <w:t>dzi</w:t>
            </w:r>
            <w:proofErr w:type="spellEnd"/>
            <w:r w:rsidRPr="003B0755">
              <w:rPr>
                <w:lang w:val="en-GH"/>
              </w:rPr>
              <w:t xml:space="preserve"> </w:t>
            </w:r>
            <w:proofErr w:type="spellStart"/>
            <w:r w:rsidRPr="003B0755">
              <w:rPr>
                <w:lang w:val="en-GH"/>
              </w:rPr>
              <w:t>ene</w:t>
            </w:r>
            <w:proofErr w:type="spellEnd"/>
            <w:r w:rsidRPr="003B0755">
              <w:rPr>
                <w:lang w:val="en-GH"/>
              </w:rPr>
              <w:t xml:space="preserve"> la, </w:t>
            </w:r>
            <w:proofErr w:type="spellStart"/>
            <w:r w:rsidRPr="003B0755">
              <w:rPr>
                <w:lang w:val="en-GH"/>
              </w:rPr>
              <w:t>àgblɔ</w:t>
            </w:r>
            <w:proofErr w:type="spellEnd"/>
            <w:r w:rsidRPr="003B0755">
              <w:rPr>
                <w:lang w:val="en-GH"/>
              </w:rPr>
              <w:t xml:space="preserve"> be </w:t>
            </w:r>
            <w:proofErr w:type="spellStart"/>
            <w:r w:rsidRPr="003B0755">
              <w:rPr>
                <w:lang w:val="en-GH"/>
              </w:rPr>
              <w:t>MoMo</w:t>
            </w:r>
            <w:proofErr w:type="spellEnd"/>
            <w:r w:rsidRPr="003B0755">
              <w:rPr>
                <w:lang w:val="en-GH"/>
              </w:rPr>
              <w:t xml:space="preserve"> </w:t>
            </w:r>
            <w:proofErr w:type="spellStart"/>
            <w:r w:rsidRPr="003B0755">
              <w:rPr>
                <w:lang w:val="en-GH"/>
              </w:rPr>
              <w:t>zazã</w:t>
            </w:r>
            <w:proofErr w:type="spellEnd"/>
            <w:r w:rsidRPr="003B0755">
              <w:rPr>
                <w:lang w:val="en-GH"/>
              </w:rPr>
              <w:t xml:space="preserve">: (a) le </w:t>
            </w:r>
            <w:proofErr w:type="spellStart"/>
            <w:r w:rsidRPr="003B0755">
              <w:rPr>
                <w:lang w:val="en-GH"/>
              </w:rPr>
              <w:t>bɔbɔe</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esesẽ</w:t>
            </w:r>
            <w:proofErr w:type="spellEnd"/>
            <w:r w:rsidRPr="003B0755">
              <w:rPr>
                <w:lang w:val="en-GH"/>
              </w:rPr>
              <w:t xml:space="preserve"> </w:t>
            </w:r>
            <w:proofErr w:type="spellStart"/>
            <w:r w:rsidRPr="003B0755">
              <w:rPr>
                <w:lang w:val="en-GH"/>
              </w:rPr>
              <w:t>wu</w:t>
            </w:r>
            <w:proofErr w:type="spellEnd"/>
            <w:r w:rsidRPr="003B0755">
              <w:rPr>
                <w:lang w:val="en-GH"/>
              </w:rPr>
              <w:t xml:space="preserve">; (b) </w:t>
            </w:r>
            <w:proofErr w:type="spellStart"/>
            <w:r w:rsidRPr="003B0755">
              <w:rPr>
                <w:lang w:val="en-GH"/>
              </w:rPr>
              <w:t>ewɔa</w:t>
            </w:r>
            <w:proofErr w:type="spellEnd"/>
            <w:r w:rsidRPr="003B0755">
              <w:rPr>
                <w:lang w:val="en-GH"/>
              </w:rPr>
              <w:t xml:space="preserve"> </w:t>
            </w:r>
            <w:proofErr w:type="spellStart"/>
            <w:r w:rsidRPr="003B0755">
              <w:rPr>
                <w:lang w:val="en-GH"/>
              </w:rPr>
              <w:t>dɔ</w:t>
            </w:r>
            <w:proofErr w:type="spellEnd"/>
            <w:r w:rsidRPr="003B0755">
              <w:rPr>
                <w:lang w:val="en-GH"/>
              </w:rPr>
              <w:t xml:space="preserve"> </w:t>
            </w:r>
            <w:proofErr w:type="spellStart"/>
            <w:r w:rsidRPr="003B0755">
              <w:rPr>
                <w:lang w:val="en-GH"/>
              </w:rPr>
              <w:t>kabakaba</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blewuu</w:t>
            </w:r>
            <w:proofErr w:type="spellEnd"/>
            <w:r w:rsidRPr="003B0755">
              <w:rPr>
                <w:lang w:val="en-GH"/>
              </w:rPr>
              <w:t xml:space="preserve"> </w:t>
            </w:r>
            <w:proofErr w:type="spellStart"/>
            <w:r w:rsidRPr="003B0755">
              <w:rPr>
                <w:lang w:val="en-GH"/>
              </w:rPr>
              <w:t>wu</w:t>
            </w:r>
            <w:proofErr w:type="spellEnd"/>
            <w:r w:rsidRPr="003B0755">
              <w:rPr>
                <w:lang w:val="en-GH"/>
              </w:rPr>
              <w:t xml:space="preserve">; (c) </w:t>
            </w:r>
            <w:proofErr w:type="spellStart"/>
            <w:r w:rsidRPr="003B0755">
              <w:rPr>
                <w:lang w:val="en-GH"/>
              </w:rPr>
              <w:t>eƒe</w:t>
            </w:r>
            <w:proofErr w:type="spellEnd"/>
            <w:r w:rsidRPr="003B0755">
              <w:rPr>
                <w:lang w:val="en-GH"/>
              </w:rPr>
              <w:t xml:space="preserve"> </w:t>
            </w:r>
            <w:proofErr w:type="spellStart"/>
            <w:r w:rsidRPr="003B0755">
              <w:rPr>
                <w:lang w:val="en-GH"/>
              </w:rPr>
              <w:t>fe</w:t>
            </w:r>
            <w:proofErr w:type="spellEnd"/>
            <w:r w:rsidRPr="003B0755">
              <w:rPr>
                <w:lang w:val="en-GH"/>
              </w:rPr>
              <w:t xml:space="preserve"> le sue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exɔ</w:t>
            </w:r>
            <w:proofErr w:type="spellEnd"/>
            <w:r w:rsidRPr="003B0755">
              <w:rPr>
                <w:lang w:val="en-GH"/>
              </w:rPr>
              <w:t xml:space="preserve"> </w:t>
            </w:r>
            <w:proofErr w:type="spellStart"/>
            <w:r w:rsidRPr="003B0755">
              <w:rPr>
                <w:lang w:val="en-GH"/>
              </w:rPr>
              <w:t>asi</w:t>
            </w:r>
            <w:proofErr w:type="spellEnd"/>
            <w:r w:rsidRPr="003B0755">
              <w:rPr>
                <w:lang w:val="en-GH"/>
              </w:rPr>
              <w:t xml:space="preserve"> </w:t>
            </w:r>
            <w:proofErr w:type="spellStart"/>
            <w:r w:rsidRPr="003B0755">
              <w:rPr>
                <w:lang w:val="en-GH"/>
              </w:rPr>
              <w:t>wu</w:t>
            </w:r>
            <w:proofErr w:type="spellEnd"/>
            <w:r w:rsidRPr="003B0755">
              <w:rPr>
                <w:lang w:val="en-GH"/>
              </w:rPr>
              <w:t>?</w:t>
            </w:r>
          </w:p>
          <w:p w14:paraId="035E3A56" w14:textId="77777777" w:rsidR="003B0755" w:rsidRPr="003B0755" w:rsidRDefault="003B0755" w:rsidP="009A1A50">
            <w:pPr>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Bia nu </w:t>
            </w:r>
            <w:proofErr w:type="spellStart"/>
            <w:r w:rsidRPr="003B0755">
              <w:rPr>
                <w:i/>
                <w:iCs/>
                <w:color w:val="607381"/>
                <w:sz w:val="18"/>
                <w:szCs w:val="18"/>
                <w:lang w:val="en-GH"/>
              </w:rPr>
              <w:t>etɔ̃awo</w:t>
            </w:r>
            <w:proofErr w:type="spellEnd"/>
            <w:r w:rsidRPr="003B0755">
              <w:rPr>
                <w:i/>
                <w:iCs/>
                <w:color w:val="607381"/>
                <w:sz w:val="18"/>
                <w:szCs w:val="18"/>
                <w:lang w:val="en-GH"/>
              </w:rPr>
              <w:t xml:space="preserve"> </w:t>
            </w:r>
            <w:proofErr w:type="spellStart"/>
            <w:r w:rsidRPr="003B0755">
              <w:rPr>
                <w:i/>
                <w:iCs/>
                <w:color w:val="607381"/>
                <w:sz w:val="18"/>
                <w:szCs w:val="18"/>
                <w:lang w:val="en-GH"/>
              </w:rPr>
              <w:t>ƒe</w:t>
            </w:r>
            <w:proofErr w:type="spellEnd"/>
            <w:r w:rsidRPr="003B0755">
              <w:rPr>
                <w:i/>
                <w:iCs/>
                <w:color w:val="607381"/>
                <w:sz w:val="18"/>
                <w:szCs w:val="18"/>
                <w:lang w:val="en-GH"/>
              </w:rPr>
              <w:t xml:space="preserve"> </w:t>
            </w:r>
            <w:proofErr w:type="spellStart"/>
            <w:r w:rsidRPr="003B0755">
              <w:rPr>
                <w:i/>
                <w:iCs/>
                <w:color w:val="607381"/>
                <w:sz w:val="18"/>
                <w:szCs w:val="18"/>
                <w:lang w:val="en-GH"/>
              </w:rPr>
              <w:t>sɔsɔawo</w:t>
            </w:r>
            <w:proofErr w:type="spellEnd"/>
            <w:r w:rsidRPr="003B0755">
              <w:rPr>
                <w:i/>
                <w:iCs/>
                <w:color w:val="607381"/>
                <w:sz w:val="18"/>
                <w:szCs w:val="18"/>
                <w:lang w:val="en-GH"/>
              </w:rPr>
              <w:t xml:space="preserve"> </w:t>
            </w:r>
            <w:proofErr w:type="spellStart"/>
            <w:r w:rsidRPr="003B0755">
              <w:rPr>
                <w:i/>
                <w:iCs/>
                <w:color w:val="607381"/>
                <w:sz w:val="18"/>
                <w:szCs w:val="18"/>
                <w:lang w:val="en-GH"/>
              </w:rPr>
              <w:t>katã</w:t>
            </w:r>
            <w:proofErr w:type="spellEnd"/>
            <w:r w:rsidRPr="003B0755">
              <w:rPr>
                <w:i/>
                <w:iCs/>
                <w:color w:val="607381"/>
                <w:sz w:val="18"/>
                <w:szCs w:val="18"/>
                <w:lang w:val="en-GH"/>
              </w:rPr>
              <w:t>.</w:t>
            </w:r>
          </w:p>
        </w:tc>
      </w:tr>
    </w:tbl>
    <w:p w14:paraId="396BE4B3"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08DDC86" w14:textId="77777777" w:rsidTr="009A1A50">
        <w:trPr>
          <w:cantSplit/>
        </w:trPr>
        <w:tc>
          <w:tcPr>
            <w:tcW w:w="10224" w:type="dxa"/>
            <w:shd w:val="clear" w:color="auto" w:fill="EDF2F5"/>
            <w:tcMar>
              <w:top w:w="100" w:type="dxa"/>
              <w:left w:w="160" w:type="dxa"/>
              <w:bottom w:w="100" w:type="dxa"/>
              <w:right w:w="160" w:type="dxa"/>
            </w:tcMar>
          </w:tcPr>
          <w:p w14:paraId="7B3183C9" w14:textId="77777777" w:rsidR="003B0755" w:rsidRPr="003B0755" w:rsidRDefault="003B0755" w:rsidP="009A1A50">
            <w:pPr>
              <w:keepNext/>
              <w:spacing w:after="60"/>
              <w:rPr>
                <w:lang w:val="en-GH"/>
              </w:rPr>
            </w:pPr>
            <w:r w:rsidRPr="003B0755">
              <w:rPr>
                <w:b/>
                <w:bCs/>
                <w:sz w:val="20"/>
                <w:szCs w:val="20"/>
                <w:lang w:val="en-GH"/>
              </w:rPr>
              <w:t xml:space="preserve">1. Ele </w:t>
            </w:r>
            <w:proofErr w:type="spellStart"/>
            <w:r w:rsidRPr="003B0755">
              <w:rPr>
                <w:b/>
                <w:bCs/>
                <w:sz w:val="20"/>
                <w:szCs w:val="20"/>
                <w:lang w:val="en-GH"/>
              </w:rPr>
              <w:t>bɔbɔe</w:t>
            </w:r>
            <w:proofErr w:type="spellEnd"/>
            <w:r w:rsidRPr="003B0755">
              <w:rPr>
                <w:b/>
                <w:bCs/>
                <w:sz w:val="20"/>
                <w:szCs w:val="20"/>
                <w:lang w:val="en-GH"/>
              </w:rPr>
              <w:t xml:space="preserve"> </w:t>
            </w:r>
            <w:proofErr w:type="spellStart"/>
            <w:r w:rsidRPr="003B0755">
              <w:rPr>
                <w:b/>
                <w:bCs/>
                <w:sz w:val="20"/>
                <w:szCs w:val="20"/>
                <w:lang w:val="en-GH"/>
              </w:rPr>
              <w:t>wu</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esesẽ</w:t>
            </w:r>
            <w:proofErr w:type="spellEnd"/>
            <w:r w:rsidRPr="003B0755">
              <w:rPr>
                <w:b/>
                <w:bCs/>
                <w:sz w:val="20"/>
                <w:szCs w:val="20"/>
                <w:lang w:val="en-GH"/>
              </w:rPr>
              <w:t xml:space="preserve"> </w:t>
            </w:r>
            <w:proofErr w:type="spellStart"/>
            <w:r w:rsidRPr="003B0755">
              <w:rPr>
                <w:b/>
                <w:bCs/>
                <w:sz w:val="20"/>
                <w:szCs w:val="20"/>
                <w:lang w:val="en-GH"/>
              </w:rPr>
              <w:t>wu</w:t>
            </w:r>
            <w:proofErr w:type="spellEnd"/>
          </w:p>
          <w:p w14:paraId="3599B147"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6432C2FD"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gramStart"/>
            <w:r>
              <w:t>vie  [</w:t>
            </w:r>
            <w:proofErr w:type="gramEnd"/>
            <w:r>
              <w:t>2]</w:t>
            </w:r>
          </w:p>
          <w:p w14:paraId="0A6F47B8"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6A1F0F38"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gramStart"/>
            <w:r>
              <w:t>vie  [</w:t>
            </w:r>
            <w:proofErr w:type="gramEnd"/>
            <w:r>
              <w:t>4]</w:t>
            </w:r>
          </w:p>
          <w:p w14:paraId="4497CC15"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0E7D1B52"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D51E25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2EF71F8" w14:textId="77777777" w:rsidTr="009A1A50">
        <w:trPr>
          <w:cantSplit/>
        </w:trPr>
        <w:tc>
          <w:tcPr>
            <w:tcW w:w="10224" w:type="dxa"/>
            <w:shd w:val="clear" w:color="auto" w:fill="EDF2F5"/>
            <w:tcMar>
              <w:top w:w="100" w:type="dxa"/>
              <w:left w:w="160" w:type="dxa"/>
              <w:bottom w:w="100" w:type="dxa"/>
              <w:right w:w="160" w:type="dxa"/>
            </w:tcMar>
          </w:tcPr>
          <w:p w14:paraId="1963E49E" w14:textId="77777777" w:rsidR="003B0755" w:rsidRDefault="003B0755" w:rsidP="009A1A50">
            <w:pPr>
              <w:keepNext/>
              <w:spacing w:after="60"/>
            </w:pPr>
            <w:r>
              <w:rPr>
                <w:b/>
                <w:bCs/>
                <w:sz w:val="20"/>
                <w:szCs w:val="20"/>
              </w:rPr>
              <w:lastRenderedPageBreak/>
              <w:t xml:space="preserve">2. </w:t>
            </w:r>
            <w:proofErr w:type="spellStart"/>
            <w:r>
              <w:rPr>
                <w:b/>
                <w:bCs/>
                <w:sz w:val="20"/>
                <w:szCs w:val="20"/>
              </w:rPr>
              <w:t>Ewɔa</w:t>
            </w:r>
            <w:proofErr w:type="spellEnd"/>
            <w:r>
              <w:rPr>
                <w:b/>
                <w:bCs/>
                <w:sz w:val="20"/>
                <w:szCs w:val="20"/>
              </w:rPr>
              <w:t xml:space="preserve"> </w:t>
            </w:r>
            <w:proofErr w:type="spellStart"/>
            <w:r>
              <w:rPr>
                <w:b/>
                <w:bCs/>
                <w:sz w:val="20"/>
                <w:szCs w:val="20"/>
              </w:rPr>
              <w:t>dɔ</w:t>
            </w:r>
            <w:proofErr w:type="spellEnd"/>
            <w:r>
              <w:rPr>
                <w:b/>
                <w:bCs/>
                <w:sz w:val="20"/>
                <w:szCs w:val="20"/>
              </w:rPr>
              <w:t xml:space="preserve"> </w:t>
            </w:r>
            <w:proofErr w:type="spellStart"/>
            <w:r>
              <w:rPr>
                <w:b/>
                <w:bCs/>
                <w:sz w:val="20"/>
                <w:szCs w:val="20"/>
              </w:rPr>
              <w:t>kabakaba</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blewuu</w:t>
            </w:r>
            <w:proofErr w:type="spellEnd"/>
            <w:r>
              <w:rPr>
                <w:b/>
                <w:bCs/>
                <w:sz w:val="20"/>
                <w:szCs w:val="20"/>
              </w:rPr>
              <w:t xml:space="preserve"> </w:t>
            </w:r>
            <w:proofErr w:type="spellStart"/>
            <w:r>
              <w:rPr>
                <w:b/>
                <w:bCs/>
                <w:sz w:val="20"/>
                <w:szCs w:val="20"/>
              </w:rPr>
              <w:t>wu</w:t>
            </w:r>
            <w:proofErr w:type="spellEnd"/>
          </w:p>
          <w:p w14:paraId="284634CD"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2864672E"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gramStart"/>
            <w:r>
              <w:t>vie  [</w:t>
            </w:r>
            <w:proofErr w:type="gramEnd"/>
            <w:r>
              <w:t>2]</w:t>
            </w:r>
          </w:p>
          <w:p w14:paraId="2ED706DC"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0A2EF3C7"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gramStart"/>
            <w:r>
              <w:t>vie  [</w:t>
            </w:r>
            <w:proofErr w:type="gramEnd"/>
            <w:r>
              <w:t>4]</w:t>
            </w:r>
          </w:p>
          <w:p w14:paraId="464AC234"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3D092579"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6F3F6D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1A1B117" w14:textId="77777777" w:rsidTr="009A1A50">
        <w:trPr>
          <w:cantSplit/>
        </w:trPr>
        <w:tc>
          <w:tcPr>
            <w:tcW w:w="10224" w:type="dxa"/>
            <w:shd w:val="clear" w:color="auto" w:fill="EDF2F5"/>
            <w:tcMar>
              <w:top w:w="100" w:type="dxa"/>
              <w:left w:w="160" w:type="dxa"/>
              <w:bottom w:w="100" w:type="dxa"/>
              <w:right w:w="160" w:type="dxa"/>
            </w:tcMar>
          </w:tcPr>
          <w:p w14:paraId="68521F80" w14:textId="77777777" w:rsidR="003B0755" w:rsidRDefault="003B0755" w:rsidP="009A1A50">
            <w:pPr>
              <w:keepNext/>
              <w:spacing w:after="60"/>
            </w:pPr>
            <w:r>
              <w:rPr>
                <w:b/>
                <w:bCs/>
                <w:sz w:val="20"/>
                <w:szCs w:val="20"/>
              </w:rPr>
              <w:t xml:space="preserve">3. </w:t>
            </w:r>
            <w:proofErr w:type="spellStart"/>
            <w:r>
              <w:rPr>
                <w:b/>
                <w:bCs/>
                <w:sz w:val="20"/>
                <w:szCs w:val="20"/>
              </w:rPr>
              <w:t>Eƒe</w:t>
            </w:r>
            <w:proofErr w:type="spellEnd"/>
            <w:r>
              <w:rPr>
                <w:b/>
                <w:bCs/>
                <w:sz w:val="20"/>
                <w:szCs w:val="20"/>
              </w:rPr>
              <w:t xml:space="preserve"> </w:t>
            </w:r>
            <w:proofErr w:type="spellStart"/>
            <w:r>
              <w:rPr>
                <w:b/>
                <w:bCs/>
                <w:sz w:val="20"/>
                <w:szCs w:val="20"/>
              </w:rPr>
              <w:t>fe</w:t>
            </w:r>
            <w:proofErr w:type="spellEnd"/>
            <w:r>
              <w:rPr>
                <w:b/>
                <w:bCs/>
                <w:sz w:val="20"/>
                <w:szCs w:val="20"/>
              </w:rPr>
              <w:t xml:space="preserve"> le sue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exɔ</w:t>
            </w:r>
            <w:proofErr w:type="spellEnd"/>
            <w:r>
              <w:rPr>
                <w:b/>
                <w:bCs/>
                <w:sz w:val="20"/>
                <w:szCs w:val="20"/>
              </w:rPr>
              <w:t xml:space="preserve"> </w:t>
            </w:r>
            <w:proofErr w:type="spellStart"/>
            <w:r>
              <w:rPr>
                <w:b/>
                <w:bCs/>
                <w:sz w:val="20"/>
                <w:szCs w:val="20"/>
              </w:rPr>
              <w:t>asi</w:t>
            </w:r>
            <w:proofErr w:type="spellEnd"/>
            <w:r>
              <w:rPr>
                <w:b/>
                <w:bCs/>
                <w:sz w:val="20"/>
                <w:szCs w:val="20"/>
              </w:rPr>
              <w:t xml:space="preserve"> </w:t>
            </w:r>
            <w:proofErr w:type="spellStart"/>
            <w:r>
              <w:rPr>
                <w:b/>
                <w:bCs/>
                <w:sz w:val="20"/>
                <w:szCs w:val="20"/>
              </w:rPr>
              <w:t>wu</w:t>
            </w:r>
            <w:proofErr w:type="spellEnd"/>
          </w:p>
          <w:p w14:paraId="318F5994"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636C41B4"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gramStart"/>
            <w:r>
              <w:t>vie  [</w:t>
            </w:r>
            <w:proofErr w:type="gramEnd"/>
            <w:r>
              <w:t>2]</w:t>
            </w:r>
          </w:p>
          <w:p w14:paraId="4B218668"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602E32D3"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gramStart"/>
            <w:r>
              <w:t>vie  [</w:t>
            </w:r>
            <w:proofErr w:type="gramEnd"/>
            <w:r>
              <w:t>4]</w:t>
            </w:r>
          </w:p>
          <w:p w14:paraId="6760A9D5"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spellStart"/>
            <w:proofErr w:type="gramStart"/>
            <w:r>
              <w:t>ŋutɔ</w:t>
            </w:r>
            <w:proofErr w:type="spellEnd"/>
            <w:r>
              <w:t xml:space="preserve">  [</w:t>
            </w:r>
            <w:proofErr w:type="gramEnd"/>
            <w:r>
              <w:t>5]</w:t>
            </w:r>
          </w:p>
          <w:p w14:paraId="026040C7"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73138BEF" w14:textId="77777777" w:rsidR="003B0755" w:rsidRDefault="003B0755" w:rsidP="003B0755">
      <w:pPr>
        <w:spacing w:after="60"/>
      </w:pPr>
    </w:p>
    <w:p w14:paraId="4FEC32BB" w14:textId="77777777" w:rsidR="003B0755" w:rsidRDefault="003B0755" w:rsidP="003B0755">
      <w:pPr>
        <w:pStyle w:val="FormNote"/>
        <w:spacing w:after="80"/>
      </w:pPr>
      <w:proofErr w:type="spellStart"/>
      <w:r>
        <w:t>Wofiae</w:t>
      </w:r>
      <w:proofErr w:type="spellEnd"/>
      <w:r>
        <w:t xml:space="preserve"> ne: G7 = 1</w:t>
      </w:r>
    </w:p>
    <w:p w14:paraId="336300C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486C475" w14:textId="77777777" w:rsidTr="009A1A50">
        <w:trPr>
          <w:cantSplit/>
        </w:trPr>
        <w:tc>
          <w:tcPr>
            <w:tcW w:w="10224" w:type="dxa"/>
            <w:shd w:val="clear" w:color="auto" w:fill="123B5D"/>
            <w:tcMar>
              <w:top w:w="100" w:type="dxa"/>
              <w:left w:w="160" w:type="dxa"/>
              <w:bottom w:w="100" w:type="dxa"/>
              <w:right w:w="160" w:type="dxa"/>
            </w:tcMar>
          </w:tcPr>
          <w:p w14:paraId="7821D21E" w14:textId="77777777" w:rsidR="003B0755" w:rsidRDefault="003B0755" w:rsidP="009A1A50">
            <w:pPr>
              <w:keepNext/>
            </w:pPr>
            <w:r>
              <w:rPr>
                <w:b/>
                <w:bCs/>
                <w:color w:val="FFFFFF"/>
              </w:rPr>
              <w:t>G19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5E025DD" w14:textId="77777777" w:rsidTr="009A1A50">
        <w:trPr>
          <w:cantSplit/>
        </w:trPr>
        <w:tc>
          <w:tcPr>
            <w:tcW w:w="10224" w:type="dxa"/>
            <w:shd w:val="clear" w:color="auto" w:fill="FFF4D6"/>
            <w:tcMar>
              <w:top w:w="100" w:type="dxa"/>
              <w:left w:w="160" w:type="dxa"/>
              <w:bottom w:w="100" w:type="dxa"/>
              <w:right w:w="160" w:type="dxa"/>
            </w:tcMar>
          </w:tcPr>
          <w:p w14:paraId="012B8437" w14:textId="7988CB19" w:rsidR="003B0755" w:rsidRDefault="003B0755" w:rsidP="009A1A50">
            <w:pPr>
              <w:keepNext/>
              <w:spacing w:after="60"/>
            </w:pPr>
            <w:r>
              <w:t xml:space="preserve">Le susu me la, ga </w:t>
            </w:r>
            <w:proofErr w:type="spellStart"/>
            <w:r>
              <w:t>nenie</w:t>
            </w:r>
            <w:proofErr w:type="spellEnd"/>
            <w:r>
              <w:t xml:space="preserve"> </w:t>
            </w:r>
            <w:proofErr w:type="spellStart"/>
            <w:r>
              <w:t>nèzã</w:t>
            </w:r>
            <w:proofErr w:type="spellEnd"/>
            <w:r>
              <w:t xml:space="preserve"> 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be </w:t>
            </w:r>
            <w:proofErr w:type="spellStart"/>
            <w:r>
              <w:t>yeazã</w:t>
            </w:r>
            <w:proofErr w:type="spellEnd"/>
            <w:r>
              <w:t xml:space="preserve"> </w:t>
            </w:r>
            <w:proofErr w:type="spellStart"/>
            <w:r>
              <w:t>MoMo</w:t>
            </w:r>
            <w:proofErr w:type="spellEnd"/>
            <w:r>
              <w:t xml:space="preserve">, </w:t>
            </w:r>
            <w:proofErr w:type="spellStart"/>
            <w:r>
              <w:t>si</w:t>
            </w:r>
            <w:proofErr w:type="spellEnd"/>
            <w:r>
              <w:t xml:space="preserve"> dome </w:t>
            </w:r>
            <w:proofErr w:type="spellStart"/>
            <w:r>
              <w:t>fexexe</w:t>
            </w:r>
            <w:proofErr w:type="spellEnd"/>
            <w:r>
              <w:t xml:space="preserve">, </w:t>
            </w:r>
            <w:proofErr w:type="spellStart"/>
            <w:r w:rsidR="00C85836">
              <w:t>intaneti</w:t>
            </w:r>
            <w:proofErr w:type="spellEnd"/>
            <w:r>
              <w:t xml:space="preserve"> data, </w:t>
            </w:r>
            <w:proofErr w:type="spellStart"/>
            <w:r>
              <w:t>mɔzɔzɔ</w:t>
            </w:r>
            <w:proofErr w:type="spellEnd"/>
            <w:r>
              <w:t xml:space="preserve"> </w:t>
            </w:r>
            <w:proofErr w:type="spellStart"/>
            <w:r>
              <w:t>alo</w:t>
            </w:r>
            <w:proofErr w:type="spellEnd"/>
            <w:r>
              <w:t xml:space="preserve"> ga </w:t>
            </w:r>
            <w:proofErr w:type="spellStart"/>
            <w:r>
              <w:t>si</w:t>
            </w:r>
            <w:proofErr w:type="spellEnd"/>
            <w:r>
              <w:t xml:space="preserve"> </w:t>
            </w:r>
            <w:proofErr w:type="spellStart"/>
            <w:r>
              <w:t>nèxe</w:t>
            </w:r>
            <w:proofErr w:type="spellEnd"/>
            <w:r>
              <w:t xml:space="preserve"> </w:t>
            </w:r>
            <w:proofErr w:type="spellStart"/>
            <w:r>
              <w:t>na</w:t>
            </w:r>
            <w:proofErr w:type="spellEnd"/>
            <w:r>
              <w:t xml:space="preserve"> </w:t>
            </w:r>
            <w:proofErr w:type="spellStart"/>
            <w:r>
              <w:t>kpekpeɖeŋu</w:t>
            </w:r>
            <w:proofErr w:type="spellEnd"/>
            <w:r>
              <w:t xml:space="preserve"> </w:t>
            </w:r>
            <w:proofErr w:type="spellStart"/>
            <w:r>
              <w:t>hã</w:t>
            </w:r>
            <w:proofErr w:type="spellEnd"/>
            <w:r>
              <w:t xml:space="preserve"> le?</w:t>
            </w:r>
          </w:p>
          <w:p w14:paraId="7D7BDEEF"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1424766E"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Xɔ</w:t>
            </w:r>
            <w:proofErr w:type="spellEnd"/>
            <w:r>
              <w:rPr>
                <w:i/>
                <w:iCs/>
                <w:color w:val="607381"/>
                <w:sz w:val="18"/>
                <w:szCs w:val="18"/>
              </w:rPr>
              <w:t xml:space="preserve"> susu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te</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nyateƒe</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 xml:space="preserve"> </w:t>
            </w:r>
            <w:proofErr w:type="spellStart"/>
            <w:r>
              <w:rPr>
                <w:i/>
                <w:iCs/>
                <w:color w:val="607381"/>
                <w:sz w:val="18"/>
                <w:szCs w:val="18"/>
              </w:rPr>
              <w:t>wu</w:t>
            </w:r>
            <w:proofErr w:type="spellEnd"/>
            <w:r>
              <w:rPr>
                <w:i/>
                <w:iCs/>
                <w:color w:val="607381"/>
                <w:sz w:val="18"/>
                <w:szCs w:val="18"/>
              </w:rPr>
              <w:t xml:space="preserve">; ne </w:t>
            </w:r>
            <w:proofErr w:type="spellStart"/>
            <w:r>
              <w:rPr>
                <w:i/>
                <w:iCs/>
                <w:color w:val="607381"/>
                <w:sz w:val="18"/>
                <w:szCs w:val="18"/>
              </w:rPr>
              <w:t>ehiã</w:t>
            </w:r>
            <w:proofErr w:type="spellEnd"/>
            <w:r>
              <w:rPr>
                <w:i/>
                <w:iCs/>
                <w:color w:val="607381"/>
                <w:sz w:val="18"/>
                <w:szCs w:val="18"/>
              </w:rPr>
              <w:t xml:space="preserve"> la, </w:t>
            </w:r>
            <w:proofErr w:type="spellStart"/>
            <w:r>
              <w:rPr>
                <w:i/>
                <w:iCs/>
                <w:color w:val="607381"/>
                <w:sz w:val="18"/>
                <w:szCs w:val="18"/>
              </w:rPr>
              <w:t>tsɔ</w:t>
            </w:r>
            <w:proofErr w:type="spellEnd"/>
            <w:r>
              <w:rPr>
                <w:i/>
                <w:iCs/>
                <w:color w:val="607381"/>
                <w:sz w:val="18"/>
                <w:szCs w:val="18"/>
              </w:rPr>
              <w:t xml:space="preserve"> </w:t>
            </w:r>
            <w:proofErr w:type="spellStart"/>
            <w:r>
              <w:rPr>
                <w:i/>
                <w:iCs/>
                <w:color w:val="607381"/>
                <w:sz w:val="18"/>
                <w:szCs w:val="18"/>
              </w:rPr>
              <w:t>fe</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akpawo</w:t>
            </w:r>
            <w:proofErr w:type="spellEnd"/>
            <w:r>
              <w:rPr>
                <w:i/>
                <w:iCs/>
                <w:color w:val="607381"/>
                <w:sz w:val="18"/>
                <w:szCs w:val="18"/>
              </w:rPr>
              <w:t xml:space="preserve"> </w:t>
            </w:r>
            <w:proofErr w:type="spellStart"/>
            <w:r>
              <w:rPr>
                <w:i/>
                <w:iCs/>
                <w:color w:val="607381"/>
                <w:sz w:val="18"/>
                <w:szCs w:val="18"/>
              </w:rPr>
              <w:t>bia</w:t>
            </w:r>
            <w:proofErr w:type="spellEnd"/>
            <w:r>
              <w:rPr>
                <w:i/>
                <w:iCs/>
                <w:color w:val="607381"/>
                <w:sz w:val="18"/>
                <w:szCs w:val="18"/>
              </w:rPr>
              <w:t xml:space="preserve"> </w:t>
            </w:r>
            <w:proofErr w:type="spellStart"/>
            <w:r>
              <w:rPr>
                <w:i/>
                <w:iCs/>
                <w:color w:val="607381"/>
                <w:sz w:val="18"/>
                <w:szCs w:val="18"/>
              </w:rPr>
              <w:t>gbe</w:t>
            </w:r>
            <w:proofErr w:type="spellEnd"/>
            <w:r>
              <w:rPr>
                <w:i/>
                <w:iCs/>
                <w:color w:val="607381"/>
                <w:sz w:val="18"/>
                <w:szCs w:val="18"/>
              </w:rPr>
              <w:t>.</w:t>
            </w:r>
          </w:p>
        </w:tc>
      </w:tr>
    </w:tbl>
    <w:p w14:paraId="13196934" w14:textId="77777777" w:rsidR="003B0755" w:rsidRDefault="003B0755" w:rsidP="003B0755">
      <w:pPr>
        <w:keepNext/>
        <w:spacing w:after="60"/>
      </w:pPr>
    </w:p>
    <w:p w14:paraId="50E5A22B" w14:textId="77777777" w:rsidR="003B0755" w:rsidRDefault="003B0755" w:rsidP="003B0755">
      <w:pPr>
        <w:keepNext/>
        <w:spacing w:after="80"/>
      </w:pPr>
      <w:r>
        <w:rPr>
          <w:sz w:val="20"/>
          <w:szCs w:val="20"/>
        </w:rPr>
        <w:t xml:space="preserve">Ga </w:t>
      </w:r>
      <w:proofErr w:type="spellStart"/>
      <w:r>
        <w:rPr>
          <w:sz w:val="20"/>
          <w:szCs w:val="20"/>
        </w:rPr>
        <w:t>ƒe</w:t>
      </w:r>
      <w:proofErr w:type="spellEnd"/>
      <w:r>
        <w:rPr>
          <w:sz w:val="20"/>
          <w:szCs w:val="20"/>
        </w:rPr>
        <w:t xml:space="preserve"> </w:t>
      </w:r>
      <w:proofErr w:type="spellStart"/>
      <w:r>
        <w:rPr>
          <w:sz w:val="20"/>
          <w:szCs w:val="20"/>
        </w:rPr>
        <w:t>agbɔsɔsɔ</w:t>
      </w:r>
      <w:proofErr w:type="spellEnd"/>
      <w:r>
        <w:rPr>
          <w:sz w:val="20"/>
          <w:szCs w:val="20"/>
        </w:rPr>
        <w:t xml:space="preserve"> (GHS): ________________________________________________________________</w:t>
      </w:r>
    </w:p>
    <w:p w14:paraId="148B20E4" w14:textId="77777777" w:rsidR="003B0755" w:rsidRDefault="003B0755" w:rsidP="003B0755">
      <w:pPr>
        <w:pStyle w:val="ResponseOption"/>
        <w:keepNext/>
      </w:pPr>
      <w:r>
        <w:t xml:space="preserve">☐ </w:t>
      </w:r>
      <w:proofErr w:type="spellStart"/>
      <w:r>
        <w:t>Naneke</w:t>
      </w:r>
      <w:proofErr w:type="spellEnd"/>
      <w:r>
        <w:t xml:space="preserve"> </w:t>
      </w:r>
      <w:proofErr w:type="gramStart"/>
      <w:r>
        <w:t>o  [</w:t>
      </w:r>
      <w:proofErr w:type="gramEnd"/>
      <w:r>
        <w:t>0]</w:t>
      </w:r>
    </w:p>
    <w:p w14:paraId="3879996E"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999998]</w:t>
      </w:r>
    </w:p>
    <w:p w14:paraId="2BFFD932" w14:textId="77777777" w:rsidR="003B0755" w:rsidRDefault="003B0755" w:rsidP="003B0755">
      <w:pPr>
        <w:pStyle w:val="FormNote"/>
        <w:keepNext/>
        <w:spacing w:after="80"/>
      </w:pPr>
      <w:proofErr w:type="spellStart"/>
      <w:r>
        <w:t>Wofiae</w:t>
      </w:r>
      <w:proofErr w:type="spellEnd"/>
      <w:r>
        <w:t xml:space="preserve"> ne: G7 = 1</w:t>
      </w:r>
    </w:p>
    <w:p w14:paraId="113C0A8A"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D8659F4" w14:textId="77777777" w:rsidTr="009A1A50">
        <w:trPr>
          <w:cantSplit/>
        </w:trPr>
        <w:tc>
          <w:tcPr>
            <w:tcW w:w="10224" w:type="dxa"/>
            <w:shd w:val="clear" w:color="auto" w:fill="123B5D"/>
            <w:tcMar>
              <w:top w:w="100" w:type="dxa"/>
              <w:left w:w="160" w:type="dxa"/>
              <w:bottom w:w="100" w:type="dxa"/>
              <w:right w:w="160" w:type="dxa"/>
            </w:tcMar>
          </w:tcPr>
          <w:p w14:paraId="476D0C86" w14:textId="77777777" w:rsidR="003B0755" w:rsidRPr="003B0755" w:rsidRDefault="003B0755" w:rsidP="009A1A50">
            <w:pPr>
              <w:keepNext/>
              <w:rPr>
                <w:lang w:val="en-GH"/>
              </w:rPr>
            </w:pPr>
            <w:r w:rsidRPr="003B0755">
              <w:rPr>
                <w:b/>
                <w:bCs/>
                <w:color w:val="FFFFFF"/>
                <w:lang w:val="en-GH"/>
              </w:rPr>
              <w:t>G20</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382D75C7" w14:textId="77777777" w:rsidTr="009A1A50">
        <w:trPr>
          <w:cantSplit/>
        </w:trPr>
        <w:tc>
          <w:tcPr>
            <w:tcW w:w="10224" w:type="dxa"/>
            <w:shd w:val="clear" w:color="auto" w:fill="FFF4D6"/>
            <w:tcMar>
              <w:top w:w="100" w:type="dxa"/>
              <w:left w:w="160" w:type="dxa"/>
              <w:bottom w:w="100" w:type="dxa"/>
              <w:right w:w="160" w:type="dxa"/>
            </w:tcMar>
          </w:tcPr>
          <w:p w14:paraId="6635C758" w14:textId="77777777" w:rsidR="003B0755" w:rsidRPr="003B0755" w:rsidRDefault="003B0755" w:rsidP="009A1A50">
            <w:pPr>
              <w:keepNext/>
              <w:spacing w:after="60"/>
              <w:rPr>
                <w:lang w:val="en-GH"/>
              </w:rPr>
            </w:pPr>
            <w:proofErr w:type="spellStart"/>
            <w:r w:rsidRPr="003B0755">
              <w:rPr>
                <w:lang w:val="en-GH"/>
              </w:rPr>
              <w:t>Èdze</w:t>
            </w:r>
            <w:proofErr w:type="spellEnd"/>
            <w:r w:rsidRPr="003B0755">
              <w:rPr>
                <w:lang w:val="en-GH"/>
              </w:rPr>
              <w:t xml:space="preserve"> </w:t>
            </w:r>
            <w:proofErr w:type="spellStart"/>
            <w:r w:rsidRPr="003B0755">
              <w:rPr>
                <w:lang w:val="en-GH"/>
              </w:rPr>
              <w:t>agbagba</w:t>
            </w:r>
            <w:proofErr w:type="spellEnd"/>
            <w:r w:rsidRPr="003B0755">
              <w:rPr>
                <w:lang w:val="en-GH"/>
              </w:rPr>
              <w:t xml:space="preserve"> be </w:t>
            </w:r>
            <w:proofErr w:type="spellStart"/>
            <w:r w:rsidRPr="003B0755">
              <w:rPr>
                <w:lang w:val="en-GH"/>
              </w:rPr>
              <w:t>yeaŋlɔ</w:t>
            </w:r>
            <w:proofErr w:type="spellEnd"/>
            <w:r w:rsidRPr="003B0755">
              <w:rPr>
                <w:lang w:val="en-GH"/>
              </w:rPr>
              <w:t xml:space="preserve"> </w:t>
            </w:r>
            <w:proofErr w:type="spellStart"/>
            <w:r w:rsidRPr="003B0755">
              <w:rPr>
                <w:lang w:val="en-GH"/>
              </w:rPr>
              <w:t>ŋkɔ</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kpɔ</w:t>
            </w:r>
            <w:proofErr w:type="spellEnd"/>
            <w:r w:rsidRPr="003B0755">
              <w:rPr>
                <w:lang w:val="en-GH"/>
              </w:rPr>
              <w:t xml:space="preserve">, ne </w:t>
            </w:r>
            <w:proofErr w:type="spellStart"/>
            <w:r w:rsidRPr="003B0755">
              <w:rPr>
                <w:lang w:val="en-GH"/>
              </w:rPr>
              <w:t>mèwu</w:t>
            </w:r>
            <w:proofErr w:type="spellEnd"/>
            <w:r w:rsidRPr="003B0755">
              <w:rPr>
                <w:lang w:val="en-GH"/>
              </w:rPr>
              <w:t xml:space="preserve"> </w:t>
            </w:r>
            <w:proofErr w:type="spellStart"/>
            <w:r w:rsidRPr="003B0755">
              <w:rPr>
                <w:lang w:val="en-GH"/>
              </w:rPr>
              <w:t>ŋkɔŋlɔɖi</w:t>
            </w:r>
            <w:proofErr w:type="spellEnd"/>
            <w:r w:rsidRPr="003B0755">
              <w:rPr>
                <w:lang w:val="en-GH"/>
              </w:rPr>
              <w:t xml:space="preserve"> la nu o </w:t>
            </w:r>
            <w:proofErr w:type="spellStart"/>
            <w:r w:rsidRPr="003B0755">
              <w:rPr>
                <w:lang w:val="en-GH"/>
              </w:rPr>
              <w:t>hãa</w:t>
            </w:r>
            <w:proofErr w:type="spellEnd"/>
            <w:r w:rsidRPr="003B0755">
              <w:rPr>
                <w:lang w:val="en-GH"/>
              </w:rPr>
              <w:t>?</w:t>
            </w:r>
          </w:p>
        </w:tc>
      </w:tr>
    </w:tbl>
    <w:p w14:paraId="430C21F8" w14:textId="77777777" w:rsidR="003B0755" w:rsidRPr="003B0755" w:rsidRDefault="003B0755" w:rsidP="003B0755">
      <w:pPr>
        <w:keepNext/>
        <w:spacing w:after="60"/>
        <w:rPr>
          <w:lang w:val="en-GH"/>
        </w:rPr>
      </w:pPr>
    </w:p>
    <w:p w14:paraId="437FF64B" w14:textId="77777777" w:rsidR="003B0755" w:rsidRDefault="003B0755" w:rsidP="003B0755">
      <w:pPr>
        <w:pStyle w:val="ResponseOption"/>
        <w:keepNext/>
      </w:pPr>
      <w:r>
        <w:t xml:space="preserve">☐ </w:t>
      </w:r>
      <w:proofErr w:type="gramStart"/>
      <w:r>
        <w:t>Ɛ̃  [</w:t>
      </w:r>
      <w:proofErr w:type="gramEnd"/>
      <w:r>
        <w:t>1]</w:t>
      </w:r>
    </w:p>
    <w:p w14:paraId="1F1874DD" w14:textId="77777777" w:rsidR="003B0755" w:rsidRDefault="003B0755" w:rsidP="003B0755">
      <w:pPr>
        <w:pStyle w:val="ResponseOption"/>
        <w:keepNext/>
      </w:pPr>
      <w:r>
        <w:t xml:space="preserve">☐ </w:t>
      </w:r>
      <w:proofErr w:type="gramStart"/>
      <w:r>
        <w:t>Ao  [</w:t>
      </w:r>
      <w:proofErr w:type="gramEnd"/>
      <w:r>
        <w:t>0]</w:t>
      </w:r>
    </w:p>
    <w:p w14:paraId="0847FF0E" w14:textId="77777777" w:rsidR="003B0755" w:rsidRDefault="003B0755" w:rsidP="003B0755">
      <w:pPr>
        <w:pStyle w:val="FormNote"/>
        <w:keepNext/>
        <w:spacing w:after="80"/>
      </w:pPr>
      <w:proofErr w:type="spellStart"/>
      <w:r>
        <w:t>Wofiae</w:t>
      </w:r>
      <w:proofErr w:type="spellEnd"/>
      <w:r>
        <w:t xml:space="preserve"> ne: G1 = 3 or 9</w:t>
      </w:r>
    </w:p>
    <w:p w14:paraId="4D107B7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445398E" w14:textId="77777777" w:rsidTr="009A1A50">
        <w:trPr>
          <w:cantSplit/>
        </w:trPr>
        <w:tc>
          <w:tcPr>
            <w:tcW w:w="10224" w:type="dxa"/>
            <w:shd w:val="clear" w:color="auto" w:fill="123B5D"/>
            <w:tcMar>
              <w:top w:w="100" w:type="dxa"/>
              <w:left w:w="160" w:type="dxa"/>
              <w:bottom w:w="100" w:type="dxa"/>
              <w:right w:w="160" w:type="dxa"/>
            </w:tcMar>
          </w:tcPr>
          <w:p w14:paraId="0C5DC46D" w14:textId="77777777" w:rsidR="003B0755" w:rsidRDefault="003B0755" w:rsidP="009A1A50">
            <w:pPr>
              <w:keepNext/>
            </w:pPr>
            <w:r>
              <w:rPr>
                <w:b/>
                <w:bCs/>
                <w:color w:val="FFFFFF"/>
              </w:rPr>
              <w:lastRenderedPageBreak/>
              <w:t>G21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F8816ED" w14:textId="77777777" w:rsidTr="009A1A50">
        <w:trPr>
          <w:cantSplit/>
        </w:trPr>
        <w:tc>
          <w:tcPr>
            <w:tcW w:w="10224" w:type="dxa"/>
            <w:shd w:val="clear" w:color="auto" w:fill="FFF4D6"/>
            <w:tcMar>
              <w:top w:w="100" w:type="dxa"/>
              <w:left w:w="160" w:type="dxa"/>
              <w:bottom w:w="100" w:type="dxa"/>
              <w:right w:w="160" w:type="dxa"/>
            </w:tcMar>
          </w:tcPr>
          <w:p w14:paraId="6EBDB9A6" w14:textId="77777777" w:rsidR="003B0755" w:rsidRDefault="003B0755" w:rsidP="009A1A50">
            <w:pPr>
              <w:spacing w:after="60"/>
            </w:pPr>
            <w:proofErr w:type="spellStart"/>
            <w:r>
              <w:t>Ɣe</w:t>
            </w:r>
            <w:proofErr w:type="spellEnd"/>
            <w:r>
              <w:t xml:space="preserve"> ka </w:t>
            </w:r>
            <w:proofErr w:type="spellStart"/>
            <w:r>
              <w:t>ɣi</w:t>
            </w:r>
            <w:proofErr w:type="spellEnd"/>
            <w:r>
              <w:t xml:space="preserve"> </w:t>
            </w:r>
            <w:proofErr w:type="spellStart"/>
            <w:r>
              <w:t>nèdze</w:t>
            </w:r>
            <w:proofErr w:type="spellEnd"/>
            <w:r>
              <w:t xml:space="preserve"> </w:t>
            </w:r>
            <w:proofErr w:type="spellStart"/>
            <w:r>
              <w:t>agbagba</w:t>
            </w:r>
            <w:proofErr w:type="spellEnd"/>
            <w:r>
              <w:t xml:space="preserve"> be </w:t>
            </w:r>
            <w:proofErr w:type="spellStart"/>
            <w:r>
              <w:t>yeaŋlɔ</w:t>
            </w:r>
            <w:proofErr w:type="spellEnd"/>
            <w:r>
              <w:t xml:space="preserve"> </w:t>
            </w:r>
            <w:proofErr w:type="spellStart"/>
            <w:r>
              <w:t>ŋkɔ</w:t>
            </w:r>
            <w:proofErr w:type="spellEnd"/>
            <w:r>
              <w:t xml:space="preserve"> zi </w:t>
            </w:r>
            <w:proofErr w:type="spellStart"/>
            <w:r>
              <w:t>mamlɛtɔ</w:t>
            </w:r>
            <w:proofErr w:type="spellEnd"/>
            <w:r>
              <w:t xml:space="preserve">, eye </w:t>
            </w:r>
            <w:proofErr w:type="spellStart"/>
            <w:r>
              <w:t>aleke</w:t>
            </w:r>
            <w:proofErr w:type="spellEnd"/>
            <w:r>
              <w:t xml:space="preserve"> </w:t>
            </w:r>
            <w:proofErr w:type="spellStart"/>
            <w:r>
              <w:t>nèwɔe</w:t>
            </w:r>
            <w:proofErr w:type="spellEnd"/>
            <w:r>
              <w:t xml:space="preserve"> le </w:t>
            </w:r>
            <w:proofErr w:type="spellStart"/>
            <w:r>
              <w:t>ɣe</w:t>
            </w:r>
            <w:proofErr w:type="spellEnd"/>
            <w:r>
              <w:t xml:space="preserve"> ma </w:t>
            </w:r>
            <w:proofErr w:type="spellStart"/>
            <w:r>
              <w:t>ɣi</w:t>
            </w:r>
            <w:proofErr w:type="spellEnd"/>
            <w:r>
              <w:t>?</w:t>
            </w:r>
          </w:p>
        </w:tc>
      </w:tr>
    </w:tbl>
    <w:p w14:paraId="22E48B9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3243224" w14:textId="77777777" w:rsidTr="009A1A50">
        <w:trPr>
          <w:cantSplit/>
        </w:trPr>
        <w:tc>
          <w:tcPr>
            <w:tcW w:w="10224" w:type="dxa"/>
            <w:shd w:val="clear" w:color="auto" w:fill="EDF2F5"/>
            <w:tcMar>
              <w:top w:w="100" w:type="dxa"/>
              <w:left w:w="160" w:type="dxa"/>
              <w:bottom w:w="100" w:type="dxa"/>
              <w:right w:w="160" w:type="dxa"/>
            </w:tcMar>
          </w:tcPr>
          <w:p w14:paraId="34CC05AF" w14:textId="77777777" w:rsidR="003B0755" w:rsidRDefault="003B0755" w:rsidP="009A1A50">
            <w:pPr>
              <w:keepNext/>
              <w:spacing w:after="60"/>
            </w:pPr>
            <w:r>
              <w:rPr>
                <w:b/>
                <w:bCs/>
                <w:sz w:val="20"/>
                <w:szCs w:val="20"/>
              </w:rPr>
              <w:t xml:space="preserve">1. </w:t>
            </w:r>
            <w:proofErr w:type="spellStart"/>
            <w:r>
              <w:rPr>
                <w:b/>
                <w:bCs/>
                <w:sz w:val="20"/>
                <w:szCs w:val="20"/>
              </w:rPr>
              <w:t>Ƒe</w:t>
            </w:r>
            <w:proofErr w:type="spellEnd"/>
            <w:r>
              <w:rPr>
                <w:b/>
                <w:bCs/>
                <w:sz w:val="20"/>
                <w:szCs w:val="20"/>
              </w:rPr>
              <w:t xml:space="preserve"> </w:t>
            </w:r>
            <w:proofErr w:type="spellStart"/>
            <w:r>
              <w:rPr>
                <w:b/>
                <w:bCs/>
                <w:sz w:val="20"/>
                <w:szCs w:val="20"/>
              </w:rPr>
              <w:t>si</w:t>
            </w:r>
            <w:proofErr w:type="spellEnd"/>
            <w:r>
              <w:rPr>
                <w:b/>
                <w:bCs/>
                <w:sz w:val="20"/>
                <w:szCs w:val="20"/>
              </w:rPr>
              <w:t xml:space="preserve"> me </w:t>
            </w:r>
            <w:proofErr w:type="spellStart"/>
            <w:r>
              <w:rPr>
                <w:b/>
                <w:bCs/>
                <w:sz w:val="20"/>
                <w:szCs w:val="20"/>
              </w:rPr>
              <w:t>nèdze</w:t>
            </w:r>
            <w:proofErr w:type="spellEnd"/>
            <w:r>
              <w:rPr>
                <w:b/>
                <w:bCs/>
                <w:sz w:val="20"/>
                <w:szCs w:val="20"/>
              </w:rPr>
              <w:t xml:space="preserve"> </w:t>
            </w:r>
            <w:proofErr w:type="spellStart"/>
            <w:r>
              <w:rPr>
                <w:b/>
                <w:bCs/>
                <w:sz w:val="20"/>
                <w:szCs w:val="20"/>
              </w:rPr>
              <w:t>agbagba</w:t>
            </w:r>
            <w:proofErr w:type="spellEnd"/>
            <w:r>
              <w:rPr>
                <w:b/>
                <w:bCs/>
                <w:sz w:val="20"/>
                <w:szCs w:val="20"/>
              </w:rPr>
              <w:t xml:space="preserve"> zi </w:t>
            </w:r>
            <w:proofErr w:type="spellStart"/>
            <w:r>
              <w:rPr>
                <w:b/>
                <w:bCs/>
                <w:sz w:val="20"/>
                <w:szCs w:val="20"/>
              </w:rPr>
              <w:t>mamlɛtɔ</w:t>
            </w:r>
            <w:proofErr w:type="spellEnd"/>
          </w:p>
          <w:p w14:paraId="1202DEA6" w14:textId="77777777" w:rsidR="003B0755" w:rsidRDefault="003B0755" w:rsidP="009A1A50">
            <w:pPr>
              <w:spacing w:after="80"/>
            </w:pPr>
            <w:proofErr w:type="spellStart"/>
            <w:r>
              <w:rPr>
                <w:sz w:val="20"/>
                <w:szCs w:val="20"/>
              </w:rPr>
              <w:t>Ƒe</w:t>
            </w:r>
            <w:proofErr w:type="spellEnd"/>
            <w:r>
              <w:rPr>
                <w:sz w:val="20"/>
                <w:szCs w:val="20"/>
              </w:rPr>
              <w:t xml:space="preserve"> (YYYY): ________________________________________________________________</w:t>
            </w:r>
          </w:p>
        </w:tc>
      </w:tr>
    </w:tbl>
    <w:p w14:paraId="6EA44C8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3A160A9" w14:textId="77777777" w:rsidTr="009A1A50">
        <w:trPr>
          <w:cantSplit/>
        </w:trPr>
        <w:tc>
          <w:tcPr>
            <w:tcW w:w="10224" w:type="dxa"/>
            <w:shd w:val="clear" w:color="auto" w:fill="EDF2F5"/>
            <w:tcMar>
              <w:top w:w="100" w:type="dxa"/>
              <w:left w:w="160" w:type="dxa"/>
              <w:bottom w:w="100" w:type="dxa"/>
              <w:right w:w="160" w:type="dxa"/>
            </w:tcMar>
          </w:tcPr>
          <w:p w14:paraId="3018620F" w14:textId="77777777" w:rsidR="003B0755" w:rsidRDefault="003B0755" w:rsidP="009A1A50">
            <w:pPr>
              <w:keepNext/>
              <w:spacing w:after="60"/>
            </w:pPr>
            <w:r>
              <w:rPr>
                <w:b/>
                <w:bCs/>
                <w:sz w:val="20"/>
                <w:szCs w:val="20"/>
              </w:rPr>
              <w:t xml:space="preserve">2. </w:t>
            </w:r>
            <w:proofErr w:type="spellStart"/>
            <w:r>
              <w:rPr>
                <w:b/>
                <w:bCs/>
                <w:sz w:val="20"/>
                <w:szCs w:val="20"/>
              </w:rPr>
              <w:t>Ɣleti</w:t>
            </w:r>
            <w:proofErr w:type="spellEnd"/>
            <w:r>
              <w:rPr>
                <w:b/>
                <w:bCs/>
                <w:sz w:val="20"/>
                <w:szCs w:val="20"/>
              </w:rPr>
              <w:t xml:space="preserve">, ne </w:t>
            </w:r>
            <w:proofErr w:type="spellStart"/>
            <w:r>
              <w:rPr>
                <w:b/>
                <w:bCs/>
                <w:sz w:val="20"/>
                <w:szCs w:val="20"/>
              </w:rPr>
              <w:t>èɖo</w:t>
            </w:r>
            <w:proofErr w:type="spellEnd"/>
            <w:r>
              <w:rPr>
                <w:b/>
                <w:bCs/>
                <w:sz w:val="20"/>
                <w:szCs w:val="20"/>
              </w:rPr>
              <w:t xml:space="preserve"> </w:t>
            </w:r>
            <w:proofErr w:type="spellStart"/>
            <w:r>
              <w:rPr>
                <w:b/>
                <w:bCs/>
                <w:sz w:val="20"/>
                <w:szCs w:val="20"/>
              </w:rPr>
              <w:t>ŋku</w:t>
            </w:r>
            <w:proofErr w:type="spellEnd"/>
            <w:r>
              <w:rPr>
                <w:b/>
                <w:bCs/>
                <w:sz w:val="20"/>
                <w:szCs w:val="20"/>
              </w:rPr>
              <w:t xml:space="preserve"> </w:t>
            </w:r>
            <w:proofErr w:type="spellStart"/>
            <w:r>
              <w:rPr>
                <w:b/>
                <w:bCs/>
                <w:sz w:val="20"/>
                <w:szCs w:val="20"/>
              </w:rPr>
              <w:t>edzi</w:t>
            </w:r>
            <w:proofErr w:type="spellEnd"/>
          </w:p>
          <w:p w14:paraId="3276A7E6" w14:textId="77777777" w:rsidR="003B0755" w:rsidRDefault="003B0755" w:rsidP="009A1A50">
            <w:pPr>
              <w:pStyle w:val="ResponseOption"/>
              <w:keepNext/>
            </w:pPr>
            <w:r>
              <w:t xml:space="preserve">☐ </w:t>
            </w:r>
            <w:proofErr w:type="spellStart"/>
            <w:proofErr w:type="gramStart"/>
            <w:r>
              <w:t>Dzove</w:t>
            </w:r>
            <w:proofErr w:type="spellEnd"/>
            <w:r>
              <w:t xml:space="preserve">  [</w:t>
            </w:r>
            <w:proofErr w:type="gramEnd"/>
            <w:r>
              <w:t>1]</w:t>
            </w:r>
          </w:p>
          <w:p w14:paraId="0D140337" w14:textId="77777777" w:rsidR="003B0755" w:rsidRDefault="003B0755" w:rsidP="009A1A50">
            <w:pPr>
              <w:pStyle w:val="ResponseOption"/>
              <w:keepNext/>
            </w:pPr>
            <w:r>
              <w:t xml:space="preserve">☐ </w:t>
            </w:r>
            <w:proofErr w:type="spellStart"/>
            <w:proofErr w:type="gramStart"/>
            <w:r>
              <w:t>Dzodze</w:t>
            </w:r>
            <w:proofErr w:type="spellEnd"/>
            <w:r>
              <w:t xml:space="preserve">  [</w:t>
            </w:r>
            <w:proofErr w:type="gramEnd"/>
            <w:r>
              <w:t>2]</w:t>
            </w:r>
          </w:p>
          <w:p w14:paraId="53CC1498" w14:textId="77777777" w:rsidR="003B0755" w:rsidRDefault="003B0755" w:rsidP="009A1A50">
            <w:pPr>
              <w:pStyle w:val="ResponseOption"/>
              <w:keepNext/>
            </w:pPr>
            <w:r>
              <w:t xml:space="preserve">☐ </w:t>
            </w:r>
            <w:proofErr w:type="spellStart"/>
            <w:proofErr w:type="gramStart"/>
            <w:r>
              <w:t>Tedoxe</w:t>
            </w:r>
            <w:proofErr w:type="spellEnd"/>
            <w:r>
              <w:t xml:space="preserve">  [</w:t>
            </w:r>
            <w:proofErr w:type="gramEnd"/>
            <w:r>
              <w:t>3]</w:t>
            </w:r>
          </w:p>
          <w:p w14:paraId="573EED39" w14:textId="77777777" w:rsidR="003B0755" w:rsidRDefault="003B0755" w:rsidP="009A1A50">
            <w:pPr>
              <w:pStyle w:val="ResponseOption"/>
              <w:keepNext/>
            </w:pPr>
            <w:r>
              <w:t xml:space="preserve">☐ </w:t>
            </w:r>
            <w:proofErr w:type="spellStart"/>
            <w:proofErr w:type="gramStart"/>
            <w:r>
              <w:t>Afɔfie</w:t>
            </w:r>
            <w:proofErr w:type="spellEnd"/>
            <w:r>
              <w:t xml:space="preserve">  [</w:t>
            </w:r>
            <w:proofErr w:type="gramEnd"/>
            <w:r>
              <w:t>4]</w:t>
            </w:r>
          </w:p>
          <w:p w14:paraId="241F9407" w14:textId="77777777" w:rsidR="003B0755" w:rsidRDefault="003B0755" w:rsidP="009A1A50">
            <w:pPr>
              <w:pStyle w:val="ResponseOption"/>
              <w:keepNext/>
            </w:pPr>
            <w:r>
              <w:t xml:space="preserve">☐ </w:t>
            </w:r>
            <w:proofErr w:type="gramStart"/>
            <w:r>
              <w:t>Dama  [</w:t>
            </w:r>
            <w:proofErr w:type="gramEnd"/>
            <w:r>
              <w:t>5]</w:t>
            </w:r>
          </w:p>
          <w:p w14:paraId="6A7E8EBB" w14:textId="77777777" w:rsidR="003B0755" w:rsidRDefault="003B0755" w:rsidP="009A1A50">
            <w:pPr>
              <w:pStyle w:val="ResponseOption"/>
              <w:keepNext/>
            </w:pPr>
            <w:r>
              <w:t xml:space="preserve">☐ </w:t>
            </w:r>
            <w:proofErr w:type="gramStart"/>
            <w:r>
              <w:t>Masa  [</w:t>
            </w:r>
            <w:proofErr w:type="gramEnd"/>
            <w:r>
              <w:t>6]</w:t>
            </w:r>
          </w:p>
          <w:p w14:paraId="143692FF" w14:textId="77777777" w:rsidR="003B0755" w:rsidRDefault="003B0755" w:rsidP="009A1A50">
            <w:pPr>
              <w:pStyle w:val="ResponseOption"/>
              <w:keepNext/>
            </w:pPr>
            <w:r>
              <w:t xml:space="preserve">☐ </w:t>
            </w:r>
            <w:proofErr w:type="spellStart"/>
            <w:proofErr w:type="gramStart"/>
            <w:r>
              <w:t>Siamlɔm</w:t>
            </w:r>
            <w:proofErr w:type="spellEnd"/>
            <w:r>
              <w:t xml:space="preserve">  [</w:t>
            </w:r>
            <w:proofErr w:type="gramEnd"/>
            <w:r>
              <w:t>7]</w:t>
            </w:r>
          </w:p>
          <w:p w14:paraId="0CB20C2B" w14:textId="77777777" w:rsidR="003B0755" w:rsidRDefault="003B0755" w:rsidP="009A1A50">
            <w:pPr>
              <w:pStyle w:val="ResponseOption"/>
              <w:keepNext/>
            </w:pPr>
            <w:r>
              <w:t xml:space="preserve">☐ </w:t>
            </w:r>
            <w:proofErr w:type="spellStart"/>
            <w:proofErr w:type="gramStart"/>
            <w:r>
              <w:t>Deasiamime</w:t>
            </w:r>
            <w:proofErr w:type="spellEnd"/>
            <w:r>
              <w:t xml:space="preserve">  [</w:t>
            </w:r>
            <w:proofErr w:type="gramEnd"/>
            <w:r>
              <w:t>8]</w:t>
            </w:r>
          </w:p>
          <w:p w14:paraId="258984B2" w14:textId="77777777" w:rsidR="003B0755" w:rsidRDefault="003B0755" w:rsidP="009A1A50">
            <w:pPr>
              <w:pStyle w:val="ResponseOption"/>
              <w:keepNext/>
            </w:pPr>
            <w:r>
              <w:t xml:space="preserve">☐ </w:t>
            </w:r>
            <w:proofErr w:type="spellStart"/>
            <w:proofErr w:type="gramStart"/>
            <w:r>
              <w:t>Anyɔnyɔ</w:t>
            </w:r>
            <w:proofErr w:type="spellEnd"/>
            <w:r>
              <w:t xml:space="preserve">  [</w:t>
            </w:r>
            <w:proofErr w:type="gramEnd"/>
            <w:r>
              <w:t>9]</w:t>
            </w:r>
          </w:p>
          <w:p w14:paraId="27B4678C" w14:textId="77777777" w:rsidR="003B0755" w:rsidRDefault="003B0755" w:rsidP="009A1A50">
            <w:pPr>
              <w:pStyle w:val="ResponseOption"/>
              <w:keepNext/>
            </w:pPr>
            <w:r>
              <w:t xml:space="preserve">☐ </w:t>
            </w:r>
            <w:proofErr w:type="gramStart"/>
            <w:r>
              <w:t>Kele  [</w:t>
            </w:r>
            <w:proofErr w:type="gramEnd"/>
            <w:r>
              <w:t>10]</w:t>
            </w:r>
          </w:p>
          <w:p w14:paraId="4EF53941" w14:textId="77777777" w:rsidR="003B0755" w:rsidRDefault="003B0755" w:rsidP="009A1A50">
            <w:pPr>
              <w:pStyle w:val="ResponseOption"/>
              <w:keepNext/>
            </w:pPr>
            <w:r>
              <w:t xml:space="preserve">☐ </w:t>
            </w:r>
            <w:proofErr w:type="spellStart"/>
            <w:proofErr w:type="gramStart"/>
            <w:r>
              <w:t>Adamekpɔxe</w:t>
            </w:r>
            <w:proofErr w:type="spellEnd"/>
            <w:r>
              <w:t xml:space="preserve">  [</w:t>
            </w:r>
            <w:proofErr w:type="gramEnd"/>
            <w:r>
              <w:t>11]</w:t>
            </w:r>
          </w:p>
          <w:p w14:paraId="30A252D3" w14:textId="77777777" w:rsidR="003B0755" w:rsidRDefault="003B0755" w:rsidP="009A1A50">
            <w:pPr>
              <w:pStyle w:val="ResponseOption"/>
            </w:pPr>
            <w:r>
              <w:t xml:space="preserve">☐ </w:t>
            </w:r>
            <w:proofErr w:type="spellStart"/>
            <w:proofErr w:type="gramStart"/>
            <w:r>
              <w:t>Dzome</w:t>
            </w:r>
            <w:proofErr w:type="spellEnd"/>
            <w:r>
              <w:t xml:space="preserve">  [</w:t>
            </w:r>
            <w:proofErr w:type="gramEnd"/>
            <w:r>
              <w:t>12]</w:t>
            </w:r>
          </w:p>
          <w:p w14:paraId="5E5024D1" w14:textId="77777777" w:rsidR="003B0755" w:rsidRDefault="003B0755" w:rsidP="009A1A50">
            <w:pPr>
              <w:pStyle w:val="ResponseOption"/>
            </w:pPr>
            <w:r>
              <w:rPr>
                <w:rFonts w:ascii="Times New Roman" w:hAnsi="Times New Roman" w:cs="Times New Roman"/>
              </w:rPr>
              <w:t xml:space="preserve">  Ꞙ</w:t>
            </w:r>
            <w:proofErr w:type="spellStart"/>
            <w:r>
              <w:t>oave</w:t>
            </w:r>
            <w:proofErr w:type="spellEnd"/>
          </w:p>
        </w:tc>
      </w:tr>
    </w:tbl>
    <w:p w14:paraId="2105FB1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C74BEFD" w14:textId="77777777" w:rsidTr="009A1A50">
        <w:trPr>
          <w:cantSplit/>
        </w:trPr>
        <w:tc>
          <w:tcPr>
            <w:tcW w:w="10224" w:type="dxa"/>
            <w:shd w:val="clear" w:color="auto" w:fill="EDF2F5"/>
            <w:tcMar>
              <w:top w:w="100" w:type="dxa"/>
              <w:left w:w="160" w:type="dxa"/>
              <w:bottom w:w="100" w:type="dxa"/>
              <w:right w:w="160" w:type="dxa"/>
            </w:tcMar>
          </w:tcPr>
          <w:p w14:paraId="7D7EE7C3" w14:textId="77777777" w:rsidR="003B0755" w:rsidRDefault="003B0755" w:rsidP="009A1A50">
            <w:pPr>
              <w:keepNext/>
              <w:spacing w:after="60"/>
            </w:pPr>
            <w:r>
              <w:rPr>
                <w:b/>
                <w:bCs/>
                <w:sz w:val="20"/>
                <w:szCs w:val="20"/>
              </w:rPr>
              <w:t xml:space="preserve">3. Ale </w:t>
            </w:r>
            <w:proofErr w:type="spellStart"/>
            <w:r>
              <w:rPr>
                <w:b/>
                <w:bCs/>
                <w:sz w:val="20"/>
                <w:szCs w:val="20"/>
              </w:rPr>
              <w:t>si</w:t>
            </w:r>
            <w:proofErr w:type="spellEnd"/>
            <w:r>
              <w:rPr>
                <w:b/>
                <w:bCs/>
                <w:sz w:val="20"/>
                <w:szCs w:val="20"/>
              </w:rPr>
              <w:t xml:space="preserve"> </w:t>
            </w:r>
            <w:proofErr w:type="spellStart"/>
            <w:r>
              <w:rPr>
                <w:b/>
                <w:bCs/>
                <w:sz w:val="20"/>
                <w:szCs w:val="20"/>
              </w:rPr>
              <w:t>nèdze</w:t>
            </w:r>
            <w:proofErr w:type="spellEnd"/>
            <w:r>
              <w:rPr>
                <w:b/>
                <w:bCs/>
                <w:sz w:val="20"/>
                <w:szCs w:val="20"/>
              </w:rPr>
              <w:t xml:space="preserve"> </w:t>
            </w:r>
            <w:proofErr w:type="spellStart"/>
            <w:r>
              <w:rPr>
                <w:b/>
                <w:bCs/>
                <w:sz w:val="20"/>
                <w:szCs w:val="20"/>
              </w:rPr>
              <w:t>agbagba</w:t>
            </w:r>
            <w:proofErr w:type="spellEnd"/>
            <w:r>
              <w:rPr>
                <w:b/>
                <w:bCs/>
                <w:sz w:val="20"/>
                <w:szCs w:val="20"/>
              </w:rPr>
              <w:t xml:space="preserve"> be </w:t>
            </w:r>
            <w:proofErr w:type="spellStart"/>
            <w:r>
              <w:rPr>
                <w:b/>
                <w:bCs/>
                <w:sz w:val="20"/>
                <w:szCs w:val="20"/>
              </w:rPr>
              <w:t>yeaŋlɔ</w:t>
            </w:r>
            <w:proofErr w:type="spellEnd"/>
            <w:r>
              <w:rPr>
                <w:b/>
                <w:bCs/>
                <w:sz w:val="20"/>
                <w:szCs w:val="20"/>
              </w:rPr>
              <w:t xml:space="preserve"> </w:t>
            </w:r>
            <w:proofErr w:type="spellStart"/>
            <w:r>
              <w:rPr>
                <w:b/>
                <w:bCs/>
                <w:sz w:val="20"/>
                <w:szCs w:val="20"/>
              </w:rPr>
              <w:t>ŋkɔ</w:t>
            </w:r>
            <w:proofErr w:type="spellEnd"/>
          </w:p>
          <w:p w14:paraId="088E2372" w14:textId="77777777" w:rsidR="003B0755" w:rsidRDefault="003B0755" w:rsidP="009A1A50">
            <w:pPr>
              <w:pStyle w:val="ResponseOption"/>
              <w:keepNext/>
            </w:pPr>
            <w:r>
              <w:t xml:space="preserve">☐ </w:t>
            </w:r>
            <w:proofErr w:type="spellStart"/>
            <w:r>
              <w:t>Meyi</w:t>
            </w:r>
            <w:proofErr w:type="spellEnd"/>
            <w:r>
              <w:t xml:space="preserve"> </w:t>
            </w:r>
            <w:proofErr w:type="spellStart"/>
            <w:r>
              <w:t>dɔwɔƒe</w:t>
            </w:r>
            <w:proofErr w:type="spellEnd"/>
            <w:r>
              <w:t xml:space="preserve"> </w:t>
            </w:r>
            <w:proofErr w:type="spellStart"/>
            <w:proofErr w:type="gramStart"/>
            <w:r>
              <w:t>ŋutɔ</w:t>
            </w:r>
            <w:proofErr w:type="spellEnd"/>
            <w:r>
              <w:t xml:space="preserve">  [</w:t>
            </w:r>
            <w:proofErr w:type="gramEnd"/>
            <w:r>
              <w:t>1]</w:t>
            </w:r>
          </w:p>
          <w:p w14:paraId="4FF28CC7" w14:textId="77777777" w:rsidR="003B0755" w:rsidRDefault="003B0755" w:rsidP="009A1A50">
            <w:pPr>
              <w:pStyle w:val="ResponseOption"/>
              <w:keepNext/>
            </w:pPr>
            <w:r>
              <w:t xml:space="preserve">☐ </w:t>
            </w:r>
            <w:proofErr w:type="gramStart"/>
            <w:r>
              <w:t xml:space="preserve">Meto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ƒe</w:t>
            </w:r>
            <w:proofErr w:type="spellEnd"/>
            <w:r>
              <w:t xml:space="preserve"> </w:t>
            </w:r>
            <w:proofErr w:type="spellStart"/>
            <w:r>
              <w:t>dɔlawo</w:t>
            </w:r>
            <w:proofErr w:type="spellEnd"/>
            <w:r>
              <w:t xml:space="preserve"> (agent) </w:t>
            </w:r>
            <w:proofErr w:type="spellStart"/>
            <w:proofErr w:type="gramStart"/>
            <w:r>
              <w:t>dzi</w:t>
            </w:r>
            <w:proofErr w:type="spellEnd"/>
            <w:r>
              <w:t xml:space="preserve">  [</w:t>
            </w:r>
            <w:proofErr w:type="gramEnd"/>
            <w:r>
              <w:t>2]</w:t>
            </w:r>
          </w:p>
          <w:p w14:paraId="270F8942" w14:textId="49580483" w:rsidR="003B0755" w:rsidRDefault="003B0755" w:rsidP="009A1A50">
            <w:pPr>
              <w:pStyle w:val="ResponseOption"/>
              <w:keepNext/>
            </w:pPr>
            <w:r>
              <w:t xml:space="preserve">☐ Le </w:t>
            </w:r>
            <w:proofErr w:type="spellStart"/>
            <w:r w:rsidR="00C85836">
              <w:t>intaneti</w:t>
            </w:r>
            <w:proofErr w:type="spellEnd"/>
            <w:r>
              <w:t xml:space="preserve"> </w:t>
            </w:r>
            <w:proofErr w:type="spellStart"/>
            <w:r>
              <w:t>dzi</w:t>
            </w:r>
            <w:proofErr w:type="spellEnd"/>
            <w:r>
              <w:t xml:space="preserve"> </w:t>
            </w:r>
            <w:proofErr w:type="spellStart"/>
            <w:r>
              <w:t>kple</w:t>
            </w:r>
            <w:proofErr w:type="spellEnd"/>
            <w:r>
              <w:t xml:space="preserve"> nye </w:t>
            </w:r>
            <w:proofErr w:type="spellStart"/>
            <w:r>
              <w:t>ŋutɔ</w:t>
            </w:r>
            <w:proofErr w:type="spellEnd"/>
            <w:r>
              <w:t xml:space="preserve"> </w:t>
            </w:r>
            <w:proofErr w:type="spellStart"/>
            <w:r>
              <w:t>ƒe</w:t>
            </w:r>
            <w:proofErr w:type="spellEnd"/>
            <w:r>
              <w:t xml:space="preserve"> </w:t>
            </w:r>
            <w:proofErr w:type="spellStart"/>
            <w:proofErr w:type="gramStart"/>
            <w:r>
              <w:t>mɔ</w:t>
            </w:r>
            <w:proofErr w:type="spellEnd"/>
            <w:r>
              <w:t>̃  [</w:t>
            </w:r>
            <w:proofErr w:type="gramEnd"/>
            <w:r>
              <w:t>3]</w:t>
            </w:r>
          </w:p>
          <w:p w14:paraId="1A117016" w14:textId="582F1E9E" w:rsidR="003B0755" w:rsidRDefault="003B0755" w:rsidP="009A1A50">
            <w:pPr>
              <w:pStyle w:val="ResponseOption"/>
              <w:keepNext/>
            </w:pPr>
            <w:r>
              <w:t xml:space="preserve">☐ Le </w:t>
            </w:r>
            <w:proofErr w:type="spellStart"/>
            <w:r w:rsidR="00C85836">
              <w:t>intaneti</w:t>
            </w:r>
            <w:proofErr w:type="spellEnd"/>
            <w:r>
              <w:t xml:space="preserve"> </w:t>
            </w:r>
            <w:proofErr w:type="spellStart"/>
            <w:r>
              <w:t>dzi</w:t>
            </w:r>
            <w:proofErr w:type="spellEnd"/>
            <w:r>
              <w:t xml:space="preserve"> </w:t>
            </w:r>
            <w:proofErr w:type="spellStart"/>
            <w:r>
              <w:t>kple</w:t>
            </w:r>
            <w:proofErr w:type="spellEnd"/>
            <w:r>
              <w:t xml:space="preserve"> </w:t>
            </w:r>
            <w:proofErr w:type="spellStart"/>
            <w:proofErr w:type="gramStart"/>
            <w:r>
              <w:t>kpekpeɖeŋu</w:t>
            </w:r>
            <w:proofErr w:type="spellEnd"/>
            <w:r>
              <w:t xml:space="preserve">  [</w:t>
            </w:r>
            <w:proofErr w:type="gramEnd"/>
            <w:r>
              <w:t>4]</w:t>
            </w:r>
          </w:p>
          <w:p w14:paraId="2A05BDEE"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5]</w:t>
            </w:r>
          </w:p>
          <w:p w14:paraId="3954274E"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55CFE014" w14:textId="77777777" w:rsidR="003B0755" w:rsidRPr="003B0755" w:rsidRDefault="003B0755" w:rsidP="003B0755">
      <w:pPr>
        <w:spacing w:after="60"/>
        <w:rPr>
          <w:lang w:val="en-GH"/>
        </w:rPr>
      </w:pPr>
    </w:p>
    <w:p w14:paraId="22D435F6"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735F2AA" w14:textId="77777777" w:rsidTr="009A1A50">
        <w:trPr>
          <w:cantSplit/>
        </w:trPr>
        <w:tc>
          <w:tcPr>
            <w:tcW w:w="10224" w:type="dxa"/>
            <w:shd w:val="clear" w:color="auto" w:fill="123B5D"/>
            <w:tcMar>
              <w:top w:w="100" w:type="dxa"/>
              <w:left w:w="160" w:type="dxa"/>
              <w:bottom w:w="100" w:type="dxa"/>
              <w:right w:w="160" w:type="dxa"/>
            </w:tcMar>
          </w:tcPr>
          <w:p w14:paraId="4226D7EA" w14:textId="77777777" w:rsidR="003B0755" w:rsidRPr="003B0755" w:rsidRDefault="003B0755" w:rsidP="009A1A50">
            <w:pPr>
              <w:keepNext/>
              <w:rPr>
                <w:lang w:val="en-GH"/>
              </w:rPr>
            </w:pPr>
            <w:r w:rsidRPr="003B0755">
              <w:rPr>
                <w:b/>
                <w:bCs/>
                <w:color w:val="FFFFFF"/>
                <w:lang w:val="en-GH"/>
              </w:rPr>
              <w:lastRenderedPageBreak/>
              <w:t>G22</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4057ACEE" w14:textId="77777777" w:rsidTr="009A1A50">
        <w:trPr>
          <w:cantSplit/>
        </w:trPr>
        <w:tc>
          <w:tcPr>
            <w:tcW w:w="10224" w:type="dxa"/>
            <w:shd w:val="clear" w:color="auto" w:fill="FFF4D6"/>
            <w:tcMar>
              <w:top w:w="100" w:type="dxa"/>
              <w:left w:w="160" w:type="dxa"/>
              <w:bottom w:w="100" w:type="dxa"/>
              <w:right w:w="160" w:type="dxa"/>
            </w:tcMar>
          </w:tcPr>
          <w:p w14:paraId="1BAB489D" w14:textId="77777777" w:rsidR="003B0755" w:rsidRPr="003B0755" w:rsidRDefault="003B0755" w:rsidP="009A1A50">
            <w:pPr>
              <w:keepNext/>
              <w:spacing w:after="60"/>
              <w:rPr>
                <w:lang w:val="en-GH"/>
              </w:rPr>
            </w:pPr>
            <w:proofErr w:type="spellStart"/>
            <w:r w:rsidRPr="003B0755">
              <w:rPr>
                <w:lang w:val="en-GH"/>
              </w:rPr>
              <w:t>Esiawo</w:t>
            </w:r>
            <w:proofErr w:type="spellEnd"/>
            <w:r w:rsidRPr="003B0755">
              <w:rPr>
                <w:lang w:val="en-GH"/>
              </w:rPr>
              <w:t xml:space="preserve"> </w:t>
            </w:r>
            <w:proofErr w:type="spellStart"/>
            <w:r w:rsidRPr="003B0755">
              <w:rPr>
                <w:lang w:val="en-GH"/>
              </w:rPr>
              <w:t>dometɔ</w:t>
            </w:r>
            <w:proofErr w:type="spellEnd"/>
            <w:r w:rsidRPr="003B0755">
              <w:rPr>
                <w:lang w:val="en-GH"/>
              </w:rPr>
              <w:t xml:space="preserve"> </w:t>
            </w:r>
            <w:proofErr w:type="spellStart"/>
            <w:r w:rsidRPr="003B0755">
              <w:rPr>
                <w:lang w:val="en-GH"/>
              </w:rPr>
              <w:t>kae</w:t>
            </w:r>
            <w:proofErr w:type="spellEnd"/>
            <w:r w:rsidRPr="003B0755">
              <w:rPr>
                <w:lang w:val="en-GH"/>
              </w:rPr>
              <w:t xml:space="preserve"> </w:t>
            </w:r>
            <w:proofErr w:type="spellStart"/>
            <w:r w:rsidRPr="003B0755">
              <w:rPr>
                <w:lang w:val="en-GH"/>
              </w:rPr>
              <w:t>ɖe</w:t>
            </w:r>
            <w:proofErr w:type="spellEnd"/>
            <w:r w:rsidRPr="003B0755">
              <w:rPr>
                <w:lang w:val="en-GH"/>
              </w:rPr>
              <w:t xml:space="preserve"> susu </w:t>
            </w:r>
            <w:proofErr w:type="spellStart"/>
            <w:r w:rsidRPr="003B0755">
              <w:rPr>
                <w:lang w:val="en-GH"/>
              </w:rPr>
              <w:t>si</w:t>
            </w:r>
            <w:proofErr w:type="spellEnd"/>
            <w:r w:rsidRPr="003B0755">
              <w:rPr>
                <w:lang w:val="en-GH"/>
              </w:rPr>
              <w:t xml:space="preserve"> ta </w:t>
            </w:r>
            <w:proofErr w:type="spellStart"/>
            <w:r w:rsidRPr="003B0755">
              <w:rPr>
                <w:lang w:val="en-GH"/>
              </w:rPr>
              <w:t>mèwu</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ŋkɔŋlɔɖi</w:t>
            </w:r>
            <w:proofErr w:type="spellEnd"/>
            <w:r w:rsidRPr="003B0755">
              <w:rPr>
                <w:lang w:val="en-GH"/>
              </w:rPr>
              <w:t xml:space="preserve"> nu o la me: (a) </w:t>
            </w:r>
            <w:proofErr w:type="spellStart"/>
            <w:r w:rsidRPr="003B0755">
              <w:rPr>
                <w:lang w:val="en-GH"/>
              </w:rPr>
              <w:t>agbalẽ</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ɖaseɖinu</w:t>
            </w:r>
            <w:proofErr w:type="spellEnd"/>
            <w:r w:rsidRPr="003B0755">
              <w:rPr>
                <w:lang w:val="en-GH"/>
              </w:rPr>
              <w:t xml:space="preserve"> </w:t>
            </w:r>
            <w:proofErr w:type="spellStart"/>
            <w:r w:rsidRPr="003B0755">
              <w:rPr>
                <w:lang w:val="en-GH"/>
              </w:rPr>
              <w:t>siwo</w:t>
            </w:r>
            <w:proofErr w:type="spellEnd"/>
            <w:r w:rsidRPr="003B0755">
              <w:rPr>
                <w:lang w:val="en-GH"/>
              </w:rPr>
              <w:t xml:space="preserve"> </w:t>
            </w:r>
            <w:proofErr w:type="spellStart"/>
            <w:r w:rsidRPr="003B0755">
              <w:rPr>
                <w:lang w:val="en-GH"/>
              </w:rPr>
              <w:t>wohia</w:t>
            </w:r>
            <w:proofErr w:type="spellEnd"/>
            <w:r w:rsidRPr="003B0755">
              <w:rPr>
                <w:lang w:val="en-GH"/>
              </w:rPr>
              <w:t xml:space="preserve"> la mele </w:t>
            </w:r>
            <w:proofErr w:type="spellStart"/>
            <w:r w:rsidRPr="003B0755">
              <w:rPr>
                <w:lang w:val="en-GH"/>
              </w:rPr>
              <w:t>asi</w:t>
            </w:r>
            <w:proofErr w:type="spellEnd"/>
            <w:r w:rsidRPr="003B0755">
              <w:rPr>
                <w:lang w:val="en-GH"/>
              </w:rPr>
              <w:t xml:space="preserve"> nye o; (b) </w:t>
            </w:r>
            <w:proofErr w:type="spellStart"/>
            <w:r w:rsidRPr="003B0755">
              <w:rPr>
                <w:lang w:val="en-GH"/>
              </w:rPr>
              <w:t>fexexe</w:t>
            </w:r>
            <w:proofErr w:type="spellEnd"/>
            <w:r w:rsidRPr="003B0755">
              <w:rPr>
                <w:lang w:val="en-GH"/>
              </w:rPr>
              <w:t xml:space="preserve">, </w:t>
            </w:r>
            <w:proofErr w:type="spellStart"/>
            <w:r w:rsidRPr="003B0755">
              <w:rPr>
                <w:lang w:val="en-GH"/>
              </w:rPr>
              <w:t>mɔzɔzɔ</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fe</w:t>
            </w:r>
            <w:proofErr w:type="spellEnd"/>
            <w:r w:rsidRPr="003B0755">
              <w:rPr>
                <w:lang w:val="en-GH"/>
              </w:rPr>
              <w:t xml:space="preserve"> </w:t>
            </w:r>
            <w:proofErr w:type="spellStart"/>
            <w:r w:rsidRPr="003B0755">
              <w:rPr>
                <w:lang w:val="en-GH"/>
              </w:rPr>
              <w:t>bubuwo</w:t>
            </w:r>
            <w:proofErr w:type="spellEnd"/>
            <w:r w:rsidRPr="003B0755">
              <w:rPr>
                <w:lang w:val="en-GH"/>
              </w:rPr>
              <w:t xml:space="preserve"> </w:t>
            </w:r>
            <w:proofErr w:type="spellStart"/>
            <w:r w:rsidRPr="003B0755">
              <w:rPr>
                <w:lang w:val="en-GH"/>
              </w:rPr>
              <w:t>kɔ</w:t>
            </w:r>
            <w:proofErr w:type="spellEnd"/>
            <w:r w:rsidRPr="003B0755">
              <w:rPr>
                <w:lang w:val="en-GH"/>
              </w:rPr>
              <w:t xml:space="preserve"> </w:t>
            </w:r>
            <w:proofErr w:type="spellStart"/>
            <w:r w:rsidRPr="003B0755">
              <w:rPr>
                <w:lang w:val="en-GH"/>
              </w:rPr>
              <w:t>akpa</w:t>
            </w:r>
            <w:proofErr w:type="spellEnd"/>
            <w:r w:rsidRPr="003B0755">
              <w:rPr>
                <w:lang w:val="en-GH"/>
              </w:rPr>
              <w:t xml:space="preserve">; (c) </w:t>
            </w:r>
            <w:proofErr w:type="spellStart"/>
            <w:r w:rsidRPr="003B0755">
              <w:rPr>
                <w:lang w:val="en-GH"/>
              </w:rPr>
              <w:t>dɔwɔmɔnu</w:t>
            </w:r>
            <w:proofErr w:type="spellEnd"/>
            <w:r w:rsidRPr="003B0755">
              <w:rPr>
                <w:lang w:val="en-GH"/>
              </w:rPr>
              <w:t xml:space="preserve"> la to </w:t>
            </w:r>
            <w:proofErr w:type="spellStart"/>
            <w:r w:rsidRPr="003B0755">
              <w:rPr>
                <w:lang w:val="en-GH"/>
              </w:rPr>
              <w:t>vovototo</w:t>
            </w:r>
            <w:proofErr w:type="spellEnd"/>
            <w:r w:rsidRPr="003B0755">
              <w:rPr>
                <w:lang w:val="en-GH"/>
              </w:rPr>
              <w:t xml:space="preserve"> </w:t>
            </w:r>
            <w:proofErr w:type="spellStart"/>
            <w:r w:rsidRPr="003B0755">
              <w:rPr>
                <w:lang w:val="en-GH"/>
              </w:rPr>
              <w:t>akpa</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aɖaŋu</w:t>
            </w:r>
            <w:proofErr w:type="spellEnd"/>
            <w:r w:rsidRPr="003B0755">
              <w:rPr>
                <w:lang w:val="en-GH"/>
              </w:rPr>
              <w:t xml:space="preserve"> </w:t>
            </w:r>
            <w:proofErr w:type="spellStart"/>
            <w:r w:rsidRPr="003B0755">
              <w:rPr>
                <w:lang w:val="en-GH"/>
              </w:rPr>
              <w:t>siwo</w:t>
            </w:r>
            <w:proofErr w:type="spellEnd"/>
            <w:r w:rsidRPr="003B0755">
              <w:rPr>
                <w:lang w:val="en-GH"/>
              </w:rPr>
              <w:t xml:space="preserve"> </w:t>
            </w:r>
            <w:proofErr w:type="spellStart"/>
            <w:r w:rsidRPr="003B0755">
              <w:rPr>
                <w:lang w:val="en-GH"/>
              </w:rPr>
              <w:t>hiã</w:t>
            </w:r>
            <w:proofErr w:type="spellEnd"/>
            <w:r w:rsidRPr="003B0755">
              <w:rPr>
                <w:lang w:val="en-GH"/>
              </w:rPr>
              <w:t xml:space="preserve"> mele </w:t>
            </w:r>
            <w:proofErr w:type="spellStart"/>
            <w:r w:rsidRPr="003B0755">
              <w:rPr>
                <w:lang w:val="en-GH"/>
              </w:rPr>
              <w:t>asi</w:t>
            </w:r>
            <w:proofErr w:type="spellEnd"/>
            <w:r w:rsidRPr="003B0755">
              <w:rPr>
                <w:lang w:val="en-GH"/>
              </w:rPr>
              <w:t xml:space="preserve"> nye o; (d) </w:t>
            </w:r>
            <w:proofErr w:type="spellStart"/>
            <w:r w:rsidRPr="003B0755">
              <w:rPr>
                <w:lang w:val="en-GH"/>
              </w:rPr>
              <w:t>dɔwɔmɔnu</w:t>
            </w:r>
            <w:proofErr w:type="spellEnd"/>
            <w:r w:rsidRPr="003B0755">
              <w:rPr>
                <w:lang w:val="en-GH"/>
              </w:rPr>
              <w:t xml:space="preserve"> la </w:t>
            </w:r>
            <w:proofErr w:type="spellStart"/>
            <w:r w:rsidRPr="003B0755">
              <w:rPr>
                <w:lang w:val="en-GH"/>
              </w:rPr>
              <w:t>xɔ</w:t>
            </w:r>
            <w:proofErr w:type="spellEnd"/>
            <w:r w:rsidRPr="003B0755">
              <w:rPr>
                <w:lang w:val="en-GH"/>
              </w:rPr>
              <w:t xml:space="preserve"> </w:t>
            </w:r>
            <w:proofErr w:type="spellStart"/>
            <w:r w:rsidRPr="003B0755">
              <w:rPr>
                <w:lang w:val="en-GH"/>
              </w:rPr>
              <w:t>ɣeyiɣi</w:t>
            </w:r>
            <w:proofErr w:type="spellEnd"/>
            <w:r w:rsidRPr="003B0755">
              <w:rPr>
                <w:lang w:val="en-GH"/>
              </w:rPr>
              <w:t xml:space="preserve"> </w:t>
            </w:r>
            <w:proofErr w:type="spellStart"/>
            <w:r w:rsidRPr="003B0755">
              <w:rPr>
                <w:lang w:val="en-GH"/>
              </w:rPr>
              <w:t>didi</w:t>
            </w:r>
            <w:proofErr w:type="spellEnd"/>
            <w:r w:rsidRPr="003B0755">
              <w:rPr>
                <w:lang w:val="en-GH"/>
              </w:rPr>
              <w:t xml:space="preserve"> </w:t>
            </w:r>
            <w:proofErr w:type="spellStart"/>
            <w:r w:rsidRPr="003B0755">
              <w:rPr>
                <w:lang w:val="en-GH"/>
              </w:rPr>
              <w:t>akpa</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ehiã</w:t>
            </w:r>
            <w:proofErr w:type="spellEnd"/>
            <w:r w:rsidRPr="003B0755">
              <w:rPr>
                <w:lang w:val="en-GH"/>
              </w:rPr>
              <w:t xml:space="preserve"> be </w:t>
            </w:r>
            <w:proofErr w:type="spellStart"/>
            <w:r w:rsidRPr="003B0755">
              <w:rPr>
                <w:lang w:val="en-GH"/>
              </w:rPr>
              <w:t>mayi</w:t>
            </w:r>
            <w:proofErr w:type="spellEnd"/>
            <w:r w:rsidRPr="003B0755">
              <w:rPr>
                <w:lang w:val="en-GH"/>
              </w:rPr>
              <w:t xml:space="preserve"> zi </w:t>
            </w:r>
            <w:proofErr w:type="spellStart"/>
            <w:r w:rsidRPr="003B0755">
              <w:rPr>
                <w:lang w:val="en-GH"/>
              </w:rPr>
              <w:t>geɖe</w:t>
            </w:r>
            <w:proofErr w:type="spellEnd"/>
            <w:r w:rsidRPr="003B0755">
              <w:rPr>
                <w:lang w:val="en-GH"/>
              </w:rPr>
              <w:t xml:space="preserve"> </w:t>
            </w:r>
            <w:proofErr w:type="spellStart"/>
            <w:r w:rsidRPr="003B0755">
              <w:rPr>
                <w:lang w:val="en-GH"/>
              </w:rPr>
              <w:t>akpa</w:t>
            </w:r>
            <w:proofErr w:type="spellEnd"/>
            <w:r w:rsidRPr="003B0755">
              <w:rPr>
                <w:lang w:val="en-GH"/>
              </w:rPr>
              <w:t xml:space="preserve">; (e) </w:t>
            </w:r>
            <w:proofErr w:type="spellStart"/>
            <w:r w:rsidRPr="003B0755">
              <w:rPr>
                <w:lang w:val="en-GH"/>
              </w:rPr>
              <w:t>kuxiwo</w:t>
            </w:r>
            <w:proofErr w:type="spellEnd"/>
            <w:r w:rsidRPr="003B0755">
              <w:rPr>
                <w:lang w:val="en-GH"/>
              </w:rPr>
              <w:t xml:space="preserve"> le </w:t>
            </w:r>
            <w:proofErr w:type="spellStart"/>
            <w:r w:rsidRPr="003B0755">
              <w:rPr>
                <w:lang w:val="en-GH"/>
              </w:rPr>
              <w:t>dɔwɔmɔnu</w:t>
            </w:r>
            <w:proofErr w:type="spellEnd"/>
            <w:r w:rsidRPr="003B0755">
              <w:rPr>
                <w:lang w:val="en-GH"/>
              </w:rPr>
              <w:t xml:space="preserve">, </w:t>
            </w:r>
            <w:proofErr w:type="spellStart"/>
            <w:r w:rsidRPr="003B0755">
              <w:rPr>
                <w:lang w:val="en-GH"/>
              </w:rPr>
              <w:t>dɔwɔlawo</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mɔ̃wo</w:t>
            </w:r>
            <w:proofErr w:type="spellEnd"/>
            <w:r w:rsidRPr="003B0755">
              <w:rPr>
                <w:lang w:val="en-GH"/>
              </w:rPr>
              <w:t xml:space="preserve"> </w:t>
            </w:r>
            <w:proofErr w:type="spellStart"/>
            <w:r w:rsidRPr="003B0755">
              <w:rPr>
                <w:lang w:val="en-GH"/>
              </w:rPr>
              <w:t>ŋu</w:t>
            </w:r>
            <w:proofErr w:type="spellEnd"/>
            <w:r w:rsidRPr="003B0755">
              <w:rPr>
                <w:lang w:val="en-GH"/>
              </w:rPr>
              <w:t xml:space="preserve">; (f) </w:t>
            </w:r>
            <w:proofErr w:type="spellStart"/>
            <w:r w:rsidRPr="003B0755">
              <w:rPr>
                <w:lang w:val="en-GH"/>
              </w:rPr>
              <w:t>mɔ</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kuxiwo</w:t>
            </w:r>
            <w:proofErr w:type="spellEnd"/>
            <w:r w:rsidRPr="003B0755">
              <w:rPr>
                <w:lang w:val="en-GH"/>
              </w:rPr>
              <w:t xml:space="preserve">, </w:t>
            </w:r>
            <w:proofErr w:type="spellStart"/>
            <w:r w:rsidRPr="003B0755">
              <w:rPr>
                <w:lang w:val="en-GH"/>
              </w:rPr>
              <w:t>abe</w:t>
            </w:r>
            <w:proofErr w:type="spellEnd"/>
            <w:r w:rsidRPr="003B0755">
              <w:rPr>
                <w:lang w:val="en-GH"/>
              </w:rPr>
              <w:t xml:space="preserve"> app </w:t>
            </w:r>
            <w:proofErr w:type="spellStart"/>
            <w:r w:rsidRPr="003B0755">
              <w:rPr>
                <w:lang w:val="en-GH"/>
              </w:rPr>
              <w:t>alo</w:t>
            </w:r>
            <w:proofErr w:type="spellEnd"/>
            <w:r w:rsidRPr="003B0755">
              <w:rPr>
                <w:lang w:val="en-GH"/>
              </w:rPr>
              <w:t xml:space="preserve"> website </w:t>
            </w:r>
            <w:proofErr w:type="spellStart"/>
            <w:r w:rsidRPr="003B0755">
              <w:rPr>
                <w:lang w:val="en-GH"/>
              </w:rPr>
              <w:t>si</w:t>
            </w:r>
            <w:proofErr w:type="spellEnd"/>
            <w:r w:rsidRPr="003B0755">
              <w:rPr>
                <w:lang w:val="en-GH"/>
              </w:rPr>
              <w:t xml:space="preserve"> </w:t>
            </w:r>
            <w:proofErr w:type="spellStart"/>
            <w:r w:rsidRPr="003B0755">
              <w:rPr>
                <w:lang w:val="en-GH"/>
              </w:rPr>
              <w:t>mewɔ</w:t>
            </w:r>
            <w:proofErr w:type="spellEnd"/>
            <w:r w:rsidRPr="003B0755">
              <w:rPr>
                <w:lang w:val="en-GH"/>
              </w:rPr>
              <w:t xml:space="preserve"> </w:t>
            </w:r>
            <w:proofErr w:type="spellStart"/>
            <w:r w:rsidRPr="003B0755">
              <w:rPr>
                <w:lang w:val="en-GH"/>
              </w:rPr>
              <w:t>dɔ</w:t>
            </w:r>
            <w:proofErr w:type="spellEnd"/>
            <w:r w:rsidRPr="003B0755">
              <w:rPr>
                <w:lang w:val="en-GH"/>
              </w:rPr>
              <w:t xml:space="preserve"> le nye </w:t>
            </w:r>
            <w:proofErr w:type="spellStart"/>
            <w:r w:rsidRPr="003B0755">
              <w:rPr>
                <w:lang w:val="en-GH"/>
              </w:rPr>
              <w:t>mɔ</w:t>
            </w:r>
            <w:proofErr w:type="spellEnd"/>
            <w:r w:rsidRPr="003B0755">
              <w:rPr>
                <w:lang w:val="en-GH"/>
              </w:rPr>
              <w:t xml:space="preserve">̃ </w:t>
            </w:r>
            <w:proofErr w:type="spellStart"/>
            <w:r w:rsidRPr="003B0755">
              <w:rPr>
                <w:lang w:val="en-GH"/>
              </w:rPr>
              <w:t>dzi</w:t>
            </w:r>
            <w:proofErr w:type="spellEnd"/>
            <w:r w:rsidRPr="003B0755">
              <w:rPr>
                <w:lang w:val="en-GH"/>
              </w:rPr>
              <w:t xml:space="preserve"> o </w:t>
            </w:r>
            <w:proofErr w:type="spellStart"/>
            <w:r w:rsidRPr="003B0755">
              <w:rPr>
                <w:lang w:val="en-GH"/>
              </w:rPr>
              <w:t>ene</w:t>
            </w:r>
            <w:proofErr w:type="spellEnd"/>
            <w:r w:rsidRPr="003B0755">
              <w:rPr>
                <w:lang w:val="en-GH"/>
              </w:rPr>
              <w:t xml:space="preserve">; (g) </w:t>
            </w:r>
            <w:proofErr w:type="spellStart"/>
            <w:r w:rsidRPr="003B0755">
              <w:rPr>
                <w:lang w:val="en-GH"/>
              </w:rPr>
              <w:t>agbalẽawo</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mɔ̃a</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dzesiwo</w:t>
            </w:r>
            <w:proofErr w:type="spellEnd"/>
            <w:r w:rsidRPr="003B0755">
              <w:rPr>
                <w:lang w:val="en-GH"/>
              </w:rPr>
              <w:t xml:space="preserve"> mele </w:t>
            </w:r>
            <w:proofErr w:type="spellStart"/>
            <w:r w:rsidRPr="003B0755">
              <w:rPr>
                <w:lang w:val="en-GH"/>
              </w:rPr>
              <w:t>gbe</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mesea</w:t>
            </w:r>
            <w:proofErr w:type="spellEnd"/>
            <w:r w:rsidRPr="003B0755">
              <w:rPr>
                <w:lang w:val="en-GH"/>
              </w:rPr>
              <w:t xml:space="preserve"> </w:t>
            </w:r>
            <w:proofErr w:type="spellStart"/>
            <w:r w:rsidRPr="003B0755">
              <w:rPr>
                <w:lang w:val="en-GH"/>
              </w:rPr>
              <w:t>nyuie</w:t>
            </w:r>
            <w:proofErr w:type="spellEnd"/>
            <w:r w:rsidRPr="003B0755">
              <w:rPr>
                <w:lang w:val="en-GH"/>
              </w:rPr>
              <w:t xml:space="preserve"> me o; (h) </w:t>
            </w:r>
            <w:proofErr w:type="spellStart"/>
            <w:r w:rsidRPr="003B0755">
              <w:rPr>
                <w:lang w:val="en-GH"/>
              </w:rPr>
              <w:t>nyemese</w:t>
            </w:r>
            <w:proofErr w:type="spellEnd"/>
            <w:r w:rsidRPr="003B0755">
              <w:rPr>
                <w:lang w:val="en-GH"/>
              </w:rPr>
              <w:t xml:space="preserve"> le </w:t>
            </w:r>
            <w:proofErr w:type="spellStart"/>
            <w:r w:rsidRPr="003B0755">
              <w:rPr>
                <w:lang w:val="en-GH"/>
              </w:rPr>
              <w:t>ɖokuinye</w:t>
            </w:r>
            <w:proofErr w:type="spellEnd"/>
            <w:r w:rsidRPr="003B0755">
              <w:rPr>
                <w:lang w:val="en-GH"/>
              </w:rPr>
              <w:t xml:space="preserve"> me be mele </w:t>
            </w:r>
            <w:proofErr w:type="spellStart"/>
            <w:r w:rsidRPr="003B0755">
              <w:rPr>
                <w:lang w:val="en-GH"/>
              </w:rPr>
              <w:t>dedie</w:t>
            </w:r>
            <w:proofErr w:type="spellEnd"/>
            <w:r w:rsidRPr="003B0755">
              <w:rPr>
                <w:lang w:val="en-GH"/>
              </w:rPr>
              <w:t xml:space="preserve"> ne mele </w:t>
            </w:r>
            <w:proofErr w:type="spellStart"/>
            <w:r w:rsidRPr="003B0755">
              <w:rPr>
                <w:lang w:val="en-GH"/>
              </w:rPr>
              <w:t>ezãm</w:t>
            </w:r>
            <w:proofErr w:type="spellEnd"/>
            <w:r w:rsidRPr="003B0755">
              <w:rPr>
                <w:lang w:val="en-GH"/>
              </w:rPr>
              <w:t xml:space="preserve"> o, </w:t>
            </w:r>
            <w:proofErr w:type="spellStart"/>
            <w:r w:rsidRPr="003B0755">
              <w:rPr>
                <w:lang w:val="en-GH"/>
              </w:rPr>
              <w:t>dzimaɖi</w:t>
            </w:r>
            <w:proofErr w:type="spellEnd"/>
            <w:r w:rsidRPr="003B0755">
              <w:rPr>
                <w:lang w:val="en-GH"/>
              </w:rPr>
              <w:t xml:space="preserve"> </w:t>
            </w:r>
            <w:proofErr w:type="spellStart"/>
            <w:r w:rsidRPr="003B0755">
              <w:rPr>
                <w:lang w:val="en-GH"/>
              </w:rPr>
              <w:t>tso</w:t>
            </w:r>
            <w:proofErr w:type="spellEnd"/>
            <w:r w:rsidRPr="003B0755">
              <w:rPr>
                <w:lang w:val="en-GH"/>
              </w:rPr>
              <w:t xml:space="preserve"> </w:t>
            </w:r>
            <w:proofErr w:type="spellStart"/>
            <w:r w:rsidRPr="003B0755">
              <w:rPr>
                <w:lang w:val="en-GH"/>
              </w:rPr>
              <w:t>dedienɔnɔ</w:t>
            </w:r>
            <w:proofErr w:type="spellEnd"/>
            <w:r w:rsidRPr="003B0755">
              <w:rPr>
                <w:lang w:val="en-GH"/>
              </w:rPr>
              <w:t xml:space="preserve"> </w:t>
            </w:r>
            <w:proofErr w:type="spellStart"/>
            <w:r w:rsidRPr="003B0755">
              <w:rPr>
                <w:lang w:val="en-GH"/>
              </w:rPr>
              <w:t>alo</w:t>
            </w:r>
            <w:proofErr w:type="spellEnd"/>
            <w:r w:rsidRPr="003B0755">
              <w:rPr>
                <w:lang w:val="en-GH"/>
              </w:rPr>
              <w:t xml:space="preserve"> nye </w:t>
            </w:r>
            <w:proofErr w:type="spellStart"/>
            <w:r w:rsidRPr="003B0755">
              <w:rPr>
                <w:lang w:val="en-GH"/>
              </w:rPr>
              <w:t>ŋutɔ</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nyatakaka</w:t>
            </w:r>
            <w:proofErr w:type="spellEnd"/>
            <w:r w:rsidRPr="003B0755">
              <w:rPr>
                <w:lang w:val="en-GH"/>
              </w:rPr>
              <w:t xml:space="preserve"> </w:t>
            </w:r>
            <w:proofErr w:type="spellStart"/>
            <w:r w:rsidRPr="003B0755">
              <w:rPr>
                <w:lang w:val="en-GH"/>
              </w:rPr>
              <w:t>ŋuti</w:t>
            </w:r>
            <w:proofErr w:type="spellEnd"/>
            <w:r w:rsidRPr="003B0755">
              <w:rPr>
                <w:lang w:val="en-GH"/>
              </w:rPr>
              <w:t>; (</w:t>
            </w:r>
            <w:proofErr w:type="spellStart"/>
            <w:r w:rsidRPr="003B0755">
              <w:rPr>
                <w:lang w:val="en-GH"/>
              </w:rPr>
              <w:t>i</w:t>
            </w:r>
            <w:proofErr w:type="spellEnd"/>
            <w:r w:rsidRPr="003B0755">
              <w:rPr>
                <w:lang w:val="en-GH"/>
              </w:rPr>
              <w:t xml:space="preserve">) </w:t>
            </w:r>
            <w:proofErr w:type="spellStart"/>
            <w:r w:rsidRPr="003B0755">
              <w:rPr>
                <w:lang w:val="en-GH"/>
              </w:rPr>
              <w:t>asibide</w:t>
            </w:r>
            <w:proofErr w:type="spellEnd"/>
            <w:r w:rsidRPr="003B0755">
              <w:rPr>
                <w:lang w:val="en-GH"/>
              </w:rPr>
              <w:t xml:space="preserve"> </w:t>
            </w:r>
            <w:proofErr w:type="spellStart"/>
            <w:r w:rsidRPr="003B0755">
              <w:rPr>
                <w:lang w:val="en-GH"/>
              </w:rPr>
              <w:t>dzesi</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ŋutilã</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dzesi</w:t>
            </w:r>
            <w:proofErr w:type="spellEnd"/>
            <w:r w:rsidRPr="003B0755">
              <w:rPr>
                <w:lang w:val="en-GH"/>
              </w:rPr>
              <w:t xml:space="preserve"> bubu mete </w:t>
            </w:r>
            <w:proofErr w:type="spellStart"/>
            <w:r w:rsidRPr="003B0755">
              <w:rPr>
                <w:lang w:val="en-GH"/>
              </w:rPr>
              <w:t>ŋu</w:t>
            </w:r>
            <w:proofErr w:type="spellEnd"/>
            <w:r w:rsidRPr="003B0755">
              <w:rPr>
                <w:lang w:val="en-GH"/>
              </w:rPr>
              <w:t xml:space="preserve"> </w:t>
            </w:r>
            <w:proofErr w:type="spellStart"/>
            <w:r w:rsidRPr="003B0755">
              <w:rPr>
                <w:lang w:val="en-GH"/>
              </w:rPr>
              <w:t>ge</w:t>
            </w:r>
            <w:proofErr w:type="spellEnd"/>
            <w:r w:rsidRPr="003B0755">
              <w:rPr>
                <w:lang w:val="en-GH"/>
              </w:rPr>
              <w:t xml:space="preserve"> </w:t>
            </w:r>
            <w:proofErr w:type="spellStart"/>
            <w:r w:rsidRPr="003B0755">
              <w:rPr>
                <w:lang w:val="en-GH"/>
              </w:rPr>
              <w:t>ɖe</w:t>
            </w:r>
            <w:proofErr w:type="spellEnd"/>
            <w:r w:rsidRPr="003B0755">
              <w:rPr>
                <w:lang w:val="en-GH"/>
              </w:rPr>
              <w:t xml:space="preserve"> </w:t>
            </w:r>
            <w:proofErr w:type="spellStart"/>
            <w:r w:rsidRPr="003B0755">
              <w:rPr>
                <w:lang w:val="en-GH"/>
              </w:rPr>
              <w:t>mɔ̃a</w:t>
            </w:r>
            <w:proofErr w:type="spellEnd"/>
            <w:r w:rsidRPr="003B0755">
              <w:rPr>
                <w:lang w:val="en-GH"/>
              </w:rPr>
              <w:t xml:space="preserve"> me o; (j) bubu (</w:t>
            </w:r>
            <w:proofErr w:type="spellStart"/>
            <w:r w:rsidRPr="003B0755">
              <w:rPr>
                <w:lang w:val="en-GH"/>
              </w:rPr>
              <w:t>gblɔe</w:t>
            </w:r>
            <w:proofErr w:type="spellEnd"/>
            <w:r w:rsidRPr="003B0755">
              <w:rPr>
                <w:lang w:val="en-GH"/>
              </w:rPr>
              <w:t xml:space="preserve"> </w:t>
            </w:r>
            <w:proofErr w:type="spellStart"/>
            <w:r w:rsidRPr="003B0755">
              <w:rPr>
                <w:lang w:val="en-GH"/>
              </w:rPr>
              <w:t>kɔtɛ</w:t>
            </w:r>
            <w:proofErr w:type="spellEnd"/>
            <w:r w:rsidRPr="003B0755">
              <w:rPr>
                <w:lang w:val="en-GH"/>
              </w:rPr>
              <w:t>)?</w:t>
            </w:r>
          </w:p>
          <w:p w14:paraId="150D753F" w14:textId="77777777" w:rsidR="003B0755" w:rsidRPr="003B0755" w:rsidRDefault="003B0755" w:rsidP="009A1A50">
            <w:pPr>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proofErr w:type="gramStart"/>
            <w:r w:rsidRPr="003B0755">
              <w:rPr>
                <w:i/>
                <w:iCs/>
                <w:color w:val="607381"/>
                <w:sz w:val="18"/>
                <w:szCs w:val="18"/>
                <w:lang w:val="en-GH"/>
              </w:rPr>
              <w:t>nyabiase:Xlě</w:t>
            </w:r>
            <w:proofErr w:type="spellEnd"/>
            <w:proofErr w:type="gramEnd"/>
            <w:r w:rsidRPr="003B0755">
              <w:rPr>
                <w:i/>
                <w:iCs/>
                <w:color w:val="607381"/>
                <w:sz w:val="18"/>
                <w:szCs w:val="18"/>
                <w:lang w:val="en-GH"/>
              </w:rPr>
              <w:t xml:space="preserve"> nu </w:t>
            </w:r>
            <w:proofErr w:type="spellStart"/>
            <w:r w:rsidRPr="003B0755">
              <w:rPr>
                <w:i/>
                <w:iCs/>
                <w:color w:val="607381"/>
                <w:sz w:val="18"/>
                <w:szCs w:val="18"/>
                <w:lang w:val="en-GH"/>
              </w:rPr>
              <w:t>ɖe</w:t>
            </w:r>
            <w:proofErr w:type="spellEnd"/>
            <w:r w:rsidRPr="003B0755">
              <w:rPr>
                <w:i/>
                <w:iCs/>
                <w:color w:val="607381"/>
                <w:sz w:val="18"/>
                <w:szCs w:val="18"/>
                <w:lang w:val="en-GH"/>
              </w:rPr>
              <w:t xml:space="preserve"> </w:t>
            </w:r>
            <w:proofErr w:type="spellStart"/>
            <w:r w:rsidRPr="003B0755">
              <w:rPr>
                <w:i/>
                <w:iCs/>
                <w:color w:val="607381"/>
                <w:sz w:val="18"/>
                <w:szCs w:val="18"/>
                <w:lang w:val="en-GH"/>
              </w:rPr>
              <w:t>sia</w:t>
            </w:r>
            <w:proofErr w:type="spellEnd"/>
            <w:r w:rsidRPr="003B0755">
              <w:rPr>
                <w:i/>
                <w:iCs/>
                <w:color w:val="607381"/>
                <w:sz w:val="18"/>
                <w:szCs w:val="18"/>
                <w:lang w:val="en-GH"/>
              </w:rPr>
              <w:t xml:space="preserve"> </w:t>
            </w:r>
            <w:proofErr w:type="spellStart"/>
            <w:r w:rsidRPr="003B0755">
              <w:rPr>
                <w:i/>
                <w:iCs/>
                <w:color w:val="607381"/>
                <w:sz w:val="18"/>
                <w:szCs w:val="18"/>
                <w:lang w:val="en-GH"/>
              </w:rPr>
              <w:t>ɖe</w:t>
            </w:r>
            <w:proofErr w:type="spellEnd"/>
            <w:r w:rsidRPr="003B0755">
              <w:rPr>
                <w:i/>
                <w:iCs/>
                <w:color w:val="607381"/>
                <w:sz w:val="18"/>
                <w:szCs w:val="18"/>
                <w:lang w:val="en-GH"/>
              </w:rPr>
              <w:t>.</w:t>
            </w:r>
          </w:p>
        </w:tc>
      </w:tr>
    </w:tbl>
    <w:p w14:paraId="7E920564"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B0B916F" w14:textId="77777777" w:rsidTr="009A1A50">
        <w:trPr>
          <w:cantSplit/>
        </w:trPr>
        <w:tc>
          <w:tcPr>
            <w:tcW w:w="10224" w:type="dxa"/>
            <w:shd w:val="clear" w:color="auto" w:fill="EDF2F5"/>
            <w:tcMar>
              <w:top w:w="100" w:type="dxa"/>
              <w:left w:w="160" w:type="dxa"/>
              <w:bottom w:w="100" w:type="dxa"/>
              <w:right w:w="160" w:type="dxa"/>
            </w:tcMar>
          </w:tcPr>
          <w:p w14:paraId="42E5D2DA" w14:textId="77777777" w:rsidR="003B0755" w:rsidRPr="003B0755" w:rsidRDefault="003B0755" w:rsidP="009A1A50">
            <w:pPr>
              <w:keepNext/>
              <w:spacing w:after="60"/>
              <w:rPr>
                <w:lang w:val="en-GH"/>
              </w:rPr>
            </w:pPr>
            <w:r w:rsidRPr="003B0755">
              <w:rPr>
                <w:b/>
                <w:bCs/>
                <w:sz w:val="20"/>
                <w:szCs w:val="20"/>
                <w:lang w:val="en-GH"/>
              </w:rPr>
              <w:t xml:space="preserve">1. </w:t>
            </w:r>
            <w:proofErr w:type="spellStart"/>
            <w:r w:rsidRPr="003B0755">
              <w:rPr>
                <w:b/>
                <w:bCs/>
                <w:sz w:val="20"/>
                <w:szCs w:val="20"/>
                <w:lang w:val="en-GH"/>
              </w:rPr>
              <w:t>Agbalẽ</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ɖaseɖinu</w:t>
            </w:r>
            <w:proofErr w:type="spellEnd"/>
            <w:r w:rsidRPr="003B0755">
              <w:rPr>
                <w:b/>
                <w:bCs/>
                <w:sz w:val="20"/>
                <w:szCs w:val="20"/>
                <w:lang w:val="en-GH"/>
              </w:rPr>
              <w:t xml:space="preserv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wohiã</w:t>
            </w:r>
            <w:proofErr w:type="spellEnd"/>
            <w:r w:rsidRPr="003B0755">
              <w:rPr>
                <w:b/>
                <w:bCs/>
                <w:sz w:val="20"/>
                <w:szCs w:val="20"/>
                <w:lang w:val="en-GH"/>
              </w:rPr>
              <w:t xml:space="preserve"> la mele </w:t>
            </w:r>
            <w:proofErr w:type="spellStart"/>
            <w:r w:rsidRPr="003B0755">
              <w:rPr>
                <w:b/>
                <w:bCs/>
                <w:sz w:val="20"/>
                <w:szCs w:val="20"/>
                <w:lang w:val="en-GH"/>
              </w:rPr>
              <w:t>asi</w:t>
            </w:r>
            <w:proofErr w:type="spellEnd"/>
            <w:r w:rsidRPr="003B0755">
              <w:rPr>
                <w:b/>
                <w:bCs/>
                <w:sz w:val="20"/>
                <w:szCs w:val="20"/>
                <w:lang w:val="en-GH"/>
              </w:rPr>
              <w:t xml:space="preserve"> nye o</w:t>
            </w:r>
          </w:p>
          <w:p w14:paraId="05D6C30D" w14:textId="77777777" w:rsidR="003B0755" w:rsidRDefault="003B0755" w:rsidP="009A1A50">
            <w:pPr>
              <w:pStyle w:val="ResponseOption"/>
              <w:keepNext/>
            </w:pPr>
            <w:r>
              <w:t xml:space="preserve">☐ </w:t>
            </w:r>
            <w:proofErr w:type="gramStart"/>
            <w:r>
              <w:t>Ɛ̃  [</w:t>
            </w:r>
            <w:proofErr w:type="gramEnd"/>
            <w:r>
              <w:t>1]</w:t>
            </w:r>
          </w:p>
          <w:p w14:paraId="1B0572A3" w14:textId="77777777" w:rsidR="003B0755" w:rsidRDefault="003B0755" w:rsidP="009A1A50">
            <w:pPr>
              <w:pStyle w:val="ResponseOption"/>
            </w:pPr>
            <w:r>
              <w:t xml:space="preserve">☐ </w:t>
            </w:r>
            <w:proofErr w:type="gramStart"/>
            <w:r>
              <w:t>Ao  [</w:t>
            </w:r>
            <w:proofErr w:type="gramEnd"/>
            <w:r>
              <w:t>0]</w:t>
            </w:r>
          </w:p>
        </w:tc>
      </w:tr>
    </w:tbl>
    <w:p w14:paraId="45D72E5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A2C9C31" w14:textId="77777777" w:rsidTr="009A1A50">
        <w:trPr>
          <w:cantSplit/>
        </w:trPr>
        <w:tc>
          <w:tcPr>
            <w:tcW w:w="10224" w:type="dxa"/>
            <w:shd w:val="clear" w:color="auto" w:fill="EDF2F5"/>
            <w:tcMar>
              <w:top w:w="100" w:type="dxa"/>
              <w:left w:w="160" w:type="dxa"/>
              <w:bottom w:w="100" w:type="dxa"/>
              <w:right w:w="160" w:type="dxa"/>
            </w:tcMar>
          </w:tcPr>
          <w:p w14:paraId="6B195901" w14:textId="77777777" w:rsidR="003B0755" w:rsidRDefault="003B0755" w:rsidP="009A1A50">
            <w:pPr>
              <w:keepNext/>
              <w:spacing w:after="60"/>
            </w:pPr>
            <w:r>
              <w:rPr>
                <w:b/>
                <w:bCs/>
                <w:sz w:val="20"/>
                <w:szCs w:val="20"/>
              </w:rPr>
              <w:t xml:space="preserve">2. </w:t>
            </w:r>
            <w:proofErr w:type="spellStart"/>
            <w:r>
              <w:rPr>
                <w:b/>
                <w:bCs/>
                <w:sz w:val="20"/>
                <w:szCs w:val="20"/>
              </w:rPr>
              <w:t>Fexexe</w:t>
            </w:r>
            <w:proofErr w:type="spellEnd"/>
            <w:r>
              <w:rPr>
                <w:b/>
                <w:bCs/>
                <w:sz w:val="20"/>
                <w:szCs w:val="20"/>
              </w:rPr>
              <w:t xml:space="preserve">, </w:t>
            </w:r>
            <w:proofErr w:type="spellStart"/>
            <w:r>
              <w:rPr>
                <w:b/>
                <w:bCs/>
                <w:sz w:val="20"/>
                <w:szCs w:val="20"/>
              </w:rPr>
              <w:t>mɔzɔzɔ</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fe</w:t>
            </w:r>
            <w:proofErr w:type="spellEnd"/>
            <w:r>
              <w:rPr>
                <w:b/>
                <w:bCs/>
                <w:sz w:val="20"/>
                <w:szCs w:val="20"/>
              </w:rPr>
              <w:t xml:space="preserve"> </w:t>
            </w:r>
            <w:proofErr w:type="spellStart"/>
            <w:r>
              <w:rPr>
                <w:b/>
                <w:bCs/>
                <w:sz w:val="20"/>
                <w:szCs w:val="20"/>
              </w:rPr>
              <w:t>bubuwo</w:t>
            </w:r>
            <w:proofErr w:type="spellEnd"/>
            <w:r>
              <w:rPr>
                <w:b/>
                <w:bCs/>
                <w:sz w:val="20"/>
                <w:szCs w:val="20"/>
              </w:rPr>
              <w:t xml:space="preserve"> </w:t>
            </w:r>
            <w:proofErr w:type="spellStart"/>
            <w:r>
              <w:rPr>
                <w:b/>
                <w:bCs/>
                <w:sz w:val="20"/>
                <w:szCs w:val="20"/>
              </w:rPr>
              <w:t>kɔ</w:t>
            </w:r>
            <w:proofErr w:type="spellEnd"/>
            <w:r>
              <w:rPr>
                <w:b/>
                <w:bCs/>
                <w:sz w:val="20"/>
                <w:szCs w:val="20"/>
              </w:rPr>
              <w:t xml:space="preserve"> </w:t>
            </w:r>
            <w:proofErr w:type="spellStart"/>
            <w:r>
              <w:rPr>
                <w:b/>
                <w:bCs/>
                <w:sz w:val="20"/>
                <w:szCs w:val="20"/>
              </w:rPr>
              <w:t>akpa</w:t>
            </w:r>
            <w:proofErr w:type="spellEnd"/>
          </w:p>
          <w:p w14:paraId="46786B4E" w14:textId="77777777" w:rsidR="003B0755" w:rsidRDefault="003B0755" w:rsidP="009A1A50">
            <w:pPr>
              <w:pStyle w:val="ResponseOption"/>
              <w:keepNext/>
            </w:pPr>
            <w:r>
              <w:t xml:space="preserve">☐ </w:t>
            </w:r>
            <w:proofErr w:type="gramStart"/>
            <w:r>
              <w:t>Ɛ̃  [</w:t>
            </w:r>
            <w:proofErr w:type="gramEnd"/>
            <w:r>
              <w:t>1]</w:t>
            </w:r>
          </w:p>
          <w:p w14:paraId="14B97790" w14:textId="77777777" w:rsidR="003B0755" w:rsidRDefault="003B0755" w:rsidP="009A1A50">
            <w:pPr>
              <w:pStyle w:val="ResponseOption"/>
            </w:pPr>
            <w:r>
              <w:t xml:space="preserve">☐ </w:t>
            </w:r>
            <w:proofErr w:type="gramStart"/>
            <w:r>
              <w:t>Ao  [</w:t>
            </w:r>
            <w:proofErr w:type="gramEnd"/>
            <w:r>
              <w:t>0]</w:t>
            </w:r>
          </w:p>
        </w:tc>
      </w:tr>
    </w:tbl>
    <w:p w14:paraId="0C70C53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753FB4C" w14:textId="77777777" w:rsidTr="009A1A50">
        <w:trPr>
          <w:cantSplit/>
        </w:trPr>
        <w:tc>
          <w:tcPr>
            <w:tcW w:w="10224" w:type="dxa"/>
            <w:shd w:val="clear" w:color="auto" w:fill="EDF2F5"/>
            <w:tcMar>
              <w:top w:w="100" w:type="dxa"/>
              <w:left w:w="160" w:type="dxa"/>
              <w:bottom w:w="100" w:type="dxa"/>
              <w:right w:w="160" w:type="dxa"/>
            </w:tcMar>
          </w:tcPr>
          <w:p w14:paraId="5D4A9869" w14:textId="77777777" w:rsidR="003B0755" w:rsidRDefault="003B0755" w:rsidP="009A1A50">
            <w:pPr>
              <w:keepNext/>
              <w:spacing w:after="60"/>
            </w:pPr>
            <w:r>
              <w:rPr>
                <w:b/>
                <w:bCs/>
                <w:sz w:val="20"/>
                <w:szCs w:val="20"/>
              </w:rPr>
              <w:t xml:space="preserve">3. </w:t>
            </w:r>
            <w:proofErr w:type="spellStart"/>
            <w:r>
              <w:rPr>
                <w:b/>
                <w:bCs/>
                <w:sz w:val="20"/>
                <w:szCs w:val="20"/>
              </w:rPr>
              <w:t>Dɔwɔmɔnu</w:t>
            </w:r>
            <w:proofErr w:type="spellEnd"/>
            <w:r>
              <w:rPr>
                <w:b/>
                <w:bCs/>
                <w:sz w:val="20"/>
                <w:szCs w:val="20"/>
              </w:rPr>
              <w:t xml:space="preserve"> la to </w:t>
            </w:r>
            <w:proofErr w:type="spellStart"/>
            <w:r>
              <w:rPr>
                <w:b/>
                <w:bCs/>
                <w:sz w:val="20"/>
                <w:szCs w:val="20"/>
              </w:rPr>
              <w:t>vovototo</w:t>
            </w:r>
            <w:proofErr w:type="spellEnd"/>
            <w:r>
              <w:rPr>
                <w:b/>
                <w:bCs/>
                <w:sz w:val="20"/>
                <w:szCs w:val="20"/>
              </w:rPr>
              <w:t xml:space="preserve"> </w:t>
            </w:r>
            <w:proofErr w:type="spellStart"/>
            <w:r>
              <w:rPr>
                <w:b/>
                <w:bCs/>
                <w:sz w:val="20"/>
                <w:szCs w:val="20"/>
              </w:rPr>
              <w:t>akpa</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aɖaŋu</w:t>
            </w:r>
            <w:proofErr w:type="spellEnd"/>
            <w:r>
              <w:rPr>
                <w:b/>
                <w:bCs/>
                <w:sz w:val="20"/>
                <w:szCs w:val="20"/>
              </w:rPr>
              <w:t xml:space="preserve"> </w:t>
            </w:r>
            <w:proofErr w:type="spellStart"/>
            <w:r>
              <w:rPr>
                <w:b/>
                <w:bCs/>
                <w:sz w:val="20"/>
                <w:szCs w:val="20"/>
              </w:rPr>
              <w:t>siwo</w:t>
            </w:r>
            <w:proofErr w:type="spellEnd"/>
            <w:r>
              <w:rPr>
                <w:b/>
                <w:bCs/>
                <w:sz w:val="20"/>
                <w:szCs w:val="20"/>
              </w:rPr>
              <w:t xml:space="preserve"> </w:t>
            </w:r>
            <w:proofErr w:type="spellStart"/>
            <w:r>
              <w:rPr>
                <w:b/>
                <w:bCs/>
                <w:sz w:val="20"/>
                <w:szCs w:val="20"/>
              </w:rPr>
              <w:t>hiã</w:t>
            </w:r>
            <w:proofErr w:type="spellEnd"/>
            <w:r>
              <w:rPr>
                <w:b/>
                <w:bCs/>
                <w:sz w:val="20"/>
                <w:szCs w:val="20"/>
              </w:rPr>
              <w:t xml:space="preserve"> mele </w:t>
            </w:r>
            <w:proofErr w:type="spellStart"/>
            <w:r>
              <w:rPr>
                <w:b/>
                <w:bCs/>
                <w:sz w:val="20"/>
                <w:szCs w:val="20"/>
              </w:rPr>
              <w:t>asinye</w:t>
            </w:r>
            <w:proofErr w:type="spellEnd"/>
            <w:r>
              <w:rPr>
                <w:b/>
                <w:bCs/>
                <w:sz w:val="20"/>
                <w:szCs w:val="20"/>
              </w:rPr>
              <w:t xml:space="preserve"> o</w:t>
            </w:r>
          </w:p>
          <w:p w14:paraId="11C5CE49" w14:textId="77777777" w:rsidR="003B0755" w:rsidRDefault="003B0755" w:rsidP="009A1A50">
            <w:pPr>
              <w:pStyle w:val="ResponseOption"/>
              <w:keepNext/>
            </w:pPr>
            <w:r>
              <w:t xml:space="preserve">☐ </w:t>
            </w:r>
            <w:proofErr w:type="gramStart"/>
            <w:r>
              <w:t>Ɛ̃  [</w:t>
            </w:r>
            <w:proofErr w:type="gramEnd"/>
            <w:r>
              <w:t>1]</w:t>
            </w:r>
          </w:p>
          <w:p w14:paraId="6C878DB3" w14:textId="77777777" w:rsidR="003B0755" w:rsidRDefault="003B0755" w:rsidP="009A1A50">
            <w:pPr>
              <w:pStyle w:val="ResponseOption"/>
            </w:pPr>
            <w:r>
              <w:t xml:space="preserve">☐ </w:t>
            </w:r>
            <w:proofErr w:type="gramStart"/>
            <w:r>
              <w:t>Ao  [</w:t>
            </w:r>
            <w:proofErr w:type="gramEnd"/>
            <w:r>
              <w:t>0]</w:t>
            </w:r>
          </w:p>
        </w:tc>
      </w:tr>
    </w:tbl>
    <w:p w14:paraId="5BDC626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69A6223" w14:textId="77777777" w:rsidTr="009A1A50">
        <w:trPr>
          <w:cantSplit/>
        </w:trPr>
        <w:tc>
          <w:tcPr>
            <w:tcW w:w="10224" w:type="dxa"/>
            <w:shd w:val="clear" w:color="auto" w:fill="EDF2F5"/>
            <w:tcMar>
              <w:top w:w="100" w:type="dxa"/>
              <w:left w:w="160" w:type="dxa"/>
              <w:bottom w:w="100" w:type="dxa"/>
              <w:right w:w="160" w:type="dxa"/>
            </w:tcMar>
          </w:tcPr>
          <w:p w14:paraId="30B81AC8" w14:textId="77777777" w:rsidR="003B0755" w:rsidRDefault="003B0755" w:rsidP="009A1A50">
            <w:pPr>
              <w:keepNext/>
              <w:spacing w:after="60"/>
            </w:pPr>
            <w:r>
              <w:rPr>
                <w:b/>
                <w:bCs/>
                <w:sz w:val="20"/>
                <w:szCs w:val="20"/>
              </w:rPr>
              <w:t xml:space="preserve">4. </w:t>
            </w:r>
            <w:proofErr w:type="spellStart"/>
            <w:r>
              <w:rPr>
                <w:b/>
                <w:bCs/>
                <w:sz w:val="20"/>
                <w:szCs w:val="20"/>
              </w:rPr>
              <w:t>Dɔwɔmɔnu</w:t>
            </w:r>
            <w:proofErr w:type="spellEnd"/>
            <w:r>
              <w:rPr>
                <w:b/>
                <w:bCs/>
                <w:sz w:val="20"/>
                <w:szCs w:val="20"/>
              </w:rPr>
              <w:t xml:space="preserve"> la </w:t>
            </w:r>
            <w:proofErr w:type="spellStart"/>
            <w:r>
              <w:rPr>
                <w:b/>
                <w:bCs/>
                <w:sz w:val="20"/>
                <w:szCs w:val="20"/>
              </w:rPr>
              <w:t>xɔ</w:t>
            </w:r>
            <w:proofErr w:type="spellEnd"/>
            <w:r>
              <w:rPr>
                <w:b/>
                <w:bCs/>
                <w:sz w:val="20"/>
                <w:szCs w:val="20"/>
              </w:rPr>
              <w:t xml:space="preserve"> </w:t>
            </w:r>
            <w:proofErr w:type="spellStart"/>
            <w:r>
              <w:rPr>
                <w:b/>
                <w:bCs/>
                <w:sz w:val="20"/>
                <w:szCs w:val="20"/>
              </w:rPr>
              <w:t>ɣeyiɣi</w:t>
            </w:r>
            <w:proofErr w:type="spellEnd"/>
            <w:r>
              <w:rPr>
                <w:b/>
                <w:bCs/>
                <w:sz w:val="20"/>
                <w:szCs w:val="20"/>
              </w:rPr>
              <w:t xml:space="preserve"> </w:t>
            </w:r>
            <w:proofErr w:type="spellStart"/>
            <w:r>
              <w:rPr>
                <w:b/>
                <w:bCs/>
                <w:sz w:val="20"/>
                <w:szCs w:val="20"/>
              </w:rPr>
              <w:t>didi</w:t>
            </w:r>
            <w:proofErr w:type="spellEnd"/>
            <w:r>
              <w:rPr>
                <w:b/>
                <w:bCs/>
                <w:sz w:val="20"/>
                <w:szCs w:val="20"/>
              </w:rPr>
              <w:t xml:space="preserve"> </w:t>
            </w:r>
            <w:proofErr w:type="spellStart"/>
            <w:r>
              <w:rPr>
                <w:b/>
                <w:bCs/>
                <w:sz w:val="20"/>
                <w:szCs w:val="20"/>
              </w:rPr>
              <w:t>akpa</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ehiã</w:t>
            </w:r>
            <w:proofErr w:type="spellEnd"/>
            <w:r>
              <w:rPr>
                <w:b/>
                <w:bCs/>
                <w:sz w:val="20"/>
                <w:szCs w:val="20"/>
              </w:rPr>
              <w:t xml:space="preserve"> be </w:t>
            </w:r>
            <w:proofErr w:type="spellStart"/>
            <w:r>
              <w:rPr>
                <w:b/>
                <w:bCs/>
                <w:sz w:val="20"/>
                <w:szCs w:val="20"/>
              </w:rPr>
              <w:t>mayi</w:t>
            </w:r>
            <w:proofErr w:type="spellEnd"/>
            <w:r>
              <w:rPr>
                <w:b/>
                <w:bCs/>
                <w:sz w:val="20"/>
                <w:szCs w:val="20"/>
              </w:rPr>
              <w:t xml:space="preserve"> zi </w:t>
            </w:r>
            <w:proofErr w:type="spellStart"/>
            <w:r>
              <w:rPr>
                <w:b/>
                <w:bCs/>
                <w:sz w:val="20"/>
                <w:szCs w:val="20"/>
              </w:rPr>
              <w:t>geɖe</w:t>
            </w:r>
            <w:proofErr w:type="spellEnd"/>
            <w:r>
              <w:rPr>
                <w:b/>
                <w:bCs/>
                <w:sz w:val="20"/>
                <w:szCs w:val="20"/>
              </w:rPr>
              <w:t xml:space="preserve"> </w:t>
            </w:r>
            <w:proofErr w:type="spellStart"/>
            <w:r>
              <w:rPr>
                <w:b/>
                <w:bCs/>
                <w:sz w:val="20"/>
                <w:szCs w:val="20"/>
              </w:rPr>
              <w:t>akpa</w:t>
            </w:r>
            <w:proofErr w:type="spellEnd"/>
          </w:p>
          <w:p w14:paraId="21E82CD2" w14:textId="77777777" w:rsidR="003B0755" w:rsidRDefault="003B0755" w:rsidP="009A1A50">
            <w:pPr>
              <w:pStyle w:val="ResponseOption"/>
              <w:keepNext/>
            </w:pPr>
            <w:r>
              <w:t xml:space="preserve">☐ </w:t>
            </w:r>
            <w:proofErr w:type="gramStart"/>
            <w:r>
              <w:t>Ɛ̃  [</w:t>
            </w:r>
            <w:proofErr w:type="gramEnd"/>
            <w:r>
              <w:t>1]</w:t>
            </w:r>
          </w:p>
          <w:p w14:paraId="630C36AC" w14:textId="77777777" w:rsidR="003B0755" w:rsidRDefault="003B0755" w:rsidP="009A1A50">
            <w:pPr>
              <w:pStyle w:val="ResponseOption"/>
            </w:pPr>
            <w:r>
              <w:t xml:space="preserve">☐ </w:t>
            </w:r>
            <w:proofErr w:type="gramStart"/>
            <w:r>
              <w:t>Ao  [</w:t>
            </w:r>
            <w:proofErr w:type="gramEnd"/>
            <w:r>
              <w:t>0]</w:t>
            </w:r>
          </w:p>
        </w:tc>
      </w:tr>
    </w:tbl>
    <w:p w14:paraId="4BB3CA0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E478920" w14:textId="77777777" w:rsidTr="009A1A50">
        <w:trPr>
          <w:cantSplit/>
        </w:trPr>
        <w:tc>
          <w:tcPr>
            <w:tcW w:w="10224" w:type="dxa"/>
            <w:shd w:val="clear" w:color="auto" w:fill="EDF2F5"/>
            <w:tcMar>
              <w:top w:w="100" w:type="dxa"/>
              <w:left w:w="160" w:type="dxa"/>
              <w:bottom w:w="100" w:type="dxa"/>
              <w:right w:w="160" w:type="dxa"/>
            </w:tcMar>
          </w:tcPr>
          <w:p w14:paraId="4B597AC7" w14:textId="77777777" w:rsidR="003B0755" w:rsidRDefault="003B0755" w:rsidP="009A1A50">
            <w:pPr>
              <w:keepNext/>
              <w:spacing w:after="60"/>
            </w:pPr>
            <w:r>
              <w:rPr>
                <w:b/>
                <w:bCs/>
                <w:sz w:val="20"/>
                <w:szCs w:val="20"/>
              </w:rPr>
              <w:t xml:space="preserve">5. </w:t>
            </w:r>
            <w:proofErr w:type="spellStart"/>
            <w:r>
              <w:rPr>
                <w:b/>
                <w:bCs/>
                <w:sz w:val="20"/>
                <w:szCs w:val="20"/>
              </w:rPr>
              <w:t>Kuxiwo</w:t>
            </w:r>
            <w:proofErr w:type="spellEnd"/>
            <w:r>
              <w:rPr>
                <w:b/>
                <w:bCs/>
                <w:sz w:val="20"/>
                <w:szCs w:val="20"/>
              </w:rPr>
              <w:t xml:space="preserve"> le </w:t>
            </w:r>
            <w:proofErr w:type="spellStart"/>
            <w:r>
              <w:rPr>
                <w:b/>
                <w:bCs/>
                <w:sz w:val="20"/>
                <w:szCs w:val="20"/>
              </w:rPr>
              <w:t>dɔwɔmɔnu</w:t>
            </w:r>
            <w:proofErr w:type="spellEnd"/>
            <w:r>
              <w:rPr>
                <w:b/>
                <w:bCs/>
                <w:sz w:val="20"/>
                <w:szCs w:val="20"/>
              </w:rPr>
              <w:t xml:space="preserve">, </w:t>
            </w:r>
            <w:proofErr w:type="spellStart"/>
            <w:r>
              <w:rPr>
                <w:b/>
                <w:bCs/>
                <w:sz w:val="20"/>
                <w:szCs w:val="20"/>
              </w:rPr>
              <w:t>dɔwɔlawo</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mɔ̃wo</w:t>
            </w:r>
            <w:proofErr w:type="spellEnd"/>
            <w:r>
              <w:rPr>
                <w:b/>
                <w:bCs/>
                <w:sz w:val="20"/>
                <w:szCs w:val="20"/>
              </w:rPr>
              <w:t xml:space="preserve"> </w:t>
            </w:r>
            <w:proofErr w:type="spellStart"/>
            <w:r>
              <w:rPr>
                <w:b/>
                <w:bCs/>
                <w:sz w:val="20"/>
                <w:szCs w:val="20"/>
              </w:rPr>
              <w:t>ŋu</w:t>
            </w:r>
            <w:proofErr w:type="spellEnd"/>
          </w:p>
          <w:p w14:paraId="42C80C25" w14:textId="77777777" w:rsidR="003B0755" w:rsidRDefault="003B0755" w:rsidP="009A1A50">
            <w:pPr>
              <w:pStyle w:val="ResponseOption"/>
              <w:keepNext/>
            </w:pPr>
            <w:r>
              <w:t xml:space="preserve">☐ </w:t>
            </w:r>
            <w:proofErr w:type="gramStart"/>
            <w:r>
              <w:t>Ɛ̃  [</w:t>
            </w:r>
            <w:proofErr w:type="gramEnd"/>
            <w:r>
              <w:t>1]</w:t>
            </w:r>
          </w:p>
          <w:p w14:paraId="0F86B7D8" w14:textId="77777777" w:rsidR="003B0755" w:rsidRDefault="003B0755" w:rsidP="009A1A50">
            <w:pPr>
              <w:pStyle w:val="ResponseOption"/>
            </w:pPr>
            <w:r>
              <w:t xml:space="preserve">☐ </w:t>
            </w:r>
            <w:proofErr w:type="gramStart"/>
            <w:r>
              <w:t>Ao  [</w:t>
            </w:r>
            <w:proofErr w:type="gramEnd"/>
            <w:r>
              <w:t>0]</w:t>
            </w:r>
          </w:p>
        </w:tc>
      </w:tr>
    </w:tbl>
    <w:p w14:paraId="5964582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33AB4AF" w14:textId="77777777" w:rsidTr="009A1A50">
        <w:trPr>
          <w:cantSplit/>
        </w:trPr>
        <w:tc>
          <w:tcPr>
            <w:tcW w:w="10224" w:type="dxa"/>
            <w:shd w:val="clear" w:color="auto" w:fill="EDF2F5"/>
            <w:tcMar>
              <w:top w:w="100" w:type="dxa"/>
              <w:left w:w="160" w:type="dxa"/>
              <w:bottom w:w="100" w:type="dxa"/>
              <w:right w:w="160" w:type="dxa"/>
            </w:tcMar>
          </w:tcPr>
          <w:p w14:paraId="7997C874" w14:textId="77777777" w:rsidR="003B0755" w:rsidRDefault="003B0755" w:rsidP="009A1A50">
            <w:pPr>
              <w:keepNext/>
              <w:spacing w:after="60"/>
            </w:pPr>
            <w:r>
              <w:rPr>
                <w:b/>
                <w:bCs/>
                <w:sz w:val="20"/>
                <w:szCs w:val="20"/>
              </w:rPr>
              <w:t xml:space="preserve">6. </w:t>
            </w:r>
            <w:proofErr w:type="spellStart"/>
            <w:r>
              <w:rPr>
                <w:b/>
                <w:bCs/>
                <w:sz w:val="20"/>
                <w:szCs w:val="20"/>
              </w:rPr>
              <w:t>Mɔ</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kuxiwo</w:t>
            </w:r>
            <w:proofErr w:type="spellEnd"/>
            <w:r>
              <w:rPr>
                <w:b/>
                <w:bCs/>
                <w:sz w:val="20"/>
                <w:szCs w:val="20"/>
              </w:rPr>
              <w:t xml:space="preserve">, </w:t>
            </w:r>
            <w:proofErr w:type="spellStart"/>
            <w:r>
              <w:rPr>
                <w:b/>
                <w:bCs/>
                <w:sz w:val="20"/>
                <w:szCs w:val="20"/>
              </w:rPr>
              <w:t>abe</w:t>
            </w:r>
            <w:proofErr w:type="spellEnd"/>
            <w:r>
              <w:rPr>
                <w:b/>
                <w:bCs/>
                <w:sz w:val="20"/>
                <w:szCs w:val="20"/>
              </w:rPr>
              <w:t xml:space="preserve"> app </w:t>
            </w:r>
            <w:proofErr w:type="spellStart"/>
            <w:r>
              <w:rPr>
                <w:b/>
                <w:bCs/>
                <w:sz w:val="20"/>
                <w:szCs w:val="20"/>
              </w:rPr>
              <w:t>alo</w:t>
            </w:r>
            <w:proofErr w:type="spellEnd"/>
            <w:r>
              <w:rPr>
                <w:b/>
                <w:bCs/>
                <w:sz w:val="20"/>
                <w:szCs w:val="20"/>
              </w:rPr>
              <w:t xml:space="preserve"> website </w:t>
            </w:r>
            <w:proofErr w:type="spellStart"/>
            <w:r>
              <w:rPr>
                <w:b/>
                <w:bCs/>
                <w:sz w:val="20"/>
                <w:szCs w:val="20"/>
              </w:rPr>
              <w:t>si</w:t>
            </w:r>
            <w:proofErr w:type="spellEnd"/>
            <w:r>
              <w:rPr>
                <w:b/>
                <w:bCs/>
                <w:sz w:val="20"/>
                <w:szCs w:val="20"/>
              </w:rPr>
              <w:t xml:space="preserve"> </w:t>
            </w:r>
            <w:proofErr w:type="spellStart"/>
            <w:r>
              <w:rPr>
                <w:b/>
                <w:bCs/>
                <w:sz w:val="20"/>
                <w:szCs w:val="20"/>
              </w:rPr>
              <w:t>mewɔ</w:t>
            </w:r>
            <w:proofErr w:type="spellEnd"/>
            <w:r>
              <w:rPr>
                <w:b/>
                <w:bCs/>
                <w:sz w:val="20"/>
                <w:szCs w:val="20"/>
              </w:rPr>
              <w:t xml:space="preserve"> </w:t>
            </w:r>
            <w:proofErr w:type="spellStart"/>
            <w:r>
              <w:rPr>
                <w:b/>
                <w:bCs/>
                <w:sz w:val="20"/>
                <w:szCs w:val="20"/>
              </w:rPr>
              <w:t>dɔ</w:t>
            </w:r>
            <w:proofErr w:type="spellEnd"/>
            <w:r>
              <w:rPr>
                <w:b/>
                <w:bCs/>
                <w:sz w:val="20"/>
                <w:szCs w:val="20"/>
              </w:rPr>
              <w:t xml:space="preserve"> le nye </w:t>
            </w:r>
            <w:proofErr w:type="spellStart"/>
            <w:r>
              <w:rPr>
                <w:b/>
                <w:bCs/>
                <w:sz w:val="20"/>
                <w:szCs w:val="20"/>
              </w:rPr>
              <w:t>mɔ</w:t>
            </w:r>
            <w:proofErr w:type="spellEnd"/>
            <w:r>
              <w:rPr>
                <w:b/>
                <w:bCs/>
                <w:sz w:val="20"/>
                <w:szCs w:val="20"/>
              </w:rPr>
              <w:t xml:space="preserve">̃ </w:t>
            </w:r>
            <w:proofErr w:type="spellStart"/>
            <w:r>
              <w:rPr>
                <w:b/>
                <w:bCs/>
                <w:sz w:val="20"/>
                <w:szCs w:val="20"/>
              </w:rPr>
              <w:t>dzi</w:t>
            </w:r>
            <w:proofErr w:type="spellEnd"/>
            <w:r>
              <w:rPr>
                <w:b/>
                <w:bCs/>
                <w:sz w:val="20"/>
                <w:szCs w:val="20"/>
              </w:rPr>
              <w:t xml:space="preserve"> o </w:t>
            </w:r>
            <w:proofErr w:type="spellStart"/>
            <w:r>
              <w:rPr>
                <w:b/>
                <w:bCs/>
                <w:sz w:val="20"/>
                <w:szCs w:val="20"/>
              </w:rPr>
              <w:t>ene</w:t>
            </w:r>
            <w:proofErr w:type="spellEnd"/>
          </w:p>
          <w:p w14:paraId="4EF211FC" w14:textId="77777777" w:rsidR="003B0755" w:rsidRDefault="003B0755" w:rsidP="009A1A50">
            <w:pPr>
              <w:pStyle w:val="ResponseOption"/>
              <w:keepNext/>
            </w:pPr>
            <w:r>
              <w:t xml:space="preserve">☐ </w:t>
            </w:r>
            <w:proofErr w:type="gramStart"/>
            <w:r>
              <w:t>Ɛ̃  [</w:t>
            </w:r>
            <w:proofErr w:type="gramEnd"/>
            <w:r>
              <w:t>1]</w:t>
            </w:r>
          </w:p>
          <w:p w14:paraId="37A8D686" w14:textId="77777777" w:rsidR="003B0755" w:rsidRDefault="003B0755" w:rsidP="009A1A50">
            <w:pPr>
              <w:pStyle w:val="ResponseOption"/>
            </w:pPr>
            <w:r>
              <w:t xml:space="preserve">☐ </w:t>
            </w:r>
            <w:proofErr w:type="gramStart"/>
            <w:r>
              <w:t>Ao  [</w:t>
            </w:r>
            <w:proofErr w:type="gramEnd"/>
            <w:r>
              <w:t>0]</w:t>
            </w:r>
          </w:p>
        </w:tc>
      </w:tr>
    </w:tbl>
    <w:p w14:paraId="5E328DE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C4FD4F0" w14:textId="77777777" w:rsidTr="009A1A50">
        <w:trPr>
          <w:cantSplit/>
        </w:trPr>
        <w:tc>
          <w:tcPr>
            <w:tcW w:w="10224" w:type="dxa"/>
            <w:shd w:val="clear" w:color="auto" w:fill="EDF2F5"/>
            <w:tcMar>
              <w:top w:w="100" w:type="dxa"/>
              <w:left w:w="160" w:type="dxa"/>
              <w:bottom w:w="100" w:type="dxa"/>
              <w:right w:w="160" w:type="dxa"/>
            </w:tcMar>
          </w:tcPr>
          <w:p w14:paraId="547A4862" w14:textId="77777777" w:rsidR="003B0755" w:rsidRDefault="003B0755" w:rsidP="009A1A50">
            <w:pPr>
              <w:keepNext/>
              <w:spacing w:after="60"/>
            </w:pPr>
            <w:r>
              <w:rPr>
                <w:b/>
                <w:bCs/>
                <w:sz w:val="20"/>
                <w:szCs w:val="20"/>
              </w:rPr>
              <w:lastRenderedPageBreak/>
              <w:t xml:space="preserve">7. </w:t>
            </w:r>
            <w:proofErr w:type="spellStart"/>
            <w:r>
              <w:rPr>
                <w:b/>
                <w:bCs/>
                <w:sz w:val="20"/>
                <w:szCs w:val="20"/>
              </w:rPr>
              <w:t>Agbalẽawo</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mɔ̃a</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dzesiwo</w:t>
            </w:r>
            <w:proofErr w:type="spellEnd"/>
            <w:r>
              <w:rPr>
                <w:b/>
                <w:bCs/>
                <w:sz w:val="20"/>
                <w:szCs w:val="20"/>
              </w:rPr>
              <w:t xml:space="preserve"> mele </w:t>
            </w:r>
            <w:proofErr w:type="spellStart"/>
            <w:r>
              <w:rPr>
                <w:b/>
                <w:bCs/>
                <w:sz w:val="20"/>
                <w:szCs w:val="20"/>
              </w:rPr>
              <w:t>gbe</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mesea</w:t>
            </w:r>
            <w:proofErr w:type="spellEnd"/>
            <w:r>
              <w:rPr>
                <w:b/>
                <w:bCs/>
                <w:sz w:val="20"/>
                <w:szCs w:val="20"/>
              </w:rPr>
              <w:t xml:space="preserve"> </w:t>
            </w:r>
            <w:proofErr w:type="spellStart"/>
            <w:r>
              <w:rPr>
                <w:b/>
                <w:bCs/>
                <w:sz w:val="20"/>
                <w:szCs w:val="20"/>
              </w:rPr>
              <w:t>nyuie</w:t>
            </w:r>
            <w:proofErr w:type="spellEnd"/>
            <w:r>
              <w:rPr>
                <w:b/>
                <w:bCs/>
                <w:sz w:val="20"/>
                <w:szCs w:val="20"/>
              </w:rPr>
              <w:t xml:space="preserve"> me o</w:t>
            </w:r>
          </w:p>
          <w:p w14:paraId="7237A84C" w14:textId="77777777" w:rsidR="003B0755" w:rsidRDefault="003B0755" w:rsidP="009A1A50">
            <w:pPr>
              <w:pStyle w:val="ResponseOption"/>
              <w:keepNext/>
            </w:pPr>
            <w:r>
              <w:t xml:space="preserve">☐ </w:t>
            </w:r>
            <w:proofErr w:type="gramStart"/>
            <w:r>
              <w:t>Ɛ̃  [</w:t>
            </w:r>
            <w:proofErr w:type="gramEnd"/>
            <w:r>
              <w:t>1]</w:t>
            </w:r>
          </w:p>
          <w:p w14:paraId="5C405D80" w14:textId="77777777" w:rsidR="003B0755" w:rsidRDefault="003B0755" w:rsidP="009A1A50">
            <w:pPr>
              <w:pStyle w:val="ResponseOption"/>
            </w:pPr>
            <w:r>
              <w:t xml:space="preserve">☐ </w:t>
            </w:r>
            <w:proofErr w:type="gramStart"/>
            <w:r>
              <w:t>Ao  [</w:t>
            </w:r>
            <w:proofErr w:type="gramEnd"/>
            <w:r>
              <w:t>0]</w:t>
            </w:r>
          </w:p>
        </w:tc>
      </w:tr>
    </w:tbl>
    <w:p w14:paraId="0DA8C21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44B320E" w14:textId="77777777" w:rsidTr="009A1A50">
        <w:trPr>
          <w:cantSplit/>
        </w:trPr>
        <w:tc>
          <w:tcPr>
            <w:tcW w:w="10224" w:type="dxa"/>
            <w:shd w:val="clear" w:color="auto" w:fill="EDF2F5"/>
            <w:tcMar>
              <w:top w:w="100" w:type="dxa"/>
              <w:left w:w="160" w:type="dxa"/>
              <w:bottom w:w="100" w:type="dxa"/>
              <w:right w:w="160" w:type="dxa"/>
            </w:tcMar>
          </w:tcPr>
          <w:p w14:paraId="1E29FFF0" w14:textId="77777777" w:rsidR="003B0755" w:rsidRDefault="003B0755" w:rsidP="009A1A50">
            <w:pPr>
              <w:keepNext/>
              <w:spacing w:after="60"/>
            </w:pPr>
            <w:r>
              <w:rPr>
                <w:b/>
                <w:bCs/>
                <w:sz w:val="20"/>
                <w:szCs w:val="20"/>
              </w:rPr>
              <w:t xml:space="preserve">8. </w:t>
            </w:r>
            <w:proofErr w:type="spellStart"/>
            <w:r>
              <w:rPr>
                <w:b/>
                <w:bCs/>
                <w:sz w:val="20"/>
                <w:szCs w:val="20"/>
              </w:rPr>
              <w:t>Nyemese</w:t>
            </w:r>
            <w:proofErr w:type="spellEnd"/>
            <w:r>
              <w:rPr>
                <w:b/>
                <w:bCs/>
                <w:sz w:val="20"/>
                <w:szCs w:val="20"/>
              </w:rPr>
              <w:t xml:space="preserve"> le </w:t>
            </w:r>
            <w:proofErr w:type="spellStart"/>
            <w:r>
              <w:rPr>
                <w:b/>
                <w:bCs/>
                <w:sz w:val="20"/>
                <w:szCs w:val="20"/>
              </w:rPr>
              <w:t>ɖokuinye</w:t>
            </w:r>
            <w:proofErr w:type="spellEnd"/>
            <w:r>
              <w:rPr>
                <w:b/>
                <w:bCs/>
                <w:sz w:val="20"/>
                <w:szCs w:val="20"/>
              </w:rPr>
              <w:t xml:space="preserve"> me be mele </w:t>
            </w:r>
            <w:proofErr w:type="spellStart"/>
            <w:r>
              <w:rPr>
                <w:b/>
                <w:bCs/>
                <w:sz w:val="20"/>
                <w:szCs w:val="20"/>
              </w:rPr>
              <w:t>dedie</w:t>
            </w:r>
            <w:proofErr w:type="spellEnd"/>
            <w:r>
              <w:rPr>
                <w:b/>
                <w:bCs/>
                <w:sz w:val="20"/>
                <w:szCs w:val="20"/>
              </w:rPr>
              <w:t xml:space="preserve"> ne mele </w:t>
            </w:r>
            <w:proofErr w:type="spellStart"/>
            <w:r>
              <w:rPr>
                <w:b/>
                <w:bCs/>
                <w:sz w:val="20"/>
                <w:szCs w:val="20"/>
              </w:rPr>
              <w:t>zãm</w:t>
            </w:r>
            <w:proofErr w:type="spellEnd"/>
            <w:r>
              <w:rPr>
                <w:b/>
                <w:bCs/>
                <w:sz w:val="20"/>
                <w:szCs w:val="20"/>
              </w:rPr>
              <w:t xml:space="preserve"> o, </w:t>
            </w:r>
            <w:proofErr w:type="spellStart"/>
            <w:r>
              <w:rPr>
                <w:b/>
                <w:bCs/>
                <w:sz w:val="20"/>
                <w:szCs w:val="20"/>
              </w:rPr>
              <w:t>dzimaɖeɖi</w:t>
            </w:r>
            <w:proofErr w:type="spellEnd"/>
            <w:r>
              <w:rPr>
                <w:b/>
                <w:bCs/>
                <w:sz w:val="20"/>
                <w:szCs w:val="20"/>
              </w:rPr>
              <w:t xml:space="preserve"> </w:t>
            </w:r>
            <w:proofErr w:type="spellStart"/>
            <w:r>
              <w:rPr>
                <w:b/>
                <w:bCs/>
                <w:sz w:val="20"/>
                <w:szCs w:val="20"/>
              </w:rPr>
              <w:t>tso</w:t>
            </w:r>
            <w:proofErr w:type="spellEnd"/>
            <w:r>
              <w:rPr>
                <w:b/>
                <w:bCs/>
                <w:sz w:val="20"/>
                <w:szCs w:val="20"/>
              </w:rPr>
              <w:t xml:space="preserve"> </w:t>
            </w:r>
            <w:proofErr w:type="spellStart"/>
            <w:r>
              <w:rPr>
                <w:b/>
                <w:bCs/>
                <w:sz w:val="20"/>
                <w:szCs w:val="20"/>
              </w:rPr>
              <w:t>dedienɔnɔ</w:t>
            </w:r>
            <w:proofErr w:type="spellEnd"/>
            <w:r>
              <w:rPr>
                <w:b/>
                <w:bCs/>
                <w:sz w:val="20"/>
                <w:szCs w:val="20"/>
              </w:rPr>
              <w:t xml:space="preserve"> </w:t>
            </w:r>
            <w:proofErr w:type="spellStart"/>
            <w:r>
              <w:rPr>
                <w:b/>
                <w:bCs/>
                <w:sz w:val="20"/>
                <w:szCs w:val="20"/>
              </w:rPr>
              <w:t>alo</w:t>
            </w:r>
            <w:proofErr w:type="spellEnd"/>
            <w:r>
              <w:rPr>
                <w:b/>
                <w:bCs/>
                <w:sz w:val="20"/>
                <w:szCs w:val="20"/>
              </w:rPr>
              <w:t xml:space="preserve"> nye </w:t>
            </w:r>
            <w:proofErr w:type="spellStart"/>
            <w:proofErr w:type="gramStart"/>
            <w:r>
              <w:rPr>
                <w:b/>
                <w:bCs/>
                <w:sz w:val="20"/>
                <w:szCs w:val="20"/>
              </w:rPr>
              <w:t>ŋutɔ</w:t>
            </w:r>
            <w:proofErr w:type="spellEnd"/>
            <w:r>
              <w:rPr>
                <w:b/>
                <w:bCs/>
                <w:sz w:val="20"/>
                <w:szCs w:val="20"/>
              </w:rPr>
              <w:t xml:space="preserve">  nye</w:t>
            </w:r>
            <w:proofErr w:type="gramEnd"/>
            <w:r>
              <w:rPr>
                <w:b/>
                <w:bCs/>
                <w:sz w:val="20"/>
                <w:szCs w:val="20"/>
              </w:rPr>
              <w:t xml:space="preserve"> </w:t>
            </w:r>
            <w:proofErr w:type="spellStart"/>
            <w:r>
              <w:rPr>
                <w:b/>
                <w:bCs/>
                <w:sz w:val="20"/>
                <w:szCs w:val="20"/>
              </w:rPr>
              <w:t>nyatakaka</w:t>
            </w:r>
            <w:proofErr w:type="spellEnd"/>
            <w:r>
              <w:rPr>
                <w:b/>
                <w:bCs/>
                <w:sz w:val="20"/>
                <w:szCs w:val="20"/>
              </w:rPr>
              <w:t xml:space="preserve"> </w:t>
            </w:r>
            <w:proofErr w:type="spellStart"/>
            <w:r>
              <w:rPr>
                <w:b/>
                <w:bCs/>
                <w:sz w:val="20"/>
                <w:szCs w:val="20"/>
              </w:rPr>
              <w:t>ŋuti</w:t>
            </w:r>
            <w:proofErr w:type="spellEnd"/>
          </w:p>
          <w:p w14:paraId="4C4C5408" w14:textId="77777777" w:rsidR="003B0755" w:rsidRDefault="003B0755" w:rsidP="009A1A50">
            <w:pPr>
              <w:pStyle w:val="ResponseOption"/>
              <w:keepNext/>
            </w:pPr>
            <w:r>
              <w:t xml:space="preserve">☐ </w:t>
            </w:r>
            <w:proofErr w:type="gramStart"/>
            <w:r>
              <w:t>Ɛ̃  [</w:t>
            </w:r>
            <w:proofErr w:type="gramEnd"/>
            <w:r>
              <w:t>1]</w:t>
            </w:r>
          </w:p>
          <w:p w14:paraId="27409970" w14:textId="77777777" w:rsidR="003B0755" w:rsidRDefault="003B0755" w:rsidP="009A1A50">
            <w:pPr>
              <w:pStyle w:val="ResponseOption"/>
            </w:pPr>
            <w:r>
              <w:t xml:space="preserve">☐ </w:t>
            </w:r>
            <w:proofErr w:type="gramStart"/>
            <w:r>
              <w:t>Ao  [</w:t>
            </w:r>
            <w:proofErr w:type="gramEnd"/>
            <w:r>
              <w:t>0]</w:t>
            </w:r>
          </w:p>
        </w:tc>
      </w:tr>
    </w:tbl>
    <w:p w14:paraId="03CC312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6AABD05" w14:textId="77777777" w:rsidTr="009A1A50">
        <w:trPr>
          <w:cantSplit/>
        </w:trPr>
        <w:tc>
          <w:tcPr>
            <w:tcW w:w="10224" w:type="dxa"/>
            <w:shd w:val="clear" w:color="auto" w:fill="EDF2F5"/>
            <w:tcMar>
              <w:top w:w="100" w:type="dxa"/>
              <w:left w:w="160" w:type="dxa"/>
              <w:bottom w:w="100" w:type="dxa"/>
              <w:right w:w="160" w:type="dxa"/>
            </w:tcMar>
          </w:tcPr>
          <w:p w14:paraId="4B869EED" w14:textId="77777777" w:rsidR="003B0755" w:rsidRDefault="003B0755" w:rsidP="009A1A50">
            <w:pPr>
              <w:keepNext/>
              <w:spacing w:after="60"/>
            </w:pPr>
            <w:r>
              <w:rPr>
                <w:b/>
                <w:bCs/>
                <w:sz w:val="20"/>
                <w:szCs w:val="20"/>
              </w:rPr>
              <w:t xml:space="preserve">9. </w:t>
            </w:r>
            <w:proofErr w:type="spellStart"/>
            <w:r>
              <w:rPr>
                <w:b/>
                <w:bCs/>
                <w:sz w:val="20"/>
                <w:szCs w:val="20"/>
              </w:rPr>
              <w:t>Asibide</w:t>
            </w:r>
            <w:proofErr w:type="spellEnd"/>
            <w:r>
              <w:rPr>
                <w:b/>
                <w:bCs/>
                <w:sz w:val="20"/>
                <w:szCs w:val="20"/>
              </w:rPr>
              <w:t xml:space="preserve"> </w:t>
            </w:r>
            <w:proofErr w:type="spellStart"/>
            <w:r>
              <w:rPr>
                <w:b/>
                <w:bCs/>
                <w:sz w:val="20"/>
                <w:szCs w:val="20"/>
              </w:rPr>
              <w:t>dzesi</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ŋutilã</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dzesi</w:t>
            </w:r>
            <w:proofErr w:type="spellEnd"/>
            <w:r>
              <w:rPr>
                <w:b/>
                <w:bCs/>
                <w:sz w:val="20"/>
                <w:szCs w:val="20"/>
              </w:rPr>
              <w:t xml:space="preserve"> bubu mete </w:t>
            </w:r>
            <w:proofErr w:type="spellStart"/>
            <w:r>
              <w:rPr>
                <w:b/>
                <w:bCs/>
                <w:sz w:val="20"/>
                <w:szCs w:val="20"/>
              </w:rPr>
              <w:t>ŋu</w:t>
            </w:r>
            <w:proofErr w:type="spellEnd"/>
            <w:r>
              <w:rPr>
                <w:b/>
                <w:bCs/>
                <w:sz w:val="20"/>
                <w:szCs w:val="20"/>
              </w:rPr>
              <w:t xml:space="preserve"> </w:t>
            </w:r>
            <w:proofErr w:type="spellStart"/>
            <w:r>
              <w:rPr>
                <w:b/>
                <w:bCs/>
                <w:sz w:val="20"/>
                <w:szCs w:val="20"/>
              </w:rPr>
              <w:t>ge</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mɔ̃a</w:t>
            </w:r>
            <w:proofErr w:type="spellEnd"/>
            <w:r>
              <w:rPr>
                <w:b/>
                <w:bCs/>
                <w:sz w:val="20"/>
                <w:szCs w:val="20"/>
              </w:rPr>
              <w:t xml:space="preserve"> me o</w:t>
            </w:r>
          </w:p>
          <w:p w14:paraId="068BCA4F" w14:textId="77777777" w:rsidR="003B0755" w:rsidRDefault="003B0755" w:rsidP="009A1A50">
            <w:pPr>
              <w:pStyle w:val="ResponseOption"/>
              <w:keepNext/>
            </w:pPr>
            <w:r>
              <w:t xml:space="preserve">☐ </w:t>
            </w:r>
            <w:proofErr w:type="gramStart"/>
            <w:r>
              <w:t>Ɛ̃  [</w:t>
            </w:r>
            <w:proofErr w:type="gramEnd"/>
            <w:r>
              <w:t>1]</w:t>
            </w:r>
          </w:p>
          <w:p w14:paraId="3BDCF4DE" w14:textId="77777777" w:rsidR="003B0755" w:rsidRDefault="003B0755" w:rsidP="009A1A50">
            <w:pPr>
              <w:pStyle w:val="ResponseOption"/>
            </w:pPr>
            <w:r>
              <w:t xml:space="preserve">☐ </w:t>
            </w:r>
            <w:proofErr w:type="gramStart"/>
            <w:r>
              <w:t>Ao  [</w:t>
            </w:r>
            <w:proofErr w:type="gramEnd"/>
            <w:r>
              <w:t>0]</w:t>
            </w:r>
          </w:p>
        </w:tc>
      </w:tr>
    </w:tbl>
    <w:p w14:paraId="7F22308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912BA8E" w14:textId="77777777" w:rsidTr="009A1A50">
        <w:trPr>
          <w:cantSplit/>
        </w:trPr>
        <w:tc>
          <w:tcPr>
            <w:tcW w:w="10224" w:type="dxa"/>
            <w:shd w:val="clear" w:color="auto" w:fill="EDF2F5"/>
            <w:tcMar>
              <w:top w:w="100" w:type="dxa"/>
              <w:left w:w="160" w:type="dxa"/>
              <w:bottom w:w="100" w:type="dxa"/>
              <w:right w:w="160" w:type="dxa"/>
            </w:tcMar>
          </w:tcPr>
          <w:p w14:paraId="5DAC5800" w14:textId="77777777" w:rsidR="003B0755" w:rsidRDefault="003B0755" w:rsidP="009A1A50">
            <w:pPr>
              <w:keepNext/>
              <w:spacing w:after="60"/>
            </w:pPr>
            <w:r>
              <w:rPr>
                <w:b/>
                <w:bCs/>
                <w:sz w:val="20"/>
                <w:szCs w:val="20"/>
              </w:rPr>
              <w:t>10. Bubu (</w:t>
            </w:r>
            <w:proofErr w:type="spellStart"/>
            <w:r>
              <w:rPr>
                <w:b/>
                <w:bCs/>
                <w:sz w:val="20"/>
                <w:szCs w:val="20"/>
              </w:rPr>
              <w:t>gblɔe</w:t>
            </w:r>
            <w:proofErr w:type="spellEnd"/>
            <w:r>
              <w:rPr>
                <w:b/>
                <w:bCs/>
                <w:sz w:val="20"/>
                <w:szCs w:val="20"/>
              </w:rPr>
              <w:t xml:space="preserve"> </w:t>
            </w:r>
            <w:proofErr w:type="spellStart"/>
            <w:r>
              <w:rPr>
                <w:b/>
                <w:bCs/>
                <w:sz w:val="20"/>
                <w:szCs w:val="20"/>
              </w:rPr>
              <w:t>kɔtɛ</w:t>
            </w:r>
            <w:proofErr w:type="spellEnd"/>
            <w:r>
              <w:rPr>
                <w:b/>
                <w:bCs/>
                <w:sz w:val="20"/>
                <w:szCs w:val="20"/>
              </w:rPr>
              <w:t>)</w:t>
            </w:r>
          </w:p>
          <w:p w14:paraId="37B8D13E" w14:textId="77777777" w:rsidR="003B0755" w:rsidRDefault="003B0755" w:rsidP="009A1A50">
            <w:pPr>
              <w:pStyle w:val="ResponseOption"/>
              <w:keepNext/>
            </w:pPr>
            <w:r>
              <w:t xml:space="preserve">☐ </w:t>
            </w:r>
            <w:proofErr w:type="gramStart"/>
            <w:r>
              <w:t>Ɛ̃  [</w:t>
            </w:r>
            <w:proofErr w:type="gramEnd"/>
            <w:r>
              <w:t>1]</w:t>
            </w:r>
          </w:p>
          <w:p w14:paraId="483FF7D0" w14:textId="77777777" w:rsidR="003B0755" w:rsidRDefault="003B0755" w:rsidP="009A1A50">
            <w:pPr>
              <w:pStyle w:val="ResponseOption"/>
            </w:pPr>
            <w:r>
              <w:t xml:space="preserve">☐ </w:t>
            </w:r>
            <w:proofErr w:type="gramStart"/>
            <w:r>
              <w:t>Ao  [</w:t>
            </w:r>
            <w:proofErr w:type="gramEnd"/>
            <w:r>
              <w:t>0]</w:t>
            </w:r>
          </w:p>
        </w:tc>
      </w:tr>
    </w:tbl>
    <w:p w14:paraId="3E8BCB2D" w14:textId="77777777" w:rsidR="003B0755" w:rsidRDefault="003B0755" w:rsidP="003B0755">
      <w:pPr>
        <w:spacing w:after="60"/>
      </w:pPr>
    </w:p>
    <w:p w14:paraId="13FE654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76B3502" w14:textId="77777777" w:rsidTr="009A1A50">
        <w:trPr>
          <w:cantSplit/>
        </w:trPr>
        <w:tc>
          <w:tcPr>
            <w:tcW w:w="10224" w:type="dxa"/>
            <w:shd w:val="clear" w:color="auto" w:fill="123B5D"/>
            <w:tcMar>
              <w:top w:w="100" w:type="dxa"/>
              <w:left w:w="160" w:type="dxa"/>
              <w:bottom w:w="100" w:type="dxa"/>
              <w:right w:w="160" w:type="dxa"/>
            </w:tcMar>
          </w:tcPr>
          <w:p w14:paraId="218005CC" w14:textId="77777777" w:rsidR="003B0755" w:rsidRDefault="003B0755" w:rsidP="009A1A50">
            <w:pPr>
              <w:keepNext/>
            </w:pPr>
            <w:r>
              <w:rPr>
                <w:b/>
                <w:bCs/>
                <w:color w:val="FFFFFF"/>
              </w:rPr>
              <w:t>G23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42BF642" w14:textId="77777777" w:rsidTr="009A1A50">
        <w:trPr>
          <w:cantSplit/>
        </w:trPr>
        <w:tc>
          <w:tcPr>
            <w:tcW w:w="10224" w:type="dxa"/>
            <w:shd w:val="clear" w:color="auto" w:fill="FFF4D6"/>
            <w:tcMar>
              <w:top w:w="100" w:type="dxa"/>
              <w:left w:w="160" w:type="dxa"/>
              <w:bottom w:w="100" w:type="dxa"/>
              <w:right w:w="160" w:type="dxa"/>
            </w:tcMar>
          </w:tcPr>
          <w:p w14:paraId="76DD55A8" w14:textId="77777777" w:rsidR="003B0755" w:rsidRDefault="003B0755" w:rsidP="009A1A50">
            <w:pPr>
              <w:keepNext/>
              <w:spacing w:after="60"/>
            </w:pPr>
            <w:proofErr w:type="spellStart"/>
            <w:r>
              <w:t>Èɖo</w:t>
            </w:r>
            <w:proofErr w:type="spellEnd"/>
            <w:r>
              <w:t xml:space="preserve"> be </w:t>
            </w:r>
            <w:proofErr w:type="spellStart"/>
            <w:r>
              <w:t>yeagadze</w:t>
            </w:r>
            <w:proofErr w:type="spellEnd"/>
            <w:r>
              <w:t xml:space="preserve"> </w:t>
            </w:r>
            <w:proofErr w:type="spellStart"/>
            <w:r>
              <w:t>agbagba</w:t>
            </w:r>
            <w:proofErr w:type="spellEnd"/>
            <w:r>
              <w:t xml:space="preserve"> </w:t>
            </w:r>
            <w:proofErr w:type="spellStart"/>
            <w:r>
              <w:t>aŋlɔ</w:t>
            </w:r>
            <w:proofErr w:type="spellEnd"/>
            <w:r>
              <w:t xml:space="preserve"> </w:t>
            </w:r>
            <w:proofErr w:type="spellStart"/>
            <w:r>
              <w:t>ŋkɔ</w:t>
            </w:r>
            <w:proofErr w:type="spellEnd"/>
            <w:r>
              <w:t xml:space="preserve"> </w:t>
            </w:r>
            <w:proofErr w:type="spellStart"/>
            <w:r>
              <w:t>na</w:t>
            </w:r>
            <w:proofErr w:type="spellEnd"/>
            <w:r>
              <w:t xml:space="preserve"> </w:t>
            </w:r>
            <w:proofErr w:type="spellStart"/>
            <w:r>
              <w:t>MoMo</w:t>
            </w:r>
            <w:proofErr w:type="spellEnd"/>
            <w:r>
              <w:t xml:space="preserve"> le </w:t>
            </w:r>
            <w:proofErr w:type="spellStart"/>
            <w:r>
              <w:t>ɣleti</w:t>
            </w:r>
            <w:proofErr w:type="spellEnd"/>
            <w:r>
              <w:t xml:space="preserve"> 12 </w:t>
            </w:r>
            <w:proofErr w:type="spellStart"/>
            <w:r>
              <w:t>siwo</w:t>
            </w:r>
            <w:proofErr w:type="spellEnd"/>
            <w:r>
              <w:t xml:space="preserve"> </w:t>
            </w:r>
            <w:proofErr w:type="spellStart"/>
            <w:r>
              <w:t>gbɔna</w:t>
            </w:r>
            <w:proofErr w:type="spellEnd"/>
            <w:r>
              <w:t xml:space="preserve"> </w:t>
            </w:r>
            <w:proofErr w:type="spellStart"/>
            <w:r>
              <w:t>mea</w:t>
            </w:r>
            <w:proofErr w:type="spellEnd"/>
            <w:r>
              <w:t>?</w:t>
            </w:r>
          </w:p>
        </w:tc>
      </w:tr>
    </w:tbl>
    <w:p w14:paraId="45930EEE" w14:textId="77777777" w:rsidR="003B0755" w:rsidRDefault="003B0755" w:rsidP="003B0755">
      <w:pPr>
        <w:keepNext/>
        <w:spacing w:after="60"/>
      </w:pPr>
    </w:p>
    <w:p w14:paraId="35B088D8" w14:textId="77777777" w:rsidR="003B0755" w:rsidRDefault="003B0755" w:rsidP="003B0755">
      <w:pPr>
        <w:pStyle w:val="ResponseOption"/>
        <w:keepNext/>
      </w:pPr>
      <w:r>
        <w:t xml:space="preserve">☐ Ɛ̃, </w:t>
      </w:r>
      <w:proofErr w:type="spellStart"/>
      <w:proofErr w:type="gramStart"/>
      <w:r>
        <w:t>kakaɖedzitɔe</w:t>
      </w:r>
      <w:proofErr w:type="spellEnd"/>
      <w:r>
        <w:t xml:space="preserve">  [</w:t>
      </w:r>
      <w:proofErr w:type="gramEnd"/>
      <w:r>
        <w:t>1]</w:t>
      </w:r>
    </w:p>
    <w:p w14:paraId="507E8BC7" w14:textId="77777777" w:rsidR="003B0755" w:rsidRDefault="003B0755" w:rsidP="003B0755">
      <w:pPr>
        <w:pStyle w:val="ResponseOption"/>
        <w:keepNext/>
      </w:pPr>
      <w:r>
        <w:t xml:space="preserve">☐ </w:t>
      </w:r>
      <w:proofErr w:type="spellStart"/>
      <w:r>
        <w:t>Ɖewohĩ</w:t>
      </w:r>
      <w:proofErr w:type="spellEnd"/>
      <w:r>
        <w:t xml:space="preserve"> </w:t>
      </w:r>
      <w:proofErr w:type="gramStart"/>
      <w:r>
        <w:t>ɛ̃  [</w:t>
      </w:r>
      <w:proofErr w:type="gramEnd"/>
      <w:r>
        <w:t>2]</w:t>
      </w:r>
    </w:p>
    <w:p w14:paraId="21C52BCF" w14:textId="77777777" w:rsidR="003B0755" w:rsidRDefault="003B0755" w:rsidP="003B0755">
      <w:pPr>
        <w:pStyle w:val="ResponseOption"/>
        <w:keepNext/>
      </w:pPr>
      <w:r>
        <w:t xml:space="preserve">☐ </w:t>
      </w:r>
      <w:proofErr w:type="spellStart"/>
      <w:r>
        <w:t>Ɖewohĩ</w:t>
      </w:r>
      <w:proofErr w:type="spellEnd"/>
      <w:r>
        <w:t xml:space="preserve"> </w:t>
      </w:r>
      <w:proofErr w:type="spellStart"/>
      <w:proofErr w:type="gramStart"/>
      <w:r>
        <w:t>ao</w:t>
      </w:r>
      <w:proofErr w:type="spellEnd"/>
      <w:r>
        <w:t xml:space="preserve">  [</w:t>
      </w:r>
      <w:proofErr w:type="gramEnd"/>
      <w:r>
        <w:t>3]</w:t>
      </w:r>
    </w:p>
    <w:p w14:paraId="242E67DD" w14:textId="77777777" w:rsidR="003B0755" w:rsidRDefault="003B0755" w:rsidP="003B0755">
      <w:pPr>
        <w:pStyle w:val="ResponseOption"/>
        <w:keepNext/>
      </w:pPr>
      <w:r>
        <w:t xml:space="preserve">☐ Ao, </w:t>
      </w:r>
      <w:proofErr w:type="spellStart"/>
      <w:r>
        <w:t>kura</w:t>
      </w:r>
      <w:proofErr w:type="spellEnd"/>
      <w:r>
        <w:t xml:space="preserve"> </w:t>
      </w:r>
      <w:proofErr w:type="gramStart"/>
      <w:r>
        <w:t>o  [</w:t>
      </w:r>
      <w:proofErr w:type="gramEnd"/>
      <w:r>
        <w:t>4]</w:t>
      </w:r>
    </w:p>
    <w:p w14:paraId="23533D96"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4B6E7517" w14:textId="77777777" w:rsidR="003B0755" w:rsidRPr="003B0755" w:rsidRDefault="003B0755" w:rsidP="003B0755">
      <w:pPr>
        <w:spacing w:after="60"/>
        <w:rPr>
          <w:lang w:val="da-DK"/>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B4635A3" w14:textId="77777777" w:rsidTr="009A1A50">
        <w:trPr>
          <w:cantSplit/>
        </w:trPr>
        <w:tc>
          <w:tcPr>
            <w:tcW w:w="10224" w:type="dxa"/>
            <w:shd w:val="clear" w:color="auto" w:fill="123B5D"/>
            <w:tcMar>
              <w:top w:w="100" w:type="dxa"/>
              <w:left w:w="160" w:type="dxa"/>
              <w:bottom w:w="100" w:type="dxa"/>
              <w:right w:w="160" w:type="dxa"/>
            </w:tcMar>
          </w:tcPr>
          <w:p w14:paraId="678EC5C6" w14:textId="77777777" w:rsidR="003B0755" w:rsidRPr="003B0755" w:rsidRDefault="003B0755" w:rsidP="009A1A50">
            <w:pPr>
              <w:keepNext/>
              <w:rPr>
                <w:lang w:val="da-DK"/>
              </w:rPr>
            </w:pPr>
            <w:r w:rsidRPr="003B0755">
              <w:rPr>
                <w:b/>
                <w:bCs/>
                <w:color w:val="FFFFFF"/>
                <w:lang w:val="da-DK"/>
              </w:rPr>
              <w:t>G24</w:t>
            </w:r>
            <w:r w:rsidRPr="003B0755">
              <w:rPr>
                <w:i/>
                <w:iCs/>
                <w:color w:val="DCEBF2"/>
                <w:sz w:val="18"/>
                <w:szCs w:val="18"/>
                <w:lang w:val="da-DK"/>
              </w:rPr>
              <w:t xml:space="preserve">   Ehiã ŋuɖoɖo ne wodze</w:t>
            </w:r>
          </w:p>
        </w:tc>
      </w:tr>
      <w:tr w:rsidR="003B0755" w:rsidRPr="003B7BBF" w14:paraId="7F8B68CD" w14:textId="77777777" w:rsidTr="009A1A50">
        <w:trPr>
          <w:cantSplit/>
        </w:trPr>
        <w:tc>
          <w:tcPr>
            <w:tcW w:w="10224" w:type="dxa"/>
            <w:shd w:val="clear" w:color="auto" w:fill="FFF4D6"/>
            <w:tcMar>
              <w:top w:w="100" w:type="dxa"/>
              <w:left w:w="160" w:type="dxa"/>
              <w:bottom w:w="100" w:type="dxa"/>
              <w:right w:w="160" w:type="dxa"/>
            </w:tcMar>
          </w:tcPr>
          <w:p w14:paraId="7F849FF4" w14:textId="77777777" w:rsidR="003B0755" w:rsidRPr="003B0755" w:rsidRDefault="003B0755" w:rsidP="009A1A50">
            <w:pPr>
              <w:keepNext/>
              <w:spacing w:after="60"/>
              <w:rPr>
                <w:lang w:val="da-DK"/>
              </w:rPr>
            </w:pPr>
            <w:r w:rsidRPr="003B0755">
              <w:rPr>
                <w:lang w:val="da-DK"/>
              </w:rPr>
              <w:t>Esiawo dometɔ kae ɖe susu si ta mèdze agbagba be yeaŋlɔ ŋkɔ na MoMo o la me: (a) nyemenya be eli alo ale si mawɔe o; (b) nyemehiã dɔwɔna aɖeke si bia ezazã o; (c) agbalẽ siwo wohia la mele asi nye o; (d) feawo kɔ akpa; (e) eto vovototo akpa alo aɖaŋu siwo hiã mele asi nye o; (f) ŋkɔŋlɔɖiƒea didi akpa; (g) nyemese le ɖokuinye me be mele dedie ne mele zãm o, dzimaɖi tso dedienɔnɔ alo nye ŋutɔ ƒe nyatakaka ŋuti; (h) ame bubu le nye aƒeme wɔa nu siawo; (i) nyemedze na ezazã o; (j) bubu (gblɔe kɔtɛ)?</w:t>
            </w:r>
          </w:p>
          <w:p w14:paraId="1DF949A8" w14:textId="77777777" w:rsidR="003B0755" w:rsidRPr="003B0755" w:rsidRDefault="003B0755" w:rsidP="009A1A50">
            <w:pPr>
              <w:rPr>
                <w:lang w:val="da-DK"/>
              </w:rPr>
            </w:pPr>
            <w:r w:rsidRPr="003B0755">
              <w:rPr>
                <w:i/>
                <w:iCs/>
                <w:color w:val="607381"/>
                <w:sz w:val="18"/>
                <w:szCs w:val="18"/>
                <w:lang w:val="da-DK"/>
              </w:rPr>
              <w:t>Mɔfiame na nyabiase:Xlě nu ɖe sia ɖe.</w:t>
            </w:r>
          </w:p>
        </w:tc>
      </w:tr>
    </w:tbl>
    <w:p w14:paraId="22407836" w14:textId="77777777" w:rsidR="003B0755" w:rsidRPr="003B0755" w:rsidRDefault="003B0755" w:rsidP="003B0755">
      <w:pPr>
        <w:spacing w:after="60"/>
        <w:rPr>
          <w:lang w:val="da-DK"/>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87C86A5" w14:textId="77777777" w:rsidTr="009A1A50">
        <w:trPr>
          <w:cantSplit/>
        </w:trPr>
        <w:tc>
          <w:tcPr>
            <w:tcW w:w="10224" w:type="dxa"/>
            <w:shd w:val="clear" w:color="auto" w:fill="EDF2F5"/>
            <w:tcMar>
              <w:top w:w="100" w:type="dxa"/>
              <w:left w:w="160" w:type="dxa"/>
              <w:bottom w:w="100" w:type="dxa"/>
              <w:right w:w="160" w:type="dxa"/>
            </w:tcMar>
          </w:tcPr>
          <w:p w14:paraId="1E506D49" w14:textId="77777777" w:rsidR="003B0755" w:rsidRDefault="003B0755" w:rsidP="009A1A50">
            <w:pPr>
              <w:keepNext/>
              <w:spacing w:after="60"/>
            </w:pPr>
            <w:r>
              <w:rPr>
                <w:b/>
                <w:bCs/>
                <w:sz w:val="20"/>
                <w:szCs w:val="20"/>
              </w:rPr>
              <w:lastRenderedPageBreak/>
              <w:t xml:space="preserve">1. </w:t>
            </w:r>
            <w:proofErr w:type="spellStart"/>
            <w:r>
              <w:rPr>
                <w:b/>
                <w:bCs/>
                <w:sz w:val="20"/>
                <w:szCs w:val="20"/>
              </w:rPr>
              <w:t>Nyemenya</w:t>
            </w:r>
            <w:proofErr w:type="spellEnd"/>
            <w:r>
              <w:rPr>
                <w:b/>
                <w:bCs/>
                <w:sz w:val="20"/>
                <w:szCs w:val="20"/>
              </w:rPr>
              <w:t xml:space="preserve"> be </w:t>
            </w:r>
            <w:proofErr w:type="spellStart"/>
            <w:r>
              <w:rPr>
                <w:b/>
                <w:bCs/>
                <w:sz w:val="20"/>
                <w:szCs w:val="20"/>
              </w:rPr>
              <w:t>eli</w:t>
            </w:r>
            <w:proofErr w:type="spellEnd"/>
            <w:r>
              <w:rPr>
                <w:b/>
                <w:bCs/>
                <w:sz w:val="20"/>
                <w:szCs w:val="20"/>
              </w:rPr>
              <w:t xml:space="preserve"> </w:t>
            </w:r>
            <w:proofErr w:type="spellStart"/>
            <w:r>
              <w:rPr>
                <w:b/>
                <w:bCs/>
                <w:sz w:val="20"/>
                <w:szCs w:val="20"/>
              </w:rPr>
              <w:t>alo</w:t>
            </w:r>
            <w:proofErr w:type="spellEnd"/>
            <w:r>
              <w:rPr>
                <w:b/>
                <w:bCs/>
                <w:sz w:val="20"/>
                <w:szCs w:val="20"/>
              </w:rPr>
              <w:t xml:space="preserve"> ale </w:t>
            </w:r>
            <w:proofErr w:type="spellStart"/>
            <w:r>
              <w:rPr>
                <w:b/>
                <w:bCs/>
                <w:sz w:val="20"/>
                <w:szCs w:val="20"/>
              </w:rPr>
              <w:t>si</w:t>
            </w:r>
            <w:proofErr w:type="spellEnd"/>
            <w:r>
              <w:rPr>
                <w:b/>
                <w:bCs/>
                <w:sz w:val="20"/>
                <w:szCs w:val="20"/>
              </w:rPr>
              <w:t xml:space="preserve"> </w:t>
            </w:r>
            <w:proofErr w:type="spellStart"/>
            <w:r>
              <w:rPr>
                <w:b/>
                <w:bCs/>
                <w:sz w:val="20"/>
                <w:szCs w:val="20"/>
              </w:rPr>
              <w:t>mawɔe</w:t>
            </w:r>
            <w:proofErr w:type="spellEnd"/>
            <w:r>
              <w:rPr>
                <w:b/>
                <w:bCs/>
                <w:sz w:val="20"/>
                <w:szCs w:val="20"/>
              </w:rPr>
              <w:t xml:space="preserve"> o</w:t>
            </w:r>
          </w:p>
          <w:p w14:paraId="0E7D4FCE" w14:textId="77777777" w:rsidR="003B0755" w:rsidRDefault="003B0755" w:rsidP="009A1A50">
            <w:pPr>
              <w:pStyle w:val="ResponseOption"/>
              <w:keepNext/>
            </w:pPr>
            <w:r>
              <w:t xml:space="preserve">☐ </w:t>
            </w:r>
            <w:proofErr w:type="gramStart"/>
            <w:r>
              <w:t>Ɛ̃  [</w:t>
            </w:r>
            <w:proofErr w:type="gramEnd"/>
            <w:r>
              <w:t>1]</w:t>
            </w:r>
          </w:p>
          <w:p w14:paraId="786B53D8" w14:textId="77777777" w:rsidR="003B0755" w:rsidRDefault="003B0755" w:rsidP="009A1A50">
            <w:pPr>
              <w:pStyle w:val="ResponseOption"/>
            </w:pPr>
            <w:r>
              <w:t xml:space="preserve">☐ </w:t>
            </w:r>
            <w:proofErr w:type="gramStart"/>
            <w:r>
              <w:t>Ao  [</w:t>
            </w:r>
            <w:proofErr w:type="gramEnd"/>
            <w:r>
              <w:t>0]</w:t>
            </w:r>
          </w:p>
        </w:tc>
      </w:tr>
    </w:tbl>
    <w:p w14:paraId="6C46477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B743EF3" w14:textId="77777777" w:rsidTr="009A1A50">
        <w:trPr>
          <w:cantSplit/>
        </w:trPr>
        <w:tc>
          <w:tcPr>
            <w:tcW w:w="10224" w:type="dxa"/>
            <w:shd w:val="clear" w:color="auto" w:fill="EDF2F5"/>
            <w:tcMar>
              <w:top w:w="100" w:type="dxa"/>
              <w:left w:w="160" w:type="dxa"/>
              <w:bottom w:w="100" w:type="dxa"/>
              <w:right w:w="160" w:type="dxa"/>
            </w:tcMar>
          </w:tcPr>
          <w:p w14:paraId="5F30DD7F" w14:textId="77777777" w:rsidR="003B0755" w:rsidRDefault="003B0755" w:rsidP="009A1A50">
            <w:pPr>
              <w:keepNext/>
              <w:spacing w:after="60"/>
            </w:pPr>
            <w:r>
              <w:rPr>
                <w:b/>
                <w:bCs/>
                <w:sz w:val="20"/>
                <w:szCs w:val="20"/>
              </w:rPr>
              <w:t xml:space="preserve">2. </w:t>
            </w:r>
            <w:proofErr w:type="spellStart"/>
            <w:r>
              <w:rPr>
                <w:b/>
                <w:bCs/>
                <w:sz w:val="20"/>
                <w:szCs w:val="20"/>
              </w:rPr>
              <w:t>Nyemehiã</w:t>
            </w:r>
            <w:proofErr w:type="spellEnd"/>
            <w:r>
              <w:rPr>
                <w:b/>
                <w:bCs/>
                <w:sz w:val="20"/>
                <w:szCs w:val="20"/>
              </w:rPr>
              <w:t xml:space="preserve"> </w:t>
            </w:r>
            <w:proofErr w:type="spellStart"/>
            <w:r>
              <w:rPr>
                <w:b/>
                <w:bCs/>
                <w:sz w:val="20"/>
                <w:szCs w:val="20"/>
              </w:rPr>
              <w:t>dɔwɔna</w:t>
            </w:r>
            <w:proofErr w:type="spellEnd"/>
            <w:r>
              <w:rPr>
                <w:b/>
                <w:bCs/>
                <w:sz w:val="20"/>
                <w:szCs w:val="20"/>
              </w:rPr>
              <w:t xml:space="preserve"> </w:t>
            </w:r>
            <w:proofErr w:type="spellStart"/>
            <w:r>
              <w:rPr>
                <w:b/>
                <w:bCs/>
                <w:sz w:val="20"/>
                <w:szCs w:val="20"/>
              </w:rPr>
              <w:t>aɖeke</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bia</w:t>
            </w:r>
            <w:proofErr w:type="spellEnd"/>
            <w:r>
              <w:rPr>
                <w:b/>
                <w:bCs/>
                <w:sz w:val="20"/>
                <w:szCs w:val="20"/>
              </w:rPr>
              <w:t xml:space="preserve"> </w:t>
            </w:r>
            <w:proofErr w:type="spellStart"/>
            <w:r>
              <w:rPr>
                <w:b/>
                <w:bCs/>
                <w:sz w:val="20"/>
                <w:szCs w:val="20"/>
              </w:rPr>
              <w:t>ezazã</w:t>
            </w:r>
            <w:proofErr w:type="spellEnd"/>
            <w:r>
              <w:rPr>
                <w:b/>
                <w:bCs/>
                <w:sz w:val="20"/>
                <w:szCs w:val="20"/>
              </w:rPr>
              <w:t xml:space="preserve"> o</w:t>
            </w:r>
          </w:p>
          <w:p w14:paraId="70AE4ABE" w14:textId="77777777" w:rsidR="003B0755" w:rsidRDefault="003B0755" w:rsidP="009A1A50">
            <w:pPr>
              <w:pStyle w:val="ResponseOption"/>
              <w:keepNext/>
            </w:pPr>
            <w:r>
              <w:t xml:space="preserve">☐ </w:t>
            </w:r>
            <w:proofErr w:type="gramStart"/>
            <w:r>
              <w:t>Ɛ̃  [</w:t>
            </w:r>
            <w:proofErr w:type="gramEnd"/>
            <w:r>
              <w:t>1]</w:t>
            </w:r>
          </w:p>
          <w:p w14:paraId="697653A8" w14:textId="77777777" w:rsidR="003B0755" w:rsidRDefault="003B0755" w:rsidP="009A1A50">
            <w:pPr>
              <w:pStyle w:val="ResponseOption"/>
            </w:pPr>
            <w:r>
              <w:t xml:space="preserve">☐ </w:t>
            </w:r>
            <w:proofErr w:type="gramStart"/>
            <w:r>
              <w:t>Ao  [</w:t>
            </w:r>
            <w:proofErr w:type="gramEnd"/>
            <w:r>
              <w:t>0]</w:t>
            </w:r>
          </w:p>
        </w:tc>
      </w:tr>
    </w:tbl>
    <w:p w14:paraId="359FF83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7D86787" w14:textId="77777777" w:rsidTr="009A1A50">
        <w:trPr>
          <w:cantSplit/>
        </w:trPr>
        <w:tc>
          <w:tcPr>
            <w:tcW w:w="10224" w:type="dxa"/>
            <w:shd w:val="clear" w:color="auto" w:fill="EDF2F5"/>
            <w:tcMar>
              <w:top w:w="100" w:type="dxa"/>
              <w:left w:w="160" w:type="dxa"/>
              <w:bottom w:w="100" w:type="dxa"/>
              <w:right w:w="160" w:type="dxa"/>
            </w:tcMar>
          </w:tcPr>
          <w:p w14:paraId="5501832F" w14:textId="77777777" w:rsidR="003B0755" w:rsidRDefault="003B0755" w:rsidP="009A1A50">
            <w:pPr>
              <w:keepNext/>
              <w:spacing w:after="60"/>
            </w:pPr>
            <w:r>
              <w:rPr>
                <w:b/>
                <w:bCs/>
                <w:sz w:val="20"/>
                <w:szCs w:val="20"/>
              </w:rPr>
              <w:t xml:space="preserve">3. </w:t>
            </w:r>
            <w:proofErr w:type="spellStart"/>
            <w:r>
              <w:rPr>
                <w:b/>
                <w:bCs/>
                <w:sz w:val="20"/>
                <w:szCs w:val="20"/>
              </w:rPr>
              <w:t>Agbalẽ</w:t>
            </w:r>
            <w:proofErr w:type="spellEnd"/>
            <w:r>
              <w:rPr>
                <w:b/>
                <w:bCs/>
                <w:sz w:val="20"/>
                <w:szCs w:val="20"/>
              </w:rPr>
              <w:t xml:space="preserve"> </w:t>
            </w:r>
            <w:proofErr w:type="spellStart"/>
            <w:r>
              <w:rPr>
                <w:b/>
                <w:bCs/>
                <w:sz w:val="20"/>
                <w:szCs w:val="20"/>
              </w:rPr>
              <w:t>siwo</w:t>
            </w:r>
            <w:proofErr w:type="spellEnd"/>
            <w:r>
              <w:rPr>
                <w:b/>
                <w:bCs/>
                <w:sz w:val="20"/>
                <w:szCs w:val="20"/>
              </w:rPr>
              <w:t xml:space="preserve"> </w:t>
            </w:r>
            <w:proofErr w:type="spellStart"/>
            <w:r>
              <w:rPr>
                <w:b/>
                <w:bCs/>
                <w:sz w:val="20"/>
                <w:szCs w:val="20"/>
              </w:rPr>
              <w:t>wohia</w:t>
            </w:r>
            <w:proofErr w:type="spellEnd"/>
            <w:r>
              <w:rPr>
                <w:b/>
                <w:bCs/>
                <w:sz w:val="20"/>
                <w:szCs w:val="20"/>
              </w:rPr>
              <w:t xml:space="preserve"> la mele </w:t>
            </w:r>
            <w:proofErr w:type="spellStart"/>
            <w:r>
              <w:rPr>
                <w:b/>
                <w:bCs/>
                <w:sz w:val="20"/>
                <w:szCs w:val="20"/>
              </w:rPr>
              <w:t>asi</w:t>
            </w:r>
            <w:proofErr w:type="spellEnd"/>
            <w:r>
              <w:rPr>
                <w:b/>
                <w:bCs/>
                <w:sz w:val="20"/>
                <w:szCs w:val="20"/>
              </w:rPr>
              <w:t xml:space="preserve"> nye o</w:t>
            </w:r>
          </w:p>
          <w:p w14:paraId="361286EE" w14:textId="77777777" w:rsidR="003B0755" w:rsidRDefault="003B0755" w:rsidP="009A1A50">
            <w:pPr>
              <w:pStyle w:val="ResponseOption"/>
              <w:keepNext/>
            </w:pPr>
            <w:r>
              <w:t xml:space="preserve">☐ </w:t>
            </w:r>
            <w:proofErr w:type="gramStart"/>
            <w:r>
              <w:t>Ɛ̃  [</w:t>
            </w:r>
            <w:proofErr w:type="gramEnd"/>
            <w:r>
              <w:t>1]</w:t>
            </w:r>
          </w:p>
          <w:p w14:paraId="7FCF1EAA" w14:textId="77777777" w:rsidR="003B0755" w:rsidRDefault="003B0755" w:rsidP="009A1A50">
            <w:pPr>
              <w:pStyle w:val="ResponseOption"/>
            </w:pPr>
            <w:r>
              <w:t xml:space="preserve">☐ </w:t>
            </w:r>
            <w:proofErr w:type="gramStart"/>
            <w:r>
              <w:t>Ao  [</w:t>
            </w:r>
            <w:proofErr w:type="gramEnd"/>
            <w:r>
              <w:t>0]</w:t>
            </w:r>
          </w:p>
        </w:tc>
      </w:tr>
    </w:tbl>
    <w:p w14:paraId="540884F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6B1D94D" w14:textId="77777777" w:rsidTr="009A1A50">
        <w:trPr>
          <w:cantSplit/>
        </w:trPr>
        <w:tc>
          <w:tcPr>
            <w:tcW w:w="10224" w:type="dxa"/>
            <w:shd w:val="clear" w:color="auto" w:fill="EDF2F5"/>
            <w:tcMar>
              <w:top w:w="100" w:type="dxa"/>
              <w:left w:w="160" w:type="dxa"/>
              <w:bottom w:w="100" w:type="dxa"/>
              <w:right w:w="160" w:type="dxa"/>
            </w:tcMar>
          </w:tcPr>
          <w:p w14:paraId="65E249FA" w14:textId="77777777" w:rsidR="003B0755" w:rsidRDefault="003B0755" w:rsidP="009A1A50">
            <w:pPr>
              <w:keepNext/>
              <w:spacing w:after="60"/>
            </w:pPr>
            <w:r>
              <w:rPr>
                <w:b/>
                <w:bCs/>
                <w:sz w:val="20"/>
                <w:szCs w:val="20"/>
              </w:rPr>
              <w:t xml:space="preserve">4. </w:t>
            </w:r>
            <w:proofErr w:type="spellStart"/>
            <w:r>
              <w:rPr>
                <w:b/>
                <w:bCs/>
                <w:sz w:val="20"/>
                <w:szCs w:val="20"/>
              </w:rPr>
              <w:t>Feawo</w:t>
            </w:r>
            <w:proofErr w:type="spellEnd"/>
            <w:r>
              <w:rPr>
                <w:b/>
                <w:bCs/>
                <w:sz w:val="20"/>
                <w:szCs w:val="20"/>
              </w:rPr>
              <w:t xml:space="preserve"> </w:t>
            </w:r>
            <w:proofErr w:type="spellStart"/>
            <w:r>
              <w:rPr>
                <w:b/>
                <w:bCs/>
                <w:sz w:val="20"/>
                <w:szCs w:val="20"/>
              </w:rPr>
              <w:t>kɔ</w:t>
            </w:r>
            <w:proofErr w:type="spellEnd"/>
            <w:r>
              <w:rPr>
                <w:b/>
                <w:bCs/>
                <w:sz w:val="20"/>
                <w:szCs w:val="20"/>
              </w:rPr>
              <w:t xml:space="preserve"> </w:t>
            </w:r>
            <w:proofErr w:type="spellStart"/>
            <w:r>
              <w:rPr>
                <w:b/>
                <w:bCs/>
                <w:sz w:val="20"/>
                <w:szCs w:val="20"/>
              </w:rPr>
              <w:t>akpa</w:t>
            </w:r>
            <w:proofErr w:type="spellEnd"/>
          </w:p>
          <w:p w14:paraId="353CEFE3" w14:textId="77777777" w:rsidR="003B0755" w:rsidRDefault="003B0755" w:rsidP="009A1A50">
            <w:pPr>
              <w:pStyle w:val="ResponseOption"/>
              <w:keepNext/>
            </w:pPr>
            <w:r>
              <w:t xml:space="preserve">☐ </w:t>
            </w:r>
            <w:proofErr w:type="gramStart"/>
            <w:r>
              <w:t>Ɛ̃  [</w:t>
            </w:r>
            <w:proofErr w:type="gramEnd"/>
            <w:r>
              <w:t>1]</w:t>
            </w:r>
          </w:p>
          <w:p w14:paraId="7DCB98CD" w14:textId="77777777" w:rsidR="003B0755" w:rsidRDefault="003B0755" w:rsidP="009A1A50">
            <w:pPr>
              <w:pStyle w:val="ResponseOption"/>
            </w:pPr>
            <w:r>
              <w:t xml:space="preserve">☐ </w:t>
            </w:r>
            <w:proofErr w:type="gramStart"/>
            <w:r>
              <w:t>Ao  [</w:t>
            </w:r>
            <w:proofErr w:type="gramEnd"/>
            <w:r>
              <w:t>0]</w:t>
            </w:r>
          </w:p>
        </w:tc>
      </w:tr>
    </w:tbl>
    <w:p w14:paraId="6FEA16F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5F90882" w14:textId="77777777" w:rsidTr="009A1A50">
        <w:trPr>
          <w:cantSplit/>
        </w:trPr>
        <w:tc>
          <w:tcPr>
            <w:tcW w:w="10224" w:type="dxa"/>
            <w:shd w:val="clear" w:color="auto" w:fill="EDF2F5"/>
            <w:tcMar>
              <w:top w:w="100" w:type="dxa"/>
              <w:left w:w="160" w:type="dxa"/>
              <w:bottom w:w="100" w:type="dxa"/>
              <w:right w:w="160" w:type="dxa"/>
            </w:tcMar>
          </w:tcPr>
          <w:p w14:paraId="027F0FB2" w14:textId="77777777" w:rsidR="003B0755" w:rsidRDefault="003B0755" w:rsidP="009A1A50">
            <w:pPr>
              <w:keepNext/>
              <w:spacing w:after="60"/>
            </w:pPr>
            <w:r>
              <w:rPr>
                <w:b/>
                <w:bCs/>
                <w:sz w:val="20"/>
                <w:szCs w:val="20"/>
              </w:rPr>
              <w:t xml:space="preserve">5. Eto </w:t>
            </w:r>
            <w:proofErr w:type="spellStart"/>
            <w:r>
              <w:rPr>
                <w:b/>
                <w:bCs/>
                <w:sz w:val="20"/>
                <w:szCs w:val="20"/>
              </w:rPr>
              <w:t>vovototo</w:t>
            </w:r>
            <w:proofErr w:type="spellEnd"/>
            <w:r>
              <w:rPr>
                <w:b/>
                <w:bCs/>
                <w:sz w:val="20"/>
                <w:szCs w:val="20"/>
              </w:rPr>
              <w:t xml:space="preserve"> </w:t>
            </w:r>
            <w:proofErr w:type="spellStart"/>
            <w:r>
              <w:rPr>
                <w:b/>
                <w:bCs/>
                <w:sz w:val="20"/>
                <w:szCs w:val="20"/>
              </w:rPr>
              <w:t>akpa</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aɖaŋu</w:t>
            </w:r>
            <w:proofErr w:type="spellEnd"/>
            <w:r>
              <w:rPr>
                <w:b/>
                <w:bCs/>
                <w:sz w:val="20"/>
                <w:szCs w:val="20"/>
              </w:rPr>
              <w:t xml:space="preserve"> </w:t>
            </w:r>
            <w:proofErr w:type="spellStart"/>
            <w:r>
              <w:rPr>
                <w:b/>
                <w:bCs/>
                <w:sz w:val="20"/>
                <w:szCs w:val="20"/>
              </w:rPr>
              <w:t>siwo</w:t>
            </w:r>
            <w:proofErr w:type="spellEnd"/>
            <w:r>
              <w:rPr>
                <w:b/>
                <w:bCs/>
                <w:sz w:val="20"/>
                <w:szCs w:val="20"/>
              </w:rPr>
              <w:t xml:space="preserve"> </w:t>
            </w:r>
            <w:proofErr w:type="spellStart"/>
            <w:r>
              <w:rPr>
                <w:b/>
                <w:bCs/>
                <w:sz w:val="20"/>
                <w:szCs w:val="20"/>
              </w:rPr>
              <w:t>hiã</w:t>
            </w:r>
            <w:proofErr w:type="spellEnd"/>
            <w:r>
              <w:rPr>
                <w:b/>
                <w:bCs/>
                <w:sz w:val="20"/>
                <w:szCs w:val="20"/>
              </w:rPr>
              <w:t xml:space="preserve"> mele </w:t>
            </w:r>
            <w:proofErr w:type="spellStart"/>
            <w:r>
              <w:rPr>
                <w:b/>
                <w:bCs/>
                <w:sz w:val="20"/>
                <w:szCs w:val="20"/>
              </w:rPr>
              <w:t>asi</w:t>
            </w:r>
            <w:proofErr w:type="spellEnd"/>
            <w:r>
              <w:rPr>
                <w:b/>
                <w:bCs/>
                <w:sz w:val="20"/>
                <w:szCs w:val="20"/>
              </w:rPr>
              <w:t xml:space="preserve"> nye o</w:t>
            </w:r>
          </w:p>
          <w:p w14:paraId="5F89C1C1" w14:textId="77777777" w:rsidR="003B0755" w:rsidRDefault="003B0755" w:rsidP="009A1A50">
            <w:pPr>
              <w:pStyle w:val="ResponseOption"/>
              <w:keepNext/>
            </w:pPr>
            <w:r>
              <w:t xml:space="preserve">☐ </w:t>
            </w:r>
            <w:proofErr w:type="gramStart"/>
            <w:r>
              <w:t>Ɛ̃  [</w:t>
            </w:r>
            <w:proofErr w:type="gramEnd"/>
            <w:r>
              <w:t>1]</w:t>
            </w:r>
          </w:p>
          <w:p w14:paraId="42DAFBC2" w14:textId="77777777" w:rsidR="003B0755" w:rsidRDefault="003B0755" w:rsidP="009A1A50">
            <w:pPr>
              <w:pStyle w:val="ResponseOption"/>
            </w:pPr>
            <w:r>
              <w:t xml:space="preserve">☐ </w:t>
            </w:r>
            <w:proofErr w:type="gramStart"/>
            <w:r>
              <w:t>Ao  [</w:t>
            </w:r>
            <w:proofErr w:type="gramEnd"/>
            <w:r>
              <w:t>0]</w:t>
            </w:r>
          </w:p>
        </w:tc>
      </w:tr>
    </w:tbl>
    <w:p w14:paraId="1DC8449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AD4217A" w14:textId="77777777" w:rsidTr="009A1A50">
        <w:trPr>
          <w:cantSplit/>
        </w:trPr>
        <w:tc>
          <w:tcPr>
            <w:tcW w:w="10224" w:type="dxa"/>
            <w:shd w:val="clear" w:color="auto" w:fill="EDF2F5"/>
            <w:tcMar>
              <w:top w:w="100" w:type="dxa"/>
              <w:left w:w="160" w:type="dxa"/>
              <w:bottom w:w="100" w:type="dxa"/>
              <w:right w:w="160" w:type="dxa"/>
            </w:tcMar>
          </w:tcPr>
          <w:p w14:paraId="26FAF9EB" w14:textId="77777777" w:rsidR="003B0755" w:rsidRDefault="003B0755" w:rsidP="009A1A50">
            <w:pPr>
              <w:keepNext/>
              <w:spacing w:after="60"/>
            </w:pPr>
            <w:r>
              <w:rPr>
                <w:b/>
                <w:bCs/>
                <w:sz w:val="20"/>
                <w:szCs w:val="20"/>
              </w:rPr>
              <w:t xml:space="preserve">6. </w:t>
            </w:r>
            <w:proofErr w:type="spellStart"/>
            <w:r>
              <w:rPr>
                <w:b/>
                <w:bCs/>
                <w:sz w:val="20"/>
                <w:szCs w:val="20"/>
              </w:rPr>
              <w:t>Ŋkɔŋlɔɖiƒea</w:t>
            </w:r>
            <w:proofErr w:type="spellEnd"/>
            <w:r>
              <w:rPr>
                <w:b/>
                <w:bCs/>
                <w:sz w:val="20"/>
                <w:szCs w:val="20"/>
              </w:rPr>
              <w:t xml:space="preserve"> </w:t>
            </w:r>
            <w:proofErr w:type="spellStart"/>
            <w:r>
              <w:rPr>
                <w:b/>
                <w:bCs/>
                <w:sz w:val="20"/>
                <w:szCs w:val="20"/>
              </w:rPr>
              <w:t>didi</w:t>
            </w:r>
            <w:proofErr w:type="spellEnd"/>
            <w:r>
              <w:rPr>
                <w:b/>
                <w:bCs/>
                <w:sz w:val="20"/>
                <w:szCs w:val="20"/>
              </w:rPr>
              <w:t xml:space="preserve"> </w:t>
            </w:r>
            <w:proofErr w:type="spellStart"/>
            <w:r>
              <w:rPr>
                <w:b/>
                <w:bCs/>
                <w:sz w:val="20"/>
                <w:szCs w:val="20"/>
              </w:rPr>
              <w:t>akpa</w:t>
            </w:r>
            <w:proofErr w:type="spellEnd"/>
          </w:p>
          <w:p w14:paraId="0552694B" w14:textId="77777777" w:rsidR="003B0755" w:rsidRDefault="003B0755" w:rsidP="009A1A50">
            <w:pPr>
              <w:pStyle w:val="ResponseOption"/>
              <w:keepNext/>
            </w:pPr>
            <w:r>
              <w:t xml:space="preserve">☐ </w:t>
            </w:r>
            <w:proofErr w:type="gramStart"/>
            <w:r>
              <w:t>Ɛ̃  [</w:t>
            </w:r>
            <w:proofErr w:type="gramEnd"/>
            <w:r>
              <w:t>1]</w:t>
            </w:r>
          </w:p>
          <w:p w14:paraId="459E0935" w14:textId="77777777" w:rsidR="003B0755" w:rsidRDefault="003B0755" w:rsidP="009A1A50">
            <w:pPr>
              <w:pStyle w:val="ResponseOption"/>
            </w:pPr>
            <w:r>
              <w:t xml:space="preserve">☐ </w:t>
            </w:r>
            <w:proofErr w:type="gramStart"/>
            <w:r>
              <w:t>Ao  [</w:t>
            </w:r>
            <w:proofErr w:type="gramEnd"/>
            <w:r>
              <w:t>0]</w:t>
            </w:r>
          </w:p>
        </w:tc>
      </w:tr>
    </w:tbl>
    <w:p w14:paraId="17151C6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47D1D84" w14:textId="77777777" w:rsidTr="009A1A50">
        <w:trPr>
          <w:cantSplit/>
        </w:trPr>
        <w:tc>
          <w:tcPr>
            <w:tcW w:w="10224" w:type="dxa"/>
            <w:shd w:val="clear" w:color="auto" w:fill="EDF2F5"/>
            <w:tcMar>
              <w:top w:w="100" w:type="dxa"/>
              <w:left w:w="160" w:type="dxa"/>
              <w:bottom w:w="100" w:type="dxa"/>
              <w:right w:w="160" w:type="dxa"/>
            </w:tcMar>
          </w:tcPr>
          <w:p w14:paraId="1FEEDE5B" w14:textId="77777777" w:rsidR="003B0755" w:rsidRDefault="003B0755" w:rsidP="009A1A50">
            <w:pPr>
              <w:keepNext/>
              <w:spacing w:after="60"/>
            </w:pPr>
            <w:r>
              <w:rPr>
                <w:b/>
                <w:bCs/>
                <w:sz w:val="20"/>
                <w:szCs w:val="20"/>
              </w:rPr>
              <w:t xml:space="preserve">7. </w:t>
            </w:r>
            <w:proofErr w:type="spellStart"/>
            <w:r>
              <w:rPr>
                <w:b/>
                <w:bCs/>
                <w:sz w:val="20"/>
                <w:szCs w:val="20"/>
              </w:rPr>
              <w:t>Nyemese</w:t>
            </w:r>
            <w:proofErr w:type="spellEnd"/>
            <w:r>
              <w:rPr>
                <w:b/>
                <w:bCs/>
                <w:sz w:val="20"/>
                <w:szCs w:val="20"/>
              </w:rPr>
              <w:t xml:space="preserve"> le </w:t>
            </w:r>
            <w:proofErr w:type="spellStart"/>
            <w:r>
              <w:rPr>
                <w:b/>
                <w:bCs/>
                <w:sz w:val="20"/>
                <w:szCs w:val="20"/>
              </w:rPr>
              <w:t>ɖokuinye</w:t>
            </w:r>
            <w:proofErr w:type="spellEnd"/>
            <w:r>
              <w:rPr>
                <w:b/>
                <w:bCs/>
                <w:sz w:val="20"/>
                <w:szCs w:val="20"/>
              </w:rPr>
              <w:t xml:space="preserve"> me be mele </w:t>
            </w:r>
            <w:proofErr w:type="spellStart"/>
            <w:r>
              <w:rPr>
                <w:b/>
                <w:bCs/>
                <w:sz w:val="20"/>
                <w:szCs w:val="20"/>
              </w:rPr>
              <w:t>dedie</w:t>
            </w:r>
            <w:proofErr w:type="spellEnd"/>
            <w:r>
              <w:rPr>
                <w:b/>
                <w:bCs/>
                <w:sz w:val="20"/>
                <w:szCs w:val="20"/>
              </w:rPr>
              <w:t xml:space="preserve"> ne mele </w:t>
            </w:r>
            <w:proofErr w:type="spellStart"/>
            <w:r>
              <w:rPr>
                <w:b/>
                <w:bCs/>
                <w:sz w:val="20"/>
                <w:szCs w:val="20"/>
              </w:rPr>
              <w:t>zãm</w:t>
            </w:r>
            <w:proofErr w:type="spellEnd"/>
            <w:r>
              <w:rPr>
                <w:b/>
                <w:bCs/>
                <w:sz w:val="20"/>
                <w:szCs w:val="20"/>
              </w:rPr>
              <w:t xml:space="preserve"> o, </w:t>
            </w:r>
            <w:proofErr w:type="spellStart"/>
            <w:r>
              <w:rPr>
                <w:b/>
                <w:bCs/>
                <w:sz w:val="20"/>
                <w:szCs w:val="20"/>
              </w:rPr>
              <w:t>dzimaɖi</w:t>
            </w:r>
            <w:proofErr w:type="spellEnd"/>
            <w:r>
              <w:rPr>
                <w:b/>
                <w:bCs/>
                <w:sz w:val="20"/>
                <w:szCs w:val="20"/>
              </w:rPr>
              <w:t xml:space="preserve"> </w:t>
            </w:r>
            <w:proofErr w:type="spellStart"/>
            <w:r>
              <w:rPr>
                <w:b/>
                <w:bCs/>
                <w:sz w:val="20"/>
                <w:szCs w:val="20"/>
              </w:rPr>
              <w:t>tso</w:t>
            </w:r>
            <w:proofErr w:type="spellEnd"/>
            <w:r>
              <w:rPr>
                <w:b/>
                <w:bCs/>
                <w:sz w:val="20"/>
                <w:szCs w:val="20"/>
              </w:rPr>
              <w:t xml:space="preserve"> </w:t>
            </w:r>
            <w:proofErr w:type="spellStart"/>
            <w:r>
              <w:rPr>
                <w:b/>
                <w:bCs/>
                <w:sz w:val="20"/>
                <w:szCs w:val="20"/>
              </w:rPr>
              <w:t>dedienɔnɔ</w:t>
            </w:r>
            <w:proofErr w:type="spellEnd"/>
            <w:r>
              <w:rPr>
                <w:b/>
                <w:bCs/>
                <w:sz w:val="20"/>
                <w:szCs w:val="20"/>
              </w:rPr>
              <w:t xml:space="preserve"> </w:t>
            </w:r>
            <w:proofErr w:type="spellStart"/>
            <w:r>
              <w:rPr>
                <w:b/>
                <w:bCs/>
                <w:sz w:val="20"/>
                <w:szCs w:val="20"/>
              </w:rPr>
              <w:t>alo</w:t>
            </w:r>
            <w:proofErr w:type="spellEnd"/>
            <w:r>
              <w:rPr>
                <w:b/>
                <w:bCs/>
                <w:sz w:val="20"/>
                <w:szCs w:val="20"/>
              </w:rPr>
              <w:t xml:space="preserve"> nye </w:t>
            </w:r>
            <w:proofErr w:type="spellStart"/>
            <w:r>
              <w:rPr>
                <w:b/>
                <w:bCs/>
                <w:sz w:val="20"/>
                <w:szCs w:val="20"/>
              </w:rPr>
              <w:t>ŋutɔ</w:t>
            </w:r>
            <w:proofErr w:type="spellEnd"/>
            <w:r>
              <w:rPr>
                <w:b/>
                <w:bCs/>
                <w:sz w:val="20"/>
                <w:szCs w:val="20"/>
              </w:rPr>
              <w:t xml:space="preserve"> ƒe </w:t>
            </w:r>
            <w:proofErr w:type="spellStart"/>
            <w:r>
              <w:rPr>
                <w:b/>
                <w:bCs/>
                <w:sz w:val="20"/>
                <w:szCs w:val="20"/>
              </w:rPr>
              <w:t>nyatakaka</w:t>
            </w:r>
            <w:proofErr w:type="spellEnd"/>
            <w:r>
              <w:rPr>
                <w:b/>
                <w:bCs/>
                <w:sz w:val="20"/>
                <w:szCs w:val="20"/>
              </w:rPr>
              <w:t xml:space="preserve"> </w:t>
            </w:r>
            <w:proofErr w:type="spellStart"/>
            <w:r>
              <w:rPr>
                <w:b/>
                <w:bCs/>
                <w:sz w:val="20"/>
                <w:szCs w:val="20"/>
              </w:rPr>
              <w:t>ŋuti</w:t>
            </w:r>
            <w:proofErr w:type="spellEnd"/>
          </w:p>
          <w:p w14:paraId="29D4FB1D" w14:textId="77777777" w:rsidR="003B0755" w:rsidRDefault="003B0755" w:rsidP="009A1A50">
            <w:pPr>
              <w:pStyle w:val="ResponseOption"/>
              <w:keepNext/>
            </w:pPr>
            <w:r>
              <w:t xml:space="preserve">☐ </w:t>
            </w:r>
            <w:proofErr w:type="gramStart"/>
            <w:r>
              <w:t>Ɛ̃  [</w:t>
            </w:r>
            <w:proofErr w:type="gramEnd"/>
            <w:r>
              <w:t>1]</w:t>
            </w:r>
          </w:p>
          <w:p w14:paraId="6AB247E5" w14:textId="77777777" w:rsidR="003B0755" w:rsidRDefault="003B0755" w:rsidP="009A1A50">
            <w:pPr>
              <w:pStyle w:val="ResponseOption"/>
            </w:pPr>
            <w:r>
              <w:t xml:space="preserve">☐ </w:t>
            </w:r>
            <w:proofErr w:type="gramStart"/>
            <w:r>
              <w:t>Ao  [</w:t>
            </w:r>
            <w:proofErr w:type="gramEnd"/>
            <w:r>
              <w:t>0]</w:t>
            </w:r>
          </w:p>
        </w:tc>
      </w:tr>
    </w:tbl>
    <w:p w14:paraId="5EE23E6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5AD561B" w14:textId="77777777" w:rsidTr="009A1A50">
        <w:trPr>
          <w:cantSplit/>
        </w:trPr>
        <w:tc>
          <w:tcPr>
            <w:tcW w:w="10224" w:type="dxa"/>
            <w:shd w:val="clear" w:color="auto" w:fill="EDF2F5"/>
            <w:tcMar>
              <w:top w:w="100" w:type="dxa"/>
              <w:left w:w="160" w:type="dxa"/>
              <w:bottom w:w="100" w:type="dxa"/>
              <w:right w:w="160" w:type="dxa"/>
            </w:tcMar>
          </w:tcPr>
          <w:p w14:paraId="28819D89" w14:textId="77777777" w:rsidR="003B0755" w:rsidRPr="003B0755" w:rsidRDefault="003B0755" w:rsidP="009A1A50">
            <w:pPr>
              <w:keepNext/>
              <w:spacing w:after="60"/>
              <w:rPr>
                <w:lang w:val="da-DK"/>
              </w:rPr>
            </w:pPr>
            <w:r w:rsidRPr="003B0755">
              <w:rPr>
                <w:b/>
                <w:bCs/>
                <w:sz w:val="20"/>
                <w:szCs w:val="20"/>
                <w:lang w:val="da-DK"/>
              </w:rPr>
              <w:t>8. Ame bubu le nye aƒeme wɔa nu siawo</w:t>
            </w:r>
          </w:p>
          <w:p w14:paraId="0F85649E" w14:textId="77777777" w:rsidR="003B0755" w:rsidRDefault="003B0755" w:rsidP="009A1A50">
            <w:pPr>
              <w:pStyle w:val="ResponseOption"/>
              <w:keepNext/>
            </w:pPr>
            <w:r>
              <w:t xml:space="preserve">☐ </w:t>
            </w:r>
            <w:proofErr w:type="gramStart"/>
            <w:r>
              <w:t>Ɛ̃  [</w:t>
            </w:r>
            <w:proofErr w:type="gramEnd"/>
            <w:r>
              <w:t>1]</w:t>
            </w:r>
          </w:p>
          <w:p w14:paraId="0B71BEB1" w14:textId="77777777" w:rsidR="003B0755" w:rsidRDefault="003B0755" w:rsidP="009A1A50">
            <w:pPr>
              <w:pStyle w:val="ResponseOption"/>
            </w:pPr>
            <w:r>
              <w:t xml:space="preserve">☐ </w:t>
            </w:r>
            <w:proofErr w:type="gramStart"/>
            <w:r>
              <w:t>Ao  [</w:t>
            </w:r>
            <w:proofErr w:type="gramEnd"/>
            <w:r>
              <w:t>0]</w:t>
            </w:r>
          </w:p>
        </w:tc>
      </w:tr>
    </w:tbl>
    <w:p w14:paraId="05CD206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0E2065B" w14:textId="77777777" w:rsidTr="009A1A50">
        <w:trPr>
          <w:cantSplit/>
        </w:trPr>
        <w:tc>
          <w:tcPr>
            <w:tcW w:w="10224" w:type="dxa"/>
            <w:shd w:val="clear" w:color="auto" w:fill="EDF2F5"/>
            <w:tcMar>
              <w:top w:w="100" w:type="dxa"/>
              <w:left w:w="160" w:type="dxa"/>
              <w:bottom w:w="100" w:type="dxa"/>
              <w:right w:w="160" w:type="dxa"/>
            </w:tcMar>
          </w:tcPr>
          <w:p w14:paraId="2961CE8A" w14:textId="77777777" w:rsidR="003B0755" w:rsidRDefault="003B0755" w:rsidP="009A1A50">
            <w:pPr>
              <w:keepNext/>
              <w:spacing w:after="60"/>
            </w:pPr>
            <w:r>
              <w:rPr>
                <w:b/>
                <w:bCs/>
                <w:sz w:val="20"/>
                <w:szCs w:val="20"/>
              </w:rPr>
              <w:t xml:space="preserve">9. </w:t>
            </w:r>
            <w:proofErr w:type="spellStart"/>
            <w:r>
              <w:rPr>
                <w:b/>
                <w:bCs/>
                <w:sz w:val="20"/>
                <w:szCs w:val="20"/>
              </w:rPr>
              <w:t>Nyemedze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ezazã</w:t>
            </w:r>
            <w:proofErr w:type="spellEnd"/>
            <w:r>
              <w:rPr>
                <w:b/>
                <w:bCs/>
                <w:sz w:val="20"/>
                <w:szCs w:val="20"/>
              </w:rPr>
              <w:t xml:space="preserve"> o</w:t>
            </w:r>
          </w:p>
          <w:p w14:paraId="283D4EEA" w14:textId="77777777" w:rsidR="003B0755" w:rsidRDefault="003B0755" w:rsidP="009A1A50">
            <w:pPr>
              <w:pStyle w:val="ResponseOption"/>
              <w:keepNext/>
            </w:pPr>
            <w:r>
              <w:t xml:space="preserve">☐ </w:t>
            </w:r>
            <w:proofErr w:type="gramStart"/>
            <w:r>
              <w:t>Ɛ̃  [</w:t>
            </w:r>
            <w:proofErr w:type="gramEnd"/>
            <w:r>
              <w:t>1]</w:t>
            </w:r>
          </w:p>
          <w:p w14:paraId="5309251F" w14:textId="77777777" w:rsidR="003B0755" w:rsidRDefault="003B0755" w:rsidP="009A1A50">
            <w:pPr>
              <w:pStyle w:val="ResponseOption"/>
            </w:pPr>
            <w:r>
              <w:t xml:space="preserve">☐ </w:t>
            </w:r>
            <w:proofErr w:type="gramStart"/>
            <w:r>
              <w:t>Ao  [</w:t>
            </w:r>
            <w:proofErr w:type="gramEnd"/>
            <w:r>
              <w:t>0]</w:t>
            </w:r>
          </w:p>
        </w:tc>
      </w:tr>
    </w:tbl>
    <w:p w14:paraId="1A1AA0B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529F44B" w14:textId="77777777" w:rsidTr="009A1A50">
        <w:trPr>
          <w:cantSplit/>
        </w:trPr>
        <w:tc>
          <w:tcPr>
            <w:tcW w:w="10224" w:type="dxa"/>
            <w:shd w:val="clear" w:color="auto" w:fill="EDF2F5"/>
            <w:tcMar>
              <w:top w:w="100" w:type="dxa"/>
              <w:left w:w="160" w:type="dxa"/>
              <w:bottom w:w="100" w:type="dxa"/>
              <w:right w:w="160" w:type="dxa"/>
            </w:tcMar>
          </w:tcPr>
          <w:p w14:paraId="0A941CD2" w14:textId="77777777" w:rsidR="003B0755" w:rsidRDefault="003B0755" w:rsidP="009A1A50">
            <w:pPr>
              <w:keepNext/>
              <w:spacing w:after="60"/>
            </w:pPr>
            <w:r>
              <w:rPr>
                <w:b/>
                <w:bCs/>
                <w:sz w:val="20"/>
                <w:szCs w:val="20"/>
              </w:rPr>
              <w:lastRenderedPageBreak/>
              <w:t>10. Bubu (</w:t>
            </w:r>
            <w:proofErr w:type="spellStart"/>
            <w:r>
              <w:rPr>
                <w:b/>
                <w:bCs/>
                <w:sz w:val="20"/>
                <w:szCs w:val="20"/>
              </w:rPr>
              <w:t>gblɔe</w:t>
            </w:r>
            <w:proofErr w:type="spellEnd"/>
            <w:r>
              <w:rPr>
                <w:b/>
                <w:bCs/>
                <w:sz w:val="20"/>
                <w:szCs w:val="20"/>
              </w:rPr>
              <w:t xml:space="preserve"> </w:t>
            </w:r>
            <w:proofErr w:type="spellStart"/>
            <w:r>
              <w:rPr>
                <w:b/>
                <w:bCs/>
                <w:sz w:val="20"/>
                <w:szCs w:val="20"/>
              </w:rPr>
              <w:t>kɔtɛ</w:t>
            </w:r>
            <w:proofErr w:type="spellEnd"/>
            <w:r>
              <w:rPr>
                <w:b/>
                <w:bCs/>
                <w:sz w:val="20"/>
                <w:szCs w:val="20"/>
              </w:rPr>
              <w:t>)</w:t>
            </w:r>
          </w:p>
          <w:p w14:paraId="6F224854" w14:textId="77777777" w:rsidR="003B0755" w:rsidRDefault="003B0755" w:rsidP="009A1A50">
            <w:pPr>
              <w:pStyle w:val="ResponseOption"/>
              <w:keepNext/>
            </w:pPr>
            <w:r>
              <w:t xml:space="preserve">☐ </w:t>
            </w:r>
            <w:proofErr w:type="gramStart"/>
            <w:r>
              <w:t>Ɛ̃  [</w:t>
            </w:r>
            <w:proofErr w:type="gramEnd"/>
            <w:r>
              <w:t>1]</w:t>
            </w:r>
          </w:p>
          <w:p w14:paraId="113DA685" w14:textId="77777777" w:rsidR="003B0755" w:rsidRDefault="003B0755" w:rsidP="009A1A50">
            <w:pPr>
              <w:pStyle w:val="ResponseOption"/>
            </w:pPr>
            <w:r>
              <w:t xml:space="preserve">☐ </w:t>
            </w:r>
            <w:proofErr w:type="gramStart"/>
            <w:r>
              <w:t>Ao  [</w:t>
            </w:r>
            <w:proofErr w:type="gramEnd"/>
            <w:r>
              <w:t>0]</w:t>
            </w:r>
          </w:p>
        </w:tc>
      </w:tr>
    </w:tbl>
    <w:p w14:paraId="358D88A9" w14:textId="77777777" w:rsidR="003B0755" w:rsidRDefault="003B0755" w:rsidP="003B0755">
      <w:pPr>
        <w:spacing w:after="60"/>
      </w:pPr>
    </w:p>
    <w:p w14:paraId="11C083B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B9E3A92" w14:textId="77777777" w:rsidTr="009A1A50">
        <w:trPr>
          <w:cantSplit/>
        </w:trPr>
        <w:tc>
          <w:tcPr>
            <w:tcW w:w="10224" w:type="dxa"/>
            <w:shd w:val="clear" w:color="auto" w:fill="123B5D"/>
            <w:tcMar>
              <w:top w:w="100" w:type="dxa"/>
              <w:left w:w="160" w:type="dxa"/>
              <w:bottom w:w="100" w:type="dxa"/>
              <w:right w:w="160" w:type="dxa"/>
            </w:tcMar>
          </w:tcPr>
          <w:p w14:paraId="21894EBC" w14:textId="77777777" w:rsidR="003B0755" w:rsidRDefault="003B0755" w:rsidP="009A1A50">
            <w:pPr>
              <w:keepNext/>
            </w:pPr>
            <w:r>
              <w:rPr>
                <w:b/>
                <w:bCs/>
                <w:color w:val="FFFFFF"/>
              </w:rPr>
              <w:t>G25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78D0585" w14:textId="77777777" w:rsidTr="009A1A50">
        <w:trPr>
          <w:cantSplit/>
        </w:trPr>
        <w:tc>
          <w:tcPr>
            <w:tcW w:w="10224" w:type="dxa"/>
            <w:shd w:val="clear" w:color="auto" w:fill="FFF4D6"/>
            <w:tcMar>
              <w:top w:w="100" w:type="dxa"/>
              <w:left w:w="160" w:type="dxa"/>
              <w:bottom w:w="100" w:type="dxa"/>
              <w:right w:w="160" w:type="dxa"/>
            </w:tcMar>
          </w:tcPr>
          <w:p w14:paraId="7039B652" w14:textId="77777777" w:rsidR="003B0755" w:rsidRDefault="003B0755" w:rsidP="009A1A50">
            <w:pPr>
              <w:keepNext/>
              <w:spacing w:after="60"/>
            </w:pPr>
            <w:r>
              <w:t xml:space="preserve">Ne </w:t>
            </w:r>
            <w:proofErr w:type="spellStart"/>
            <w:r>
              <w:t>èhiã</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dɔwɔna</w:t>
            </w:r>
            <w:proofErr w:type="spellEnd"/>
            <w:r>
              <w:t xml:space="preserve"> eye </w:t>
            </w:r>
            <w:proofErr w:type="spellStart"/>
            <w:r>
              <w:t>mèzã</w:t>
            </w:r>
            <w:proofErr w:type="spellEnd"/>
            <w:r>
              <w:t xml:space="preserve"> MOMO o la, nu </w:t>
            </w:r>
            <w:proofErr w:type="spellStart"/>
            <w:r>
              <w:t>kae</w:t>
            </w:r>
            <w:proofErr w:type="spellEnd"/>
            <w:r>
              <w:t xml:space="preserve"> </w:t>
            </w:r>
            <w:proofErr w:type="spellStart"/>
            <w:r>
              <w:t>nèzãna</w:t>
            </w:r>
            <w:proofErr w:type="spellEnd"/>
            <w:r>
              <w:t>?</w:t>
            </w:r>
          </w:p>
          <w:p w14:paraId="71146C56"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381996E9" w14:textId="77777777" w:rsidR="003B0755" w:rsidRDefault="003B0755" w:rsidP="003B0755">
      <w:pPr>
        <w:keepNext/>
        <w:spacing w:after="60"/>
      </w:pPr>
    </w:p>
    <w:p w14:paraId="48BF2915" w14:textId="77777777" w:rsidR="003B0755" w:rsidRDefault="003B0755" w:rsidP="003B0755">
      <w:pPr>
        <w:pStyle w:val="FormNote"/>
        <w:keepNext/>
        <w:spacing w:after="80"/>
      </w:pPr>
      <w:r>
        <w:t xml:space="preserve">De </w:t>
      </w:r>
      <w:proofErr w:type="spellStart"/>
      <w:r>
        <w:t>dzesi</w:t>
      </w:r>
      <w:proofErr w:type="spellEnd"/>
      <w:r>
        <w:t xml:space="preserve"> nu </w:t>
      </w:r>
      <w:proofErr w:type="spellStart"/>
      <w:r>
        <w:t>siwo</w:t>
      </w:r>
      <w:proofErr w:type="spellEnd"/>
      <w:r>
        <w:t xml:space="preserve"> katã </w:t>
      </w:r>
      <w:proofErr w:type="spellStart"/>
      <w:r>
        <w:t>sɔ</w:t>
      </w:r>
      <w:proofErr w:type="spellEnd"/>
      <w:r>
        <w:t xml:space="preserve"> </w:t>
      </w:r>
      <w:proofErr w:type="spellStart"/>
      <w:r>
        <w:t>kple</w:t>
      </w:r>
      <w:proofErr w:type="spellEnd"/>
      <w:r>
        <w:t xml:space="preserve"> </w:t>
      </w:r>
      <w:proofErr w:type="spellStart"/>
      <w:r>
        <w:t>eŋu</w:t>
      </w:r>
      <w:proofErr w:type="spellEnd"/>
    </w:p>
    <w:p w14:paraId="6897EC8F" w14:textId="77777777" w:rsidR="003B0755" w:rsidRDefault="003B0755" w:rsidP="003B0755">
      <w:pPr>
        <w:pStyle w:val="ResponseOption"/>
        <w:keepNext/>
      </w:pPr>
      <w:r>
        <w:t xml:space="preserve">☐ Nye </w:t>
      </w:r>
      <w:proofErr w:type="spellStart"/>
      <w:r>
        <w:t>ŋutɔ</w:t>
      </w:r>
      <w:proofErr w:type="spellEnd"/>
      <w:r>
        <w:t xml:space="preserve"> </w:t>
      </w:r>
      <w:proofErr w:type="spellStart"/>
      <w:r>
        <w:t>ƒe</w:t>
      </w:r>
      <w:proofErr w:type="spellEnd"/>
      <w:r>
        <w:t xml:space="preserve"> </w:t>
      </w:r>
      <w:proofErr w:type="spellStart"/>
      <w:proofErr w:type="gramStart"/>
      <w:r>
        <w:t>yiyi</w:t>
      </w:r>
      <w:proofErr w:type="spellEnd"/>
      <w:r>
        <w:t xml:space="preserve">  [</w:t>
      </w:r>
      <w:proofErr w:type="gramEnd"/>
      <w:r>
        <w:t>1]</w:t>
      </w:r>
    </w:p>
    <w:p w14:paraId="275B134D" w14:textId="77777777" w:rsidR="003B0755" w:rsidRDefault="003B0755" w:rsidP="003B0755">
      <w:pPr>
        <w:pStyle w:val="ResponseOption"/>
        <w:keepNext/>
      </w:pPr>
      <w:r>
        <w:t xml:space="preserve">☐ </w:t>
      </w:r>
      <w:proofErr w:type="spellStart"/>
      <w:r>
        <w:t>Agbalẽ</w:t>
      </w:r>
      <w:proofErr w:type="spellEnd"/>
      <w:r>
        <w:t xml:space="preserve"> </w:t>
      </w:r>
      <w:proofErr w:type="spellStart"/>
      <w:r>
        <w:t>siwo</w:t>
      </w:r>
      <w:proofErr w:type="spellEnd"/>
      <w:r>
        <w:t xml:space="preserve"> </w:t>
      </w:r>
      <w:proofErr w:type="spellStart"/>
      <w:r>
        <w:t>woŋlɔ</w:t>
      </w:r>
      <w:proofErr w:type="spellEnd"/>
      <w:r>
        <w:t xml:space="preserve"> </w:t>
      </w:r>
      <w:proofErr w:type="spellStart"/>
      <w:r>
        <w:t>ɖe</w:t>
      </w:r>
      <w:proofErr w:type="spellEnd"/>
      <w:r>
        <w:t xml:space="preserve"> nu </w:t>
      </w:r>
      <w:proofErr w:type="spellStart"/>
      <w:proofErr w:type="gramStart"/>
      <w:r>
        <w:t>dzi</w:t>
      </w:r>
      <w:proofErr w:type="spellEnd"/>
      <w:r>
        <w:t xml:space="preserve">  [</w:t>
      </w:r>
      <w:proofErr w:type="gramEnd"/>
      <w:r>
        <w:t>2]</w:t>
      </w:r>
    </w:p>
    <w:p w14:paraId="6C003348" w14:textId="77777777" w:rsidR="003B0755" w:rsidRDefault="003B0755" w:rsidP="003B0755">
      <w:pPr>
        <w:pStyle w:val="ResponseOption"/>
        <w:keepNext/>
      </w:pPr>
      <w:proofErr w:type="gramStart"/>
      <w:r>
        <w:t xml:space="preserve">☐  </w:t>
      </w:r>
      <w:proofErr w:type="spellStart"/>
      <w:r>
        <w:t>kaƒomɔ</w:t>
      </w:r>
      <w:proofErr w:type="spellEnd"/>
      <w:proofErr w:type="gramEnd"/>
      <w:r>
        <w:t xml:space="preserve"> </w:t>
      </w:r>
      <w:proofErr w:type="spellStart"/>
      <w:proofErr w:type="gramStart"/>
      <w:r>
        <w:t>ƒoƒo</w:t>
      </w:r>
      <w:proofErr w:type="spellEnd"/>
      <w:r>
        <w:t xml:space="preserve">  [</w:t>
      </w:r>
      <w:proofErr w:type="gramEnd"/>
      <w:r>
        <w:t>3]</w:t>
      </w:r>
    </w:p>
    <w:p w14:paraId="5EBC47D7" w14:textId="77777777" w:rsidR="003B0755" w:rsidRDefault="003B0755" w:rsidP="003B0755">
      <w:pPr>
        <w:pStyle w:val="ResponseOption"/>
        <w:keepNext/>
      </w:pPr>
      <w:r>
        <w:t xml:space="preserve">☐ </w:t>
      </w:r>
      <w:proofErr w:type="spellStart"/>
      <w:r>
        <w:t>Ƒometɔ</w:t>
      </w:r>
      <w:proofErr w:type="spellEnd"/>
      <w:r>
        <w:t xml:space="preserve"> </w:t>
      </w:r>
      <w:proofErr w:type="spellStart"/>
      <w:r>
        <w:t>alo</w:t>
      </w:r>
      <w:proofErr w:type="spellEnd"/>
      <w:r>
        <w:t xml:space="preserve"> </w:t>
      </w:r>
      <w:proofErr w:type="spellStart"/>
      <w:r>
        <w:t>xɔlɔ</w:t>
      </w:r>
      <w:proofErr w:type="spellEnd"/>
      <w:r>
        <w:t xml:space="preserve">̃ </w:t>
      </w:r>
      <w:proofErr w:type="spellStart"/>
      <w:r>
        <w:t>wɔa</w:t>
      </w:r>
      <w:proofErr w:type="spellEnd"/>
      <w:r>
        <w:t xml:space="preserve"> </w:t>
      </w:r>
      <w:proofErr w:type="spellStart"/>
      <w:r>
        <w:t>dɔa</w:t>
      </w:r>
      <w:proofErr w:type="spellEnd"/>
      <w:r>
        <w:t xml:space="preserve"> </w:t>
      </w:r>
      <w:proofErr w:type="spellStart"/>
      <w:r>
        <w:t>ɖe</w:t>
      </w:r>
      <w:proofErr w:type="spellEnd"/>
      <w:r>
        <w:t xml:space="preserve"> nye </w:t>
      </w:r>
      <w:proofErr w:type="spellStart"/>
      <w:proofErr w:type="gramStart"/>
      <w:r>
        <w:t>teƒe</w:t>
      </w:r>
      <w:proofErr w:type="spellEnd"/>
      <w:r>
        <w:t xml:space="preserve">  [</w:t>
      </w:r>
      <w:proofErr w:type="gramEnd"/>
      <w:r>
        <w:t>4]</w:t>
      </w:r>
    </w:p>
    <w:p w14:paraId="781CF884" w14:textId="77777777" w:rsidR="003B0755" w:rsidRDefault="003B0755" w:rsidP="003B0755">
      <w:pPr>
        <w:pStyle w:val="ResponseOption"/>
        <w:keepNext/>
      </w:pPr>
      <w:r>
        <w:t xml:space="preserve">☐ Agent </w:t>
      </w:r>
      <w:proofErr w:type="spellStart"/>
      <w:r>
        <w:t>alo</w:t>
      </w:r>
      <w:proofErr w:type="spellEnd"/>
      <w:r>
        <w:t xml:space="preserve"> </w:t>
      </w:r>
      <w:proofErr w:type="spellStart"/>
      <w:r>
        <w:t>ame</w:t>
      </w:r>
      <w:proofErr w:type="spellEnd"/>
      <w:r>
        <w:t xml:space="preserve"> </w:t>
      </w:r>
      <w:proofErr w:type="spellStart"/>
      <w:r>
        <w:t>si</w:t>
      </w:r>
      <w:proofErr w:type="spellEnd"/>
      <w:r>
        <w:t xml:space="preserve"> le </w:t>
      </w:r>
      <w:proofErr w:type="spellStart"/>
      <w:r>
        <w:t>titina</w:t>
      </w:r>
      <w:proofErr w:type="spellEnd"/>
      <w:r>
        <w:t xml:space="preserve"> </w:t>
      </w:r>
      <w:proofErr w:type="spellStart"/>
      <w:r>
        <w:t>si</w:t>
      </w:r>
      <w:proofErr w:type="spellEnd"/>
      <w:r>
        <w:t xml:space="preserve"> </w:t>
      </w:r>
      <w:proofErr w:type="spellStart"/>
      <w:r>
        <w:t>woxea</w:t>
      </w:r>
      <w:proofErr w:type="spellEnd"/>
      <w:r>
        <w:t xml:space="preserve"> </w:t>
      </w:r>
      <w:proofErr w:type="spellStart"/>
      <w:r>
        <w:t>fe</w:t>
      </w:r>
      <w:proofErr w:type="spellEnd"/>
      <w:r>
        <w:t xml:space="preserve"> </w:t>
      </w:r>
      <w:proofErr w:type="spellStart"/>
      <w:proofErr w:type="gramStart"/>
      <w:r>
        <w:t>na</w:t>
      </w:r>
      <w:proofErr w:type="spellEnd"/>
      <w:r>
        <w:t xml:space="preserve">  [</w:t>
      </w:r>
      <w:proofErr w:type="gramEnd"/>
      <w:r>
        <w:t>5]</w:t>
      </w:r>
    </w:p>
    <w:p w14:paraId="0A76D1FF" w14:textId="77777777" w:rsidR="003B0755" w:rsidRDefault="003B0755" w:rsidP="003B0755">
      <w:pPr>
        <w:pStyle w:val="ResponseOption"/>
        <w:keepNext/>
      </w:pPr>
      <w:r>
        <w:t xml:space="preserve">☐ Zi </w:t>
      </w:r>
      <w:proofErr w:type="spellStart"/>
      <w:r>
        <w:t>geɖe</w:t>
      </w:r>
      <w:proofErr w:type="spellEnd"/>
      <w:r>
        <w:t xml:space="preserve"> la, </w:t>
      </w:r>
      <w:proofErr w:type="spellStart"/>
      <w:r>
        <w:t>nyemexɔa</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dɔwɔna</w:t>
      </w:r>
      <w:proofErr w:type="spellEnd"/>
      <w:r>
        <w:t xml:space="preserve"> </w:t>
      </w:r>
      <w:proofErr w:type="gramStart"/>
      <w:r>
        <w:t>o  [</w:t>
      </w:r>
      <w:proofErr w:type="gramEnd"/>
      <w:r>
        <w:t>6]</w:t>
      </w:r>
    </w:p>
    <w:p w14:paraId="0B62E8CD"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7]</w:t>
      </w:r>
    </w:p>
    <w:p w14:paraId="6C89A6AF"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77CC79D6"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76FC0366" w14:textId="77777777" w:rsidTr="009A1A50">
        <w:trPr>
          <w:cantSplit/>
        </w:trPr>
        <w:tc>
          <w:tcPr>
            <w:tcW w:w="10224" w:type="dxa"/>
            <w:shd w:val="clear" w:color="auto" w:fill="123B5D"/>
            <w:tcMar>
              <w:top w:w="100" w:type="dxa"/>
              <w:left w:w="160" w:type="dxa"/>
              <w:bottom w:w="100" w:type="dxa"/>
              <w:right w:w="160" w:type="dxa"/>
            </w:tcMar>
          </w:tcPr>
          <w:p w14:paraId="7A6B0717" w14:textId="77777777" w:rsidR="003B0755" w:rsidRPr="003B0755" w:rsidRDefault="003B0755" w:rsidP="009A1A50">
            <w:pPr>
              <w:keepNext/>
              <w:rPr>
                <w:lang w:val="en-GH"/>
              </w:rPr>
            </w:pPr>
            <w:r w:rsidRPr="003B0755">
              <w:rPr>
                <w:b/>
                <w:bCs/>
                <w:color w:val="FFFFFF"/>
                <w:lang w:val="en-GH"/>
              </w:rPr>
              <w:t>G26</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2797A0F9" w14:textId="77777777" w:rsidTr="009A1A50">
        <w:trPr>
          <w:cantSplit/>
        </w:trPr>
        <w:tc>
          <w:tcPr>
            <w:tcW w:w="10224" w:type="dxa"/>
            <w:shd w:val="clear" w:color="auto" w:fill="FFF4D6"/>
            <w:tcMar>
              <w:top w:w="100" w:type="dxa"/>
              <w:left w:w="160" w:type="dxa"/>
              <w:bottom w:w="100" w:type="dxa"/>
              <w:right w:w="160" w:type="dxa"/>
            </w:tcMar>
          </w:tcPr>
          <w:p w14:paraId="3D1B5E9C" w14:textId="3B4C3DEC" w:rsidR="003B0755" w:rsidRPr="003B0755" w:rsidRDefault="0025327E" w:rsidP="009A1A50">
            <w:pPr>
              <w:keepNext/>
              <w:spacing w:after="60"/>
              <w:rPr>
                <w:lang w:val="en-GH"/>
              </w:rPr>
            </w:pPr>
            <w:proofErr w:type="spellStart"/>
            <w:r>
              <w:rPr>
                <w:lang w:val="en-GH"/>
              </w:rPr>
              <w:t>Ðee</w:t>
            </w:r>
            <w:proofErr w:type="spellEnd"/>
            <w:r>
              <w:rPr>
                <w:lang w:val="en-GH"/>
              </w:rPr>
              <w:t xml:space="preserve"> </w:t>
            </w:r>
            <w:proofErr w:type="spellStart"/>
            <w:proofErr w:type="gramStart"/>
            <w:r>
              <w:rPr>
                <w:lang w:val="en-GH"/>
              </w:rPr>
              <w:t>nebu</w:t>
            </w:r>
            <w:proofErr w:type="spellEnd"/>
            <w:r>
              <w:rPr>
                <w:lang w:val="en-GH"/>
              </w:rPr>
              <w:t xml:space="preserve">  </w:t>
            </w:r>
            <w:proofErr w:type="spellStart"/>
            <w:r>
              <w:rPr>
                <w:lang w:val="en-GH"/>
              </w:rPr>
              <w:t>mɔnukpɔ</w:t>
            </w:r>
            <w:r w:rsidR="003B0755" w:rsidRPr="003B0755">
              <w:rPr>
                <w:lang w:val="en-GH"/>
              </w:rPr>
              <w:t>kpɔ</w:t>
            </w:r>
            <w:proofErr w:type="spellEnd"/>
            <w:proofErr w:type="gramEnd"/>
            <w:r w:rsidR="003B0755" w:rsidRPr="003B0755">
              <w:rPr>
                <w:lang w:val="en-GH"/>
              </w:rPr>
              <w:t xml:space="preserve"> </w:t>
            </w:r>
            <w:proofErr w:type="spellStart"/>
            <w:r w:rsidR="003B0755" w:rsidRPr="003B0755">
              <w:rPr>
                <w:lang w:val="en-GH"/>
              </w:rPr>
              <w:t>aɖe</w:t>
            </w:r>
            <w:proofErr w:type="spellEnd"/>
            <w:r w:rsidR="003B0755" w:rsidRPr="003B0755">
              <w:rPr>
                <w:lang w:val="en-GH"/>
              </w:rPr>
              <w:t xml:space="preserve"> </w:t>
            </w:r>
            <w:proofErr w:type="spellStart"/>
            <w:r w:rsidR="003B0755" w:rsidRPr="003B0755">
              <w:rPr>
                <w:lang w:val="en-GH"/>
              </w:rPr>
              <w:t>alo</w:t>
            </w:r>
            <w:proofErr w:type="spellEnd"/>
            <w:r w:rsidR="003B0755" w:rsidRPr="003B0755">
              <w:rPr>
                <w:lang w:val="en-GH"/>
              </w:rPr>
              <w:t xml:space="preserve"> nu</w:t>
            </w:r>
            <w:r>
              <w:rPr>
                <w:lang w:val="en-GH"/>
              </w:rPr>
              <w:t xml:space="preserve"> bubu </w:t>
            </w:r>
            <w:proofErr w:type="spellStart"/>
            <w:r>
              <w:rPr>
                <w:lang w:val="en-GH"/>
              </w:rPr>
              <w:t>dzɔ</w:t>
            </w:r>
            <w:proofErr w:type="spellEnd"/>
            <w:r>
              <w:rPr>
                <w:lang w:val="en-GH"/>
              </w:rPr>
              <w:t xml:space="preserve"> </w:t>
            </w:r>
            <w:proofErr w:type="spellStart"/>
            <w:proofErr w:type="gramStart"/>
            <w:r>
              <w:rPr>
                <w:lang w:val="en-GH"/>
              </w:rPr>
              <w:t>ɖe</w:t>
            </w:r>
            <w:proofErr w:type="spellEnd"/>
            <w:r>
              <w:rPr>
                <w:lang w:val="en-GH"/>
              </w:rPr>
              <w:t xml:space="preserve"> </w:t>
            </w:r>
            <w:r w:rsidR="003B0755" w:rsidRPr="003B0755">
              <w:rPr>
                <w:lang w:val="en-GH"/>
              </w:rPr>
              <w:t xml:space="preserve"> </w:t>
            </w:r>
            <w:proofErr w:type="spellStart"/>
            <w:r>
              <w:rPr>
                <w:lang w:val="en-GH"/>
              </w:rPr>
              <w:t>dzi</w:t>
            </w:r>
            <w:r w:rsidR="003B0755" w:rsidRPr="003B0755">
              <w:rPr>
                <w:lang w:val="en-GH"/>
              </w:rPr>
              <w:t>wò</w:t>
            </w:r>
            <w:proofErr w:type="spellEnd"/>
            <w:proofErr w:type="gramEnd"/>
            <w:r w:rsidR="003B0755" w:rsidRPr="003B0755">
              <w:rPr>
                <w:lang w:val="en-GH"/>
              </w:rPr>
              <w:t xml:space="preserve"> le </w:t>
            </w:r>
            <w:proofErr w:type="spellStart"/>
            <w:r w:rsidR="003B0755" w:rsidRPr="003B0755">
              <w:rPr>
                <w:lang w:val="en-GH"/>
              </w:rPr>
              <w:t>esi</w:t>
            </w:r>
            <w:proofErr w:type="spellEnd"/>
            <w:r w:rsidR="003B0755" w:rsidRPr="003B0755">
              <w:rPr>
                <w:lang w:val="en-GH"/>
              </w:rPr>
              <w:t xml:space="preserve"> </w:t>
            </w:r>
            <w:proofErr w:type="spellStart"/>
            <w:r w:rsidR="003B0755" w:rsidRPr="003B0755">
              <w:rPr>
                <w:lang w:val="en-GH"/>
              </w:rPr>
              <w:t>mèzãa</w:t>
            </w:r>
            <w:proofErr w:type="spellEnd"/>
            <w:r w:rsidR="003B0755" w:rsidRPr="003B0755">
              <w:rPr>
                <w:lang w:val="en-GH"/>
              </w:rPr>
              <w:t xml:space="preserve"> </w:t>
            </w:r>
            <w:proofErr w:type="spellStart"/>
            <w:r w:rsidR="003B0755" w:rsidRPr="003B0755">
              <w:rPr>
                <w:lang w:val="en-GH"/>
              </w:rPr>
              <w:t>MoMo</w:t>
            </w:r>
            <w:proofErr w:type="spellEnd"/>
            <w:r w:rsidR="003B0755" w:rsidRPr="003B0755">
              <w:rPr>
                <w:lang w:val="en-GH"/>
              </w:rPr>
              <w:t xml:space="preserve"> </w:t>
            </w:r>
            <w:proofErr w:type="spellStart"/>
            <w:r w:rsidR="003B0755" w:rsidRPr="003B0755">
              <w:rPr>
                <w:lang w:val="en-GH"/>
              </w:rPr>
              <w:t>o</w:t>
            </w:r>
            <w:r>
              <w:rPr>
                <w:lang w:val="en-GH"/>
              </w:rPr>
              <w:t>a</w:t>
            </w:r>
            <w:proofErr w:type="spellEnd"/>
            <w:r w:rsidR="003B0755" w:rsidRPr="003B0755">
              <w:rPr>
                <w:lang w:val="en-GH"/>
              </w:rPr>
              <w:t xml:space="preserve">, </w:t>
            </w:r>
            <w:proofErr w:type="spellStart"/>
            <w:r w:rsidR="003B0755" w:rsidRPr="003B0755">
              <w:rPr>
                <w:lang w:val="en-GH"/>
              </w:rPr>
              <w:t>abe</w:t>
            </w:r>
            <w:proofErr w:type="spellEnd"/>
            <w:r w:rsidR="003B0755" w:rsidRPr="003B0755">
              <w:rPr>
                <w:lang w:val="en-GH"/>
              </w:rPr>
              <w:t xml:space="preserve"> </w:t>
            </w:r>
            <w:proofErr w:type="spellStart"/>
            <w:r w:rsidR="003B0755" w:rsidRPr="003B0755">
              <w:rPr>
                <w:lang w:val="en-GH"/>
              </w:rPr>
              <w:t>kpekpeɖeŋu</w:t>
            </w:r>
            <w:proofErr w:type="spellEnd"/>
            <w:r w:rsidR="003B0755" w:rsidRPr="003B0755">
              <w:rPr>
                <w:lang w:val="en-GH"/>
              </w:rPr>
              <w:t xml:space="preserve"> </w:t>
            </w:r>
            <w:proofErr w:type="spellStart"/>
            <w:r w:rsidR="003B0755" w:rsidRPr="003B0755">
              <w:rPr>
                <w:lang w:val="en-GH"/>
              </w:rPr>
              <w:t>si</w:t>
            </w:r>
            <w:proofErr w:type="spellEnd"/>
            <w:r w:rsidR="003B0755" w:rsidRPr="003B0755">
              <w:rPr>
                <w:lang w:val="en-GH"/>
              </w:rPr>
              <w:t xml:space="preserve"> </w:t>
            </w:r>
            <w:proofErr w:type="spellStart"/>
            <w:r w:rsidR="003B0755" w:rsidRPr="003B0755">
              <w:rPr>
                <w:lang w:val="en-GH"/>
              </w:rPr>
              <w:t>mèkpɔ</w:t>
            </w:r>
            <w:proofErr w:type="spellEnd"/>
            <w:r w:rsidR="003B0755" w:rsidRPr="003B0755">
              <w:rPr>
                <w:lang w:val="en-GH"/>
              </w:rPr>
              <w:t xml:space="preserve"> o, </w:t>
            </w:r>
            <w:proofErr w:type="spellStart"/>
            <w:r w:rsidR="003B0755" w:rsidRPr="003B0755">
              <w:rPr>
                <w:lang w:val="en-GH"/>
              </w:rPr>
              <w:t>mɔzɔzɔ</w:t>
            </w:r>
            <w:proofErr w:type="spellEnd"/>
            <w:r w:rsidR="003B0755" w:rsidRPr="003B0755">
              <w:rPr>
                <w:lang w:val="en-GH"/>
              </w:rPr>
              <w:t xml:space="preserve"> bubu</w:t>
            </w:r>
            <w:r>
              <w:rPr>
                <w:lang w:val="en-GH"/>
              </w:rPr>
              <w:t xml:space="preserve"> </w:t>
            </w:r>
            <w:proofErr w:type="spellStart"/>
            <w:r>
              <w:rPr>
                <w:lang w:val="en-GH"/>
              </w:rPr>
              <w:t>ƒ</w:t>
            </w:r>
            <w:r w:rsidR="003B0755" w:rsidRPr="003B0755">
              <w:rPr>
                <w:lang w:val="en-GH"/>
              </w:rPr>
              <w:t>e</w:t>
            </w:r>
            <w:proofErr w:type="spellEnd"/>
            <w:r w:rsidR="003B0755" w:rsidRPr="003B0755">
              <w:rPr>
                <w:lang w:val="en-GH"/>
              </w:rPr>
              <w:t xml:space="preserve"> bubu </w:t>
            </w:r>
            <w:proofErr w:type="spellStart"/>
            <w:r w:rsidR="003B0755" w:rsidRPr="003B0755">
              <w:rPr>
                <w:lang w:val="en-GH"/>
              </w:rPr>
              <w:t>alo</w:t>
            </w:r>
            <w:proofErr w:type="spellEnd"/>
            <w:r w:rsidR="003B0755" w:rsidRPr="003B0755">
              <w:rPr>
                <w:lang w:val="en-GH"/>
              </w:rPr>
              <w:t xml:space="preserve"> </w:t>
            </w:r>
            <w:proofErr w:type="spellStart"/>
            <w:r w:rsidR="003B0755" w:rsidRPr="003B0755">
              <w:rPr>
                <w:lang w:val="en-GH"/>
              </w:rPr>
              <w:t>ɣeyiɣi</w:t>
            </w:r>
            <w:proofErr w:type="spellEnd"/>
            <w:r w:rsidR="003B0755" w:rsidRPr="003B0755">
              <w:rPr>
                <w:lang w:val="en-GH"/>
              </w:rPr>
              <w:t xml:space="preserve"> </w:t>
            </w:r>
            <w:r>
              <w:rPr>
                <w:lang w:val="en-GH"/>
              </w:rPr>
              <w:t>bubu +</w:t>
            </w:r>
            <w:proofErr w:type="spellStart"/>
            <w:r w:rsidR="003B0755" w:rsidRPr="003B0755">
              <w:rPr>
                <w:lang w:val="en-GH"/>
              </w:rPr>
              <w:t>enea</w:t>
            </w:r>
            <w:proofErr w:type="spellEnd"/>
            <w:r w:rsidR="003B0755" w:rsidRPr="003B0755">
              <w:rPr>
                <w:lang w:val="en-GH"/>
              </w:rPr>
              <w:t>?</w:t>
            </w:r>
          </w:p>
          <w:p w14:paraId="5E095891" w14:textId="77777777" w:rsidR="003B0755" w:rsidRPr="003B0755" w:rsidRDefault="003B0755" w:rsidP="009A1A50">
            <w:pPr>
              <w:spacing w:after="40"/>
              <w:rPr>
                <w:lang w:val="en-GH"/>
              </w:rPr>
            </w:pPr>
            <w:proofErr w:type="spellStart"/>
            <w:r w:rsidRPr="003B0755">
              <w:rPr>
                <w:color w:val="607381"/>
                <w:sz w:val="18"/>
                <w:szCs w:val="18"/>
                <w:lang w:val="en-GH"/>
              </w:rPr>
              <w:t>Ɣeyiɣi</w:t>
            </w:r>
            <w:proofErr w:type="spellEnd"/>
            <w:r w:rsidRPr="003B0755">
              <w:rPr>
                <w:color w:val="607381"/>
                <w:sz w:val="18"/>
                <w:szCs w:val="18"/>
                <w:lang w:val="en-GH"/>
              </w:rPr>
              <w:t xml:space="preserve"> </w:t>
            </w:r>
            <w:proofErr w:type="spellStart"/>
            <w:r w:rsidRPr="003B0755">
              <w:rPr>
                <w:color w:val="607381"/>
                <w:sz w:val="18"/>
                <w:szCs w:val="18"/>
                <w:lang w:val="en-GH"/>
              </w:rPr>
              <w:t>si</w:t>
            </w:r>
            <w:proofErr w:type="spellEnd"/>
            <w:r w:rsidRPr="003B0755">
              <w:rPr>
                <w:color w:val="607381"/>
                <w:sz w:val="18"/>
                <w:szCs w:val="18"/>
                <w:lang w:val="en-GH"/>
              </w:rPr>
              <w:t xml:space="preserve"> </w:t>
            </w:r>
            <w:proofErr w:type="spellStart"/>
            <w:r w:rsidRPr="003B0755">
              <w:rPr>
                <w:color w:val="607381"/>
                <w:sz w:val="18"/>
                <w:szCs w:val="18"/>
                <w:lang w:val="en-GH"/>
              </w:rPr>
              <w:t>ŋu</w:t>
            </w:r>
            <w:proofErr w:type="spellEnd"/>
            <w:r w:rsidRPr="003B0755">
              <w:rPr>
                <w:color w:val="607381"/>
                <w:sz w:val="18"/>
                <w:szCs w:val="18"/>
                <w:lang w:val="en-GH"/>
              </w:rPr>
              <w:t xml:space="preserve"> </w:t>
            </w:r>
            <w:proofErr w:type="spellStart"/>
            <w:r w:rsidRPr="003B0755">
              <w:rPr>
                <w:color w:val="607381"/>
                <w:sz w:val="18"/>
                <w:szCs w:val="18"/>
                <w:lang w:val="en-GH"/>
              </w:rPr>
              <w:t>nàbu</w:t>
            </w:r>
            <w:proofErr w:type="spellEnd"/>
            <w:r w:rsidRPr="003B0755">
              <w:rPr>
                <w:color w:val="607381"/>
                <w:sz w:val="18"/>
                <w:szCs w:val="18"/>
                <w:lang w:val="en-GH"/>
              </w:rPr>
              <w:t xml:space="preserve">: </w:t>
            </w:r>
            <w:proofErr w:type="spellStart"/>
            <w:r w:rsidRPr="003B0755">
              <w:rPr>
                <w:color w:val="607381"/>
                <w:sz w:val="18"/>
                <w:szCs w:val="18"/>
                <w:lang w:val="en-GH"/>
              </w:rPr>
              <w:t>ɣleti</w:t>
            </w:r>
            <w:proofErr w:type="spellEnd"/>
            <w:r w:rsidRPr="003B0755">
              <w:rPr>
                <w:color w:val="607381"/>
                <w:sz w:val="18"/>
                <w:szCs w:val="18"/>
                <w:lang w:val="en-GH"/>
              </w:rPr>
              <w:t xml:space="preserve"> 12</w:t>
            </w:r>
          </w:p>
        </w:tc>
      </w:tr>
    </w:tbl>
    <w:p w14:paraId="7F073251"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4188BB6" w14:textId="77777777" w:rsidTr="009A1A50">
        <w:trPr>
          <w:cantSplit/>
        </w:trPr>
        <w:tc>
          <w:tcPr>
            <w:tcW w:w="10224" w:type="dxa"/>
            <w:shd w:val="clear" w:color="auto" w:fill="EDF2F5"/>
            <w:tcMar>
              <w:top w:w="100" w:type="dxa"/>
              <w:left w:w="160" w:type="dxa"/>
              <w:bottom w:w="100" w:type="dxa"/>
              <w:right w:w="160" w:type="dxa"/>
            </w:tcMar>
          </w:tcPr>
          <w:p w14:paraId="522240AA" w14:textId="77777777" w:rsidR="003B0755" w:rsidRPr="003B0755" w:rsidRDefault="003B0755" w:rsidP="009A1A50">
            <w:pPr>
              <w:keepNext/>
              <w:spacing w:after="60"/>
              <w:rPr>
                <w:lang w:val="da-DK"/>
              </w:rPr>
            </w:pPr>
            <w:r w:rsidRPr="003B0755">
              <w:rPr>
                <w:b/>
                <w:bCs/>
                <w:sz w:val="20"/>
                <w:szCs w:val="20"/>
                <w:lang w:val="da-DK"/>
              </w:rPr>
              <w:t>1. Mekpɔ kuxi alo nu aɖe bu le asi nye</w:t>
            </w:r>
          </w:p>
          <w:p w14:paraId="0717A1B0" w14:textId="77777777" w:rsidR="003B0755" w:rsidRDefault="003B0755" w:rsidP="009A1A50">
            <w:pPr>
              <w:pStyle w:val="ResponseOption"/>
              <w:keepNext/>
            </w:pPr>
            <w:r>
              <w:t xml:space="preserve">☐ </w:t>
            </w:r>
            <w:proofErr w:type="gramStart"/>
            <w:r>
              <w:t>Ɛ̃  [</w:t>
            </w:r>
            <w:proofErr w:type="gramEnd"/>
            <w:r>
              <w:t>1]</w:t>
            </w:r>
          </w:p>
          <w:p w14:paraId="30A28DF1" w14:textId="77777777" w:rsidR="003B0755" w:rsidRDefault="003B0755" w:rsidP="009A1A50">
            <w:pPr>
              <w:pStyle w:val="ResponseOption"/>
              <w:keepNext/>
            </w:pPr>
            <w:r>
              <w:t xml:space="preserve">☐ </w:t>
            </w:r>
            <w:proofErr w:type="gramStart"/>
            <w:r>
              <w:t>Ao  [</w:t>
            </w:r>
            <w:proofErr w:type="gramEnd"/>
            <w:r>
              <w:t>0]</w:t>
            </w:r>
          </w:p>
          <w:p w14:paraId="672C2872"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CB486F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A1DF853" w14:textId="77777777" w:rsidTr="009A1A50">
        <w:trPr>
          <w:cantSplit/>
        </w:trPr>
        <w:tc>
          <w:tcPr>
            <w:tcW w:w="10224" w:type="dxa"/>
            <w:shd w:val="clear" w:color="auto" w:fill="EDF2F5"/>
            <w:tcMar>
              <w:top w:w="100" w:type="dxa"/>
              <w:left w:w="160" w:type="dxa"/>
              <w:bottom w:w="100" w:type="dxa"/>
              <w:right w:w="160" w:type="dxa"/>
            </w:tcMar>
          </w:tcPr>
          <w:p w14:paraId="14AB1810" w14:textId="77777777" w:rsidR="003B0755" w:rsidRDefault="003B0755" w:rsidP="009A1A50">
            <w:pPr>
              <w:keepNext/>
              <w:spacing w:after="60"/>
            </w:pPr>
            <w:r>
              <w:rPr>
                <w:b/>
                <w:bCs/>
                <w:sz w:val="20"/>
                <w:szCs w:val="20"/>
              </w:rPr>
              <w:t xml:space="preserve">2. Nu </w:t>
            </w:r>
            <w:proofErr w:type="spellStart"/>
            <w:r>
              <w:rPr>
                <w:b/>
                <w:bCs/>
                <w:sz w:val="20"/>
                <w:szCs w:val="20"/>
              </w:rPr>
              <w:t>kae</w:t>
            </w:r>
            <w:proofErr w:type="spellEnd"/>
            <w:r>
              <w:rPr>
                <w:b/>
                <w:bCs/>
                <w:sz w:val="20"/>
                <w:szCs w:val="20"/>
              </w:rPr>
              <w:t xml:space="preserve"> </w:t>
            </w:r>
            <w:proofErr w:type="spellStart"/>
            <w:r>
              <w:rPr>
                <w:b/>
                <w:bCs/>
                <w:sz w:val="20"/>
                <w:szCs w:val="20"/>
              </w:rPr>
              <w:t>dzɔ</w:t>
            </w:r>
            <w:proofErr w:type="spellEnd"/>
            <w:r>
              <w:rPr>
                <w:b/>
                <w:bCs/>
                <w:sz w:val="20"/>
                <w:szCs w:val="20"/>
              </w:rPr>
              <w:t xml:space="preserve">? Tia </w:t>
            </w:r>
            <w:proofErr w:type="spellStart"/>
            <w:r>
              <w:rPr>
                <w:b/>
                <w:bCs/>
                <w:sz w:val="20"/>
                <w:szCs w:val="20"/>
              </w:rPr>
              <w:t>siwo</w:t>
            </w:r>
            <w:proofErr w:type="spellEnd"/>
            <w:r>
              <w:rPr>
                <w:b/>
                <w:bCs/>
                <w:sz w:val="20"/>
                <w:szCs w:val="20"/>
              </w:rPr>
              <w:t xml:space="preserve"> </w:t>
            </w:r>
            <w:proofErr w:type="spellStart"/>
            <w:r>
              <w:rPr>
                <w:b/>
                <w:bCs/>
                <w:sz w:val="20"/>
                <w:szCs w:val="20"/>
              </w:rPr>
              <w:t>katã</w:t>
            </w:r>
            <w:proofErr w:type="spellEnd"/>
            <w:r>
              <w:rPr>
                <w:b/>
                <w:bCs/>
                <w:sz w:val="20"/>
                <w:szCs w:val="20"/>
              </w:rPr>
              <w:t xml:space="preserve"> </w:t>
            </w:r>
            <w:proofErr w:type="spellStart"/>
            <w:r>
              <w:rPr>
                <w:b/>
                <w:bCs/>
                <w:sz w:val="20"/>
                <w:szCs w:val="20"/>
              </w:rPr>
              <w:t>sɔ</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eŋu</w:t>
            </w:r>
            <w:proofErr w:type="spellEnd"/>
            <w:r>
              <w:rPr>
                <w:b/>
                <w:bCs/>
                <w:sz w:val="20"/>
                <w:szCs w:val="20"/>
              </w:rPr>
              <w:t xml:space="preserve"> (ne </w:t>
            </w:r>
            <w:proofErr w:type="spellStart"/>
            <w:r>
              <w:rPr>
                <w:b/>
                <w:bCs/>
                <w:sz w:val="20"/>
                <w:szCs w:val="20"/>
              </w:rPr>
              <w:t>esia</w:t>
            </w:r>
            <w:proofErr w:type="spellEnd"/>
            <w:r>
              <w:rPr>
                <w:b/>
                <w:bCs/>
                <w:sz w:val="20"/>
                <w:szCs w:val="20"/>
              </w:rPr>
              <w:t xml:space="preserve"> </w:t>
            </w:r>
            <w:proofErr w:type="spellStart"/>
            <w:r>
              <w:rPr>
                <w:b/>
                <w:bCs/>
                <w:sz w:val="20"/>
                <w:szCs w:val="20"/>
              </w:rPr>
              <w:t>sɔ</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eŋu</w:t>
            </w:r>
            <w:proofErr w:type="spellEnd"/>
            <w:r>
              <w:rPr>
                <w:b/>
                <w:bCs/>
                <w:sz w:val="20"/>
                <w:szCs w:val="20"/>
              </w:rPr>
              <w:t>)</w:t>
            </w:r>
          </w:p>
          <w:p w14:paraId="02C6DF3B" w14:textId="77777777" w:rsidR="003B0755" w:rsidRDefault="003B0755" w:rsidP="009A1A50">
            <w:pPr>
              <w:pStyle w:val="ResponseOption"/>
              <w:keepNext/>
            </w:pPr>
            <w:r>
              <w:t xml:space="preserve">☐ </w:t>
            </w:r>
            <w:proofErr w:type="spellStart"/>
            <w:r>
              <w:t>Kpekpeɖeŋu</w:t>
            </w:r>
            <w:proofErr w:type="spellEnd"/>
            <w:r>
              <w:t xml:space="preserve"> </w:t>
            </w:r>
            <w:proofErr w:type="spellStart"/>
            <w:r>
              <w:t>si</w:t>
            </w:r>
            <w:proofErr w:type="spellEnd"/>
            <w:r>
              <w:t xml:space="preserve"> </w:t>
            </w:r>
            <w:proofErr w:type="spellStart"/>
            <w:r>
              <w:t>mexɔ</w:t>
            </w:r>
            <w:proofErr w:type="spellEnd"/>
            <w:r>
              <w:t xml:space="preserve"> o </w:t>
            </w:r>
            <w:proofErr w:type="spellStart"/>
            <w:r>
              <w:t>alo</w:t>
            </w:r>
            <w:proofErr w:type="spellEnd"/>
            <w:r>
              <w:t xml:space="preserve"> </w:t>
            </w:r>
            <w:proofErr w:type="spellStart"/>
            <w:r>
              <w:t>si</w:t>
            </w:r>
            <w:proofErr w:type="spellEnd"/>
            <w:r>
              <w:t xml:space="preserve"> </w:t>
            </w:r>
            <w:proofErr w:type="spellStart"/>
            <w:r>
              <w:t>meva</w:t>
            </w:r>
            <w:proofErr w:type="spellEnd"/>
            <w:r>
              <w:t xml:space="preserve"> le </w:t>
            </w:r>
            <w:proofErr w:type="spellStart"/>
            <w:r>
              <w:t>ɣeyiɣi</w:t>
            </w:r>
            <w:proofErr w:type="spellEnd"/>
            <w:r>
              <w:t xml:space="preserve"> </w:t>
            </w:r>
            <w:proofErr w:type="spellStart"/>
            <w:r>
              <w:t>dzi</w:t>
            </w:r>
            <w:proofErr w:type="spellEnd"/>
            <w:r>
              <w:t xml:space="preserve"> </w:t>
            </w:r>
            <w:proofErr w:type="gramStart"/>
            <w:r>
              <w:t>o  [</w:t>
            </w:r>
            <w:proofErr w:type="gramEnd"/>
            <w:r>
              <w:t>a]</w:t>
            </w:r>
          </w:p>
          <w:p w14:paraId="226E7D81" w14:textId="77777777" w:rsidR="003B0755" w:rsidRDefault="003B0755" w:rsidP="009A1A50">
            <w:pPr>
              <w:pStyle w:val="ResponseOption"/>
              <w:keepNext/>
            </w:pPr>
            <w:r>
              <w:t xml:space="preserve">☐ </w:t>
            </w:r>
            <w:proofErr w:type="spellStart"/>
            <w:r>
              <w:t>Mɔzɔzɔ</w:t>
            </w:r>
            <w:proofErr w:type="spellEnd"/>
            <w:r>
              <w:t xml:space="preserve"> </w:t>
            </w:r>
            <w:proofErr w:type="gramStart"/>
            <w:r>
              <w:t>bubu  [</w:t>
            </w:r>
            <w:proofErr w:type="gramEnd"/>
            <w:r>
              <w:t>b]</w:t>
            </w:r>
          </w:p>
          <w:p w14:paraId="03D171A5" w14:textId="77777777" w:rsidR="003B0755" w:rsidRDefault="003B0755" w:rsidP="009A1A50">
            <w:pPr>
              <w:pStyle w:val="ResponseOption"/>
              <w:keepNext/>
            </w:pPr>
            <w:r>
              <w:t xml:space="preserve">☐ Fe </w:t>
            </w:r>
            <w:proofErr w:type="gramStart"/>
            <w:r>
              <w:t>bubu  [</w:t>
            </w:r>
            <w:proofErr w:type="gramEnd"/>
            <w:r>
              <w:t>c]</w:t>
            </w:r>
          </w:p>
          <w:p w14:paraId="15017EC4" w14:textId="77777777" w:rsidR="003B0755" w:rsidRDefault="003B0755" w:rsidP="009A1A50">
            <w:pPr>
              <w:pStyle w:val="ResponseOption"/>
              <w:keepNext/>
            </w:pPr>
            <w:r>
              <w:t xml:space="preserve">☐ </w:t>
            </w:r>
            <w:proofErr w:type="spellStart"/>
            <w:r>
              <w:t>Ɣeyiɣi</w:t>
            </w:r>
            <w:proofErr w:type="spellEnd"/>
            <w:r>
              <w:t xml:space="preserve"> </w:t>
            </w:r>
            <w:proofErr w:type="spellStart"/>
            <w:proofErr w:type="gramStart"/>
            <w:r>
              <w:t>gbagbã</w:t>
            </w:r>
            <w:proofErr w:type="spellEnd"/>
            <w:r>
              <w:t xml:space="preserve">  [</w:t>
            </w:r>
            <w:proofErr w:type="gramEnd"/>
            <w:r>
              <w:t>d]</w:t>
            </w:r>
          </w:p>
          <w:p w14:paraId="7568E50A" w14:textId="77777777" w:rsidR="003B0755" w:rsidRDefault="003B0755" w:rsidP="009A1A50">
            <w:pPr>
              <w:pStyle w:val="ResponseOption"/>
              <w:keepNext/>
            </w:pPr>
            <w:r>
              <w:t xml:space="preserve">☐ </w:t>
            </w:r>
            <w:proofErr w:type="spellStart"/>
            <w:r>
              <w:t>Nyemete</w:t>
            </w:r>
            <w:proofErr w:type="spellEnd"/>
            <w:r>
              <w:t xml:space="preserve"> </w:t>
            </w:r>
            <w:proofErr w:type="spellStart"/>
            <w:r>
              <w:t>ŋu</w:t>
            </w:r>
            <w:proofErr w:type="spellEnd"/>
            <w:r>
              <w:t xml:space="preserve"> </w:t>
            </w:r>
            <w:proofErr w:type="spellStart"/>
            <w:r>
              <w:t>xɔ</w:t>
            </w:r>
            <w:proofErr w:type="spellEnd"/>
            <w:r>
              <w:t xml:space="preserve"> </w:t>
            </w:r>
            <w:proofErr w:type="spellStart"/>
            <w:r>
              <w:t>dɔwɔna</w:t>
            </w:r>
            <w:proofErr w:type="spellEnd"/>
            <w:r>
              <w:t xml:space="preserve"> </w:t>
            </w:r>
            <w:proofErr w:type="spellStart"/>
            <w:r>
              <w:t>aɖeke</w:t>
            </w:r>
            <w:proofErr w:type="spellEnd"/>
            <w:r>
              <w:t xml:space="preserve"> </w:t>
            </w:r>
            <w:proofErr w:type="spellStart"/>
            <w:r>
              <w:t>kura</w:t>
            </w:r>
            <w:proofErr w:type="spellEnd"/>
            <w:r>
              <w:t xml:space="preserve"> </w:t>
            </w:r>
            <w:proofErr w:type="gramStart"/>
            <w:r>
              <w:t>o  [</w:t>
            </w:r>
            <w:proofErr w:type="gramEnd"/>
            <w:r>
              <w:t>e]</w:t>
            </w:r>
          </w:p>
          <w:p w14:paraId="5427A78B"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f]</w:t>
            </w:r>
          </w:p>
          <w:p w14:paraId="10536387"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1ACC7088" w14:textId="77777777" w:rsidR="003B0755" w:rsidRPr="003B0755" w:rsidRDefault="003B0755" w:rsidP="003B0755">
      <w:pPr>
        <w:spacing w:after="60"/>
        <w:rPr>
          <w:lang w:val="en-GH"/>
        </w:rPr>
      </w:pPr>
    </w:p>
    <w:p w14:paraId="3005C5DB" w14:textId="77777777" w:rsidR="003B0755" w:rsidRPr="003B0755" w:rsidRDefault="003B0755" w:rsidP="003B0755">
      <w:pPr>
        <w:pStyle w:val="Heading1"/>
        <w:rPr>
          <w:lang w:val="en-GH"/>
        </w:rPr>
      </w:pPr>
      <w:proofErr w:type="spellStart"/>
      <w:r w:rsidRPr="003B0755">
        <w:rPr>
          <w:lang w:val="en-GH"/>
        </w:rPr>
        <w:lastRenderedPageBreak/>
        <w:t>Zazã</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akpawo</w:t>
      </w:r>
      <w:proofErr w:type="spellEnd"/>
      <w:r w:rsidRPr="003B0755">
        <w:rPr>
          <w:lang w:val="en-GH"/>
        </w:rPr>
        <w:t xml:space="preserve"> — Ga </w:t>
      </w:r>
      <w:proofErr w:type="spellStart"/>
      <w:r w:rsidRPr="003B0755">
        <w:rPr>
          <w:lang w:val="en-GH"/>
        </w:rPr>
        <w:t>xexe</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asitsala</w:t>
      </w:r>
      <w:proofErr w:type="spellEnd"/>
      <w:r w:rsidRPr="003B0755">
        <w:rPr>
          <w:lang w:val="en-GH"/>
        </w:rPr>
        <w:t xml:space="preserve"> </w:t>
      </w:r>
      <w:proofErr w:type="spellStart"/>
      <w:r w:rsidRPr="003B0755">
        <w:rPr>
          <w:lang w:val="en-GH"/>
        </w:rPr>
        <w:t>kple</w:t>
      </w:r>
      <w:proofErr w:type="spellEnd"/>
      <w:r w:rsidRPr="003B0755">
        <w:rPr>
          <w:lang w:val="en-GH"/>
        </w:rPr>
        <w:t xml:space="preserve"> </w:t>
      </w:r>
      <w:proofErr w:type="spellStart"/>
      <w:r w:rsidRPr="003B0755">
        <w:rPr>
          <w:lang w:val="en-GH"/>
        </w:rPr>
        <w:t>gadɔdɔ</w:t>
      </w:r>
      <w:proofErr w:type="spellEnd"/>
      <w:r w:rsidRPr="003B0755">
        <w:rPr>
          <w:lang w:val="en-GH"/>
        </w:rPr>
        <w:t xml:space="preserve">; </w:t>
      </w:r>
      <w:proofErr w:type="spellStart"/>
      <w:r w:rsidRPr="003B0755">
        <w:rPr>
          <w:lang w:val="en-GH"/>
        </w:rPr>
        <w:t>Feagbalẽ</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fexexe</w:t>
      </w:r>
      <w:proofErr w:type="spellEnd"/>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4E85CE6" w14:textId="77777777" w:rsidTr="009A1A50">
        <w:trPr>
          <w:cantSplit/>
        </w:trPr>
        <w:tc>
          <w:tcPr>
            <w:tcW w:w="10224" w:type="dxa"/>
            <w:shd w:val="clear" w:color="auto" w:fill="123B5D"/>
            <w:tcMar>
              <w:top w:w="100" w:type="dxa"/>
              <w:left w:w="160" w:type="dxa"/>
              <w:bottom w:w="100" w:type="dxa"/>
              <w:right w:w="160" w:type="dxa"/>
            </w:tcMar>
          </w:tcPr>
          <w:p w14:paraId="68844217" w14:textId="77777777" w:rsidR="003B0755" w:rsidRPr="003B0755" w:rsidRDefault="003B0755" w:rsidP="009A1A50">
            <w:pPr>
              <w:keepNext/>
              <w:rPr>
                <w:lang w:val="en-GH"/>
              </w:rPr>
            </w:pPr>
            <w:r w:rsidRPr="003B0755">
              <w:rPr>
                <w:b/>
                <w:bCs/>
                <w:color w:val="FFFFFF"/>
                <w:lang w:val="en-GH"/>
              </w:rPr>
              <w:t>U1</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2DD2A453" w14:textId="77777777" w:rsidTr="009A1A50">
        <w:trPr>
          <w:cantSplit/>
        </w:trPr>
        <w:tc>
          <w:tcPr>
            <w:tcW w:w="10224" w:type="dxa"/>
            <w:shd w:val="clear" w:color="auto" w:fill="FFF4D6"/>
            <w:tcMar>
              <w:top w:w="100" w:type="dxa"/>
              <w:left w:w="160" w:type="dxa"/>
              <w:bottom w:w="100" w:type="dxa"/>
              <w:right w:w="160" w:type="dxa"/>
            </w:tcMar>
          </w:tcPr>
          <w:p w14:paraId="5140B6A6" w14:textId="77777777" w:rsidR="003B0755" w:rsidRPr="003B0755" w:rsidRDefault="003B0755" w:rsidP="009A1A50">
            <w:pPr>
              <w:keepNext/>
              <w:spacing w:after="60"/>
              <w:rPr>
                <w:lang w:val="en-GH"/>
              </w:rPr>
            </w:pPr>
            <w:r w:rsidRPr="003B0755">
              <w:rPr>
                <w:lang w:val="en-GH"/>
              </w:rPr>
              <w:t xml:space="preserve">Le </w:t>
            </w:r>
            <w:proofErr w:type="spellStart"/>
            <w:r w:rsidRPr="003B0755">
              <w:rPr>
                <w:lang w:val="en-GH"/>
              </w:rPr>
              <w:t>ɣleti</w:t>
            </w:r>
            <w:proofErr w:type="spellEnd"/>
            <w:r w:rsidRPr="003B0755">
              <w:rPr>
                <w:lang w:val="en-GH"/>
              </w:rPr>
              <w:t xml:space="preserve"> 12 </w:t>
            </w:r>
            <w:proofErr w:type="spellStart"/>
            <w:r w:rsidRPr="003B0755">
              <w:rPr>
                <w:lang w:val="en-GH"/>
              </w:rPr>
              <w:t>siwo</w:t>
            </w:r>
            <w:proofErr w:type="spellEnd"/>
            <w:r w:rsidRPr="003B0755">
              <w:rPr>
                <w:lang w:val="en-GH"/>
              </w:rPr>
              <w:t xml:space="preserve"> </w:t>
            </w:r>
            <w:proofErr w:type="spellStart"/>
            <w:r w:rsidRPr="003B0755">
              <w:rPr>
                <w:lang w:val="en-GH"/>
              </w:rPr>
              <w:t>va</w:t>
            </w:r>
            <w:proofErr w:type="spellEnd"/>
            <w:r w:rsidRPr="003B0755">
              <w:rPr>
                <w:lang w:val="en-GH"/>
              </w:rPr>
              <w:t xml:space="preserve"> </w:t>
            </w:r>
            <w:proofErr w:type="spellStart"/>
            <w:r w:rsidRPr="003B0755">
              <w:rPr>
                <w:lang w:val="en-GH"/>
              </w:rPr>
              <w:t>yi</w:t>
            </w:r>
            <w:proofErr w:type="spellEnd"/>
            <w:r w:rsidRPr="003B0755">
              <w:rPr>
                <w:lang w:val="en-GH"/>
              </w:rPr>
              <w:t xml:space="preserve"> me la, </w:t>
            </w:r>
            <w:proofErr w:type="spellStart"/>
            <w:r w:rsidRPr="003B0755">
              <w:rPr>
                <w:lang w:val="en-GH"/>
              </w:rPr>
              <w:t>ehiã</w:t>
            </w:r>
            <w:proofErr w:type="spellEnd"/>
            <w:r w:rsidRPr="003B0755">
              <w:rPr>
                <w:lang w:val="en-GH"/>
              </w:rPr>
              <w:t xml:space="preserve"> be </w:t>
            </w:r>
            <w:proofErr w:type="spellStart"/>
            <w:r w:rsidRPr="003B0755">
              <w:rPr>
                <w:lang w:val="en-GH"/>
              </w:rPr>
              <w:t>wò</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aƒemetɔwo</w:t>
            </w:r>
            <w:proofErr w:type="spellEnd"/>
            <w:r w:rsidRPr="003B0755">
              <w:rPr>
                <w:lang w:val="en-GH"/>
              </w:rPr>
              <w:t xml:space="preserve"> </w:t>
            </w:r>
            <w:proofErr w:type="spellStart"/>
            <w:r w:rsidRPr="003B0755">
              <w:rPr>
                <w:lang w:val="en-GH"/>
              </w:rPr>
              <w:t>nawɔ</w:t>
            </w:r>
            <w:proofErr w:type="spellEnd"/>
            <w:r w:rsidRPr="003B0755">
              <w:rPr>
                <w:lang w:val="en-GH"/>
              </w:rPr>
              <w:t xml:space="preserve"> nu </w:t>
            </w:r>
            <w:proofErr w:type="spellStart"/>
            <w:r w:rsidRPr="003B0755">
              <w:rPr>
                <w:lang w:val="en-GH"/>
              </w:rPr>
              <w:t>siwo</w:t>
            </w:r>
            <w:proofErr w:type="spellEnd"/>
            <w:r w:rsidRPr="003B0755">
              <w:rPr>
                <w:lang w:val="en-GH"/>
              </w:rPr>
              <w:t xml:space="preserve"> </w:t>
            </w:r>
            <w:proofErr w:type="spellStart"/>
            <w:r w:rsidRPr="003B0755">
              <w:rPr>
                <w:lang w:val="en-GH"/>
              </w:rPr>
              <w:t>gbɔna</w:t>
            </w:r>
            <w:proofErr w:type="spellEnd"/>
            <w:r w:rsidRPr="003B0755">
              <w:rPr>
                <w:lang w:val="en-GH"/>
              </w:rPr>
              <w:t xml:space="preserve"> la </w:t>
            </w:r>
            <w:proofErr w:type="spellStart"/>
            <w:r w:rsidRPr="003B0755">
              <w:rPr>
                <w:lang w:val="en-GH"/>
              </w:rPr>
              <w:t>dometɔ</w:t>
            </w:r>
            <w:proofErr w:type="spellEnd"/>
            <w:r w:rsidRPr="003B0755">
              <w:rPr>
                <w:lang w:val="en-GH"/>
              </w:rPr>
              <w:t xml:space="preserve"> </w:t>
            </w:r>
            <w:proofErr w:type="spellStart"/>
            <w:r w:rsidRPr="003B0755">
              <w:rPr>
                <w:lang w:val="en-GH"/>
              </w:rPr>
              <w:t>aɖe</w:t>
            </w:r>
            <w:proofErr w:type="spellEnd"/>
            <w:r w:rsidRPr="003B0755">
              <w:rPr>
                <w:lang w:val="en-GH"/>
              </w:rPr>
              <w:t xml:space="preserve">, ne </w:t>
            </w:r>
            <w:proofErr w:type="spellStart"/>
            <w:r w:rsidRPr="003B0755">
              <w:rPr>
                <w:lang w:val="en-GH"/>
              </w:rPr>
              <w:t>miewɔe</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miewɔe</w:t>
            </w:r>
            <w:proofErr w:type="spellEnd"/>
            <w:r w:rsidRPr="003B0755">
              <w:rPr>
                <w:lang w:val="en-GH"/>
              </w:rPr>
              <w:t xml:space="preserve"> </w:t>
            </w:r>
            <w:proofErr w:type="spellStart"/>
            <w:r w:rsidRPr="003B0755">
              <w:rPr>
                <w:lang w:val="en-GH"/>
              </w:rPr>
              <w:t>oa</w:t>
            </w:r>
            <w:proofErr w:type="spellEnd"/>
            <w:r w:rsidRPr="003B0755">
              <w:rPr>
                <w:lang w:val="en-GH"/>
              </w:rPr>
              <w:t>?</w:t>
            </w:r>
          </w:p>
          <w:p w14:paraId="3AABE901" w14:textId="77777777" w:rsidR="003B0755" w:rsidRPr="003B0755" w:rsidRDefault="003B0755" w:rsidP="009A1A50">
            <w:pPr>
              <w:keepNext/>
              <w:spacing w:after="40"/>
              <w:rPr>
                <w:lang w:val="en-GH"/>
              </w:rPr>
            </w:pPr>
            <w:proofErr w:type="spellStart"/>
            <w:r w:rsidRPr="003B0755">
              <w:rPr>
                <w:color w:val="607381"/>
                <w:sz w:val="18"/>
                <w:szCs w:val="18"/>
                <w:lang w:val="en-GH"/>
              </w:rPr>
              <w:t>Ɣeyiɣi</w:t>
            </w:r>
            <w:proofErr w:type="spellEnd"/>
            <w:r w:rsidRPr="003B0755">
              <w:rPr>
                <w:color w:val="607381"/>
                <w:sz w:val="18"/>
                <w:szCs w:val="18"/>
                <w:lang w:val="en-GH"/>
              </w:rPr>
              <w:t xml:space="preserve"> </w:t>
            </w:r>
            <w:proofErr w:type="spellStart"/>
            <w:r w:rsidRPr="003B0755">
              <w:rPr>
                <w:color w:val="607381"/>
                <w:sz w:val="18"/>
                <w:szCs w:val="18"/>
                <w:lang w:val="en-GH"/>
              </w:rPr>
              <w:t>si</w:t>
            </w:r>
            <w:proofErr w:type="spellEnd"/>
            <w:r w:rsidRPr="003B0755">
              <w:rPr>
                <w:color w:val="607381"/>
                <w:sz w:val="18"/>
                <w:szCs w:val="18"/>
                <w:lang w:val="en-GH"/>
              </w:rPr>
              <w:t xml:space="preserve"> </w:t>
            </w:r>
            <w:proofErr w:type="spellStart"/>
            <w:r w:rsidRPr="003B0755">
              <w:rPr>
                <w:color w:val="607381"/>
                <w:sz w:val="18"/>
                <w:szCs w:val="18"/>
                <w:lang w:val="en-GH"/>
              </w:rPr>
              <w:t>ŋu</w:t>
            </w:r>
            <w:proofErr w:type="spellEnd"/>
            <w:r w:rsidRPr="003B0755">
              <w:rPr>
                <w:color w:val="607381"/>
                <w:sz w:val="18"/>
                <w:szCs w:val="18"/>
                <w:lang w:val="en-GH"/>
              </w:rPr>
              <w:t xml:space="preserve"> </w:t>
            </w:r>
            <w:proofErr w:type="spellStart"/>
            <w:r w:rsidRPr="003B0755">
              <w:rPr>
                <w:color w:val="607381"/>
                <w:sz w:val="18"/>
                <w:szCs w:val="18"/>
                <w:lang w:val="en-GH"/>
              </w:rPr>
              <w:t>nàbu</w:t>
            </w:r>
            <w:proofErr w:type="spellEnd"/>
            <w:r w:rsidRPr="003B0755">
              <w:rPr>
                <w:color w:val="607381"/>
                <w:sz w:val="18"/>
                <w:szCs w:val="18"/>
                <w:lang w:val="en-GH"/>
              </w:rPr>
              <w:t xml:space="preserve">: </w:t>
            </w:r>
            <w:proofErr w:type="spellStart"/>
            <w:r w:rsidRPr="003B0755">
              <w:rPr>
                <w:color w:val="607381"/>
                <w:sz w:val="18"/>
                <w:szCs w:val="18"/>
                <w:lang w:val="en-GH"/>
              </w:rPr>
              <w:t>ɣleti</w:t>
            </w:r>
            <w:proofErr w:type="spellEnd"/>
            <w:r w:rsidRPr="003B0755">
              <w:rPr>
                <w:color w:val="607381"/>
                <w:sz w:val="18"/>
                <w:szCs w:val="18"/>
                <w:lang w:val="en-GH"/>
              </w:rPr>
              <w:t xml:space="preserve"> 12</w:t>
            </w:r>
          </w:p>
          <w:p w14:paraId="70169803" w14:textId="77777777" w:rsidR="003B0755" w:rsidRPr="003B0755" w:rsidRDefault="003B0755" w:rsidP="009A1A50">
            <w:pPr>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w:t>
            </w:r>
            <w:proofErr w:type="spellStart"/>
            <w:r w:rsidRPr="003B0755">
              <w:rPr>
                <w:i/>
                <w:iCs/>
                <w:color w:val="607381"/>
                <w:sz w:val="18"/>
                <w:szCs w:val="18"/>
                <w:lang w:val="en-GH"/>
              </w:rPr>
              <w:t>Ehiã</w:t>
            </w:r>
            <w:proofErr w:type="spellEnd"/>
            <w:r w:rsidRPr="003B0755">
              <w:rPr>
                <w:i/>
                <w:iCs/>
                <w:color w:val="607381"/>
                <w:sz w:val="18"/>
                <w:szCs w:val="18"/>
                <w:lang w:val="en-GH"/>
              </w:rPr>
              <w:t xml:space="preserve">” </w:t>
            </w:r>
            <w:proofErr w:type="spellStart"/>
            <w:r w:rsidRPr="003B0755">
              <w:rPr>
                <w:i/>
                <w:iCs/>
                <w:color w:val="607381"/>
                <w:sz w:val="18"/>
                <w:szCs w:val="18"/>
                <w:lang w:val="en-GH"/>
              </w:rPr>
              <w:t>fia</w:t>
            </w:r>
            <w:proofErr w:type="spellEnd"/>
            <w:r w:rsidRPr="003B0755">
              <w:rPr>
                <w:i/>
                <w:iCs/>
                <w:color w:val="607381"/>
                <w:sz w:val="18"/>
                <w:szCs w:val="18"/>
                <w:lang w:val="en-GH"/>
              </w:rPr>
              <w:t xml:space="preserve"> be </w:t>
            </w:r>
            <w:proofErr w:type="spellStart"/>
            <w:r w:rsidRPr="003B0755">
              <w:rPr>
                <w:i/>
                <w:iCs/>
                <w:color w:val="607381"/>
                <w:sz w:val="18"/>
                <w:szCs w:val="18"/>
                <w:lang w:val="en-GH"/>
              </w:rPr>
              <w:t>mɔnukpɔkpɔ</w:t>
            </w:r>
            <w:proofErr w:type="spellEnd"/>
            <w:r w:rsidRPr="003B0755">
              <w:rPr>
                <w:i/>
                <w:iCs/>
                <w:color w:val="607381"/>
                <w:sz w:val="18"/>
                <w:szCs w:val="18"/>
                <w:lang w:val="en-GH"/>
              </w:rPr>
              <w:t xml:space="preserve"> </w:t>
            </w:r>
            <w:proofErr w:type="spellStart"/>
            <w:r w:rsidRPr="003B0755">
              <w:rPr>
                <w:i/>
                <w:iCs/>
                <w:color w:val="607381"/>
                <w:sz w:val="18"/>
                <w:szCs w:val="18"/>
                <w:lang w:val="en-GH"/>
              </w:rPr>
              <w:t>va</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ŋuɖola</w:t>
            </w:r>
            <w:proofErr w:type="spellEnd"/>
            <w:r w:rsidRPr="003B0755">
              <w:rPr>
                <w:i/>
                <w:iCs/>
                <w:color w:val="607381"/>
                <w:sz w:val="18"/>
                <w:szCs w:val="18"/>
                <w:lang w:val="en-GH"/>
              </w:rPr>
              <w:t xml:space="preserve"> la </w:t>
            </w:r>
            <w:proofErr w:type="spellStart"/>
            <w:r w:rsidRPr="003B0755">
              <w:rPr>
                <w:i/>
                <w:iCs/>
                <w:color w:val="607381"/>
                <w:sz w:val="18"/>
                <w:szCs w:val="18"/>
                <w:lang w:val="en-GH"/>
              </w:rPr>
              <w:t>alo</w:t>
            </w:r>
            <w:proofErr w:type="spellEnd"/>
            <w:r w:rsidRPr="003B0755">
              <w:rPr>
                <w:i/>
                <w:iCs/>
                <w:color w:val="607381"/>
                <w:sz w:val="18"/>
                <w:szCs w:val="18"/>
                <w:lang w:val="en-GH"/>
              </w:rPr>
              <w:t xml:space="preserve"> </w:t>
            </w:r>
            <w:proofErr w:type="spellStart"/>
            <w:r w:rsidRPr="003B0755">
              <w:rPr>
                <w:i/>
                <w:iCs/>
                <w:color w:val="607381"/>
                <w:sz w:val="18"/>
                <w:szCs w:val="18"/>
                <w:lang w:val="en-GH"/>
              </w:rPr>
              <w:t>eƒe</w:t>
            </w:r>
            <w:proofErr w:type="spellEnd"/>
            <w:r w:rsidRPr="003B0755">
              <w:rPr>
                <w:i/>
                <w:iCs/>
                <w:color w:val="607381"/>
                <w:sz w:val="18"/>
                <w:szCs w:val="18"/>
                <w:lang w:val="en-GH"/>
              </w:rPr>
              <w:t xml:space="preserve"> </w:t>
            </w:r>
            <w:proofErr w:type="spellStart"/>
            <w:r w:rsidRPr="003B0755">
              <w:rPr>
                <w:i/>
                <w:iCs/>
                <w:color w:val="607381"/>
                <w:sz w:val="18"/>
                <w:szCs w:val="18"/>
                <w:lang w:val="en-GH"/>
              </w:rPr>
              <w:t>aƒemetɔwo</w:t>
            </w:r>
            <w:proofErr w:type="spellEnd"/>
            <w:r w:rsidRPr="003B0755">
              <w:rPr>
                <w:i/>
                <w:iCs/>
                <w:color w:val="607381"/>
                <w:sz w:val="18"/>
                <w:szCs w:val="18"/>
                <w:lang w:val="en-GH"/>
              </w:rPr>
              <w:t xml:space="preserve"> be </w:t>
            </w:r>
            <w:proofErr w:type="spellStart"/>
            <w:r w:rsidRPr="003B0755">
              <w:rPr>
                <w:i/>
                <w:iCs/>
                <w:color w:val="607381"/>
                <w:sz w:val="18"/>
                <w:szCs w:val="18"/>
                <w:lang w:val="en-GH"/>
              </w:rPr>
              <w:t>woazã</w:t>
            </w:r>
            <w:proofErr w:type="spellEnd"/>
            <w:r w:rsidRPr="003B0755">
              <w:rPr>
                <w:i/>
                <w:iCs/>
                <w:color w:val="607381"/>
                <w:sz w:val="18"/>
                <w:szCs w:val="18"/>
                <w:lang w:val="en-GH"/>
              </w:rPr>
              <w:t xml:space="preserve"> </w:t>
            </w:r>
            <w:proofErr w:type="spellStart"/>
            <w:r w:rsidRPr="003B0755">
              <w:rPr>
                <w:i/>
                <w:iCs/>
                <w:color w:val="607381"/>
                <w:sz w:val="18"/>
                <w:szCs w:val="18"/>
                <w:lang w:val="en-GH"/>
              </w:rPr>
              <w:t>dɔwɔna</w:t>
            </w:r>
            <w:proofErr w:type="spellEnd"/>
            <w:r w:rsidRPr="003B0755">
              <w:rPr>
                <w:i/>
                <w:iCs/>
                <w:color w:val="607381"/>
                <w:sz w:val="18"/>
                <w:szCs w:val="18"/>
                <w:lang w:val="en-GH"/>
              </w:rPr>
              <w:t xml:space="preserve"> la, ne </w:t>
            </w:r>
            <w:proofErr w:type="spellStart"/>
            <w:r w:rsidRPr="003B0755">
              <w:rPr>
                <w:i/>
                <w:iCs/>
                <w:color w:val="607381"/>
                <w:sz w:val="18"/>
                <w:szCs w:val="18"/>
                <w:lang w:val="en-GH"/>
              </w:rPr>
              <w:t>wozãe</w:t>
            </w:r>
            <w:proofErr w:type="spellEnd"/>
            <w:r w:rsidRPr="003B0755">
              <w:rPr>
                <w:i/>
                <w:iCs/>
                <w:color w:val="607381"/>
                <w:sz w:val="18"/>
                <w:szCs w:val="18"/>
                <w:lang w:val="en-GH"/>
              </w:rPr>
              <w:t xml:space="preserve"> </w:t>
            </w:r>
            <w:proofErr w:type="spellStart"/>
            <w:r w:rsidRPr="003B0755">
              <w:rPr>
                <w:i/>
                <w:iCs/>
                <w:color w:val="607381"/>
                <w:sz w:val="18"/>
                <w:szCs w:val="18"/>
                <w:lang w:val="en-GH"/>
              </w:rPr>
              <w:t>alo</w:t>
            </w:r>
            <w:proofErr w:type="spellEnd"/>
            <w:r w:rsidRPr="003B0755">
              <w:rPr>
                <w:i/>
                <w:iCs/>
                <w:color w:val="607381"/>
                <w:sz w:val="18"/>
                <w:szCs w:val="18"/>
                <w:lang w:val="en-GH"/>
              </w:rPr>
              <w:t xml:space="preserve"> </w:t>
            </w:r>
            <w:proofErr w:type="spellStart"/>
            <w:r w:rsidRPr="003B0755">
              <w:rPr>
                <w:i/>
                <w:iCs/>
                <w:color w:val="607381"/>
                <w:sz w:val="18"/>
                <w:szCs w:val="18"/>
                <w:lang w:val="en-GH"/>
              </w:rPr>
              <w:t>womezãe</w:t>
            </w:r>
            <w:proofErr w:type="spellEnd"/>
            <w:r w:rsidRPr="003B0755">
              <w:rPr>
                <w:i/>
                <w:iCs/>
                <w:color w:val="607381"/>
                <w:sz w:val="18"/>
                <w:szCs w:val="18"/>
                <w:lang w:val="en-GH"/>
              </w:rPr>
              <w:t xml:space="preserve"> o </w:t>
            </w:r>
            <w:proofErr w:type="spellStart"/>
            <w:r w:rsidRPr="003B0755">
              <w:rPr>
                <w:i/>
                <w:iCs/>
                <w:color w:val="607381"/>
                <w:sz w:val="18"/>
                <w:szCs w:val="18"/>
                <w:lang w:val="en-GH"/>
              </w:rPr>
              <w:t>hã</w:t>
            </w:r>
            <w:proofErr w:type="spellEnd"/>
            <w:r w:rsidRPr="003B0755">
              <w:rPr>
                <w:i/>
                <w:iCs/>
                <w:color w:val="607381"/>
                <w:sz w:val="18"/>
                <w:szCs w:val="18"/>
                <w:lang w:val="en-GH"/>
              </w:rPr>
              <w:t>.</w:t>
            </w:r>
          </w:p>
        </w:tc>
      </w:tr>
    </w:tbl>
    <w:p w14:paraId="04F6DA19"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CCC6A04" w14:textId="77777777" w:rsidTr="009A1A50">
        <w:trPr>
          <w:cantSplit/>
        </w:trPr>
        <w:tc>
          <w:tcPr>
            <w:tcW w:w="10224" w:type="dxa"/>
            <w:shd w:val="clear" w:color="auto" w:fill="EDF2F5"/>
            <w:tcMar>
              <w:top w:w="100" w:type="dxa"/>
              <w:left w:w="160" w:type="dxa"/>
              <w:bottom w:w="100" w:type="dxa"/>
              <w:right w:w="160" w:type="dxa"/>
            </w:tcMar>
          </w:tcPr>
          <w:p w14:paraId="0D19B1AC" w14:textId="77777777" w:rsidR="003B0755" w:rsidRPr="003B0755" w:rsidRDefault="003B0755" w:rsidP="009A1A50">
            <w:pPr>
              <w:keepNext/>
              <w:spacing w:after="60"/>
              <w:rPr>
                <w:lang w:val="en-GH"/>
              </w:rPr>
            </w:pPr>
            <w:r w:rsidRPr="003B0755">
              <w:rPr>
                <w:b/>
                <w:bCs/>
                <w:sz w:val="20"/>
                <w:szCs w:val="20"/>
                <w:lang w:val="en-GH"/>
              </w:rPr>
              <w:t xml:space="preserve">1. Ga </w:t>
            </w:r>
            <w:proofErr w:type="spellStart"/>
            <w:r w:rsidRPr="003B0755">
              <w:rPr>
                <w:b/>
                <w:bCs/>
                <w:sz w:val="20"/>
                <w:szCs w:val="20"/>
                <w:lang w:val="en-GH"/>
              </w:rPr>
              <w:t>xexe</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asitsala</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gadɔdɔ</w:t>
            </w:r>
            <w:proofErr w:type="spellEnd"/>
            <w:r w:rsidRPr="003B0755">
              <w:rPr>
                <w:b/>
                <w:bCs/>
                <w:sz w:val="20"/>
                <w:szCs w:val="20"/>
                <w:lang w:val="en-GH"/>
              </w:rPr>
              <w:t xml:space="preserve">: Ga </w:t>
            </w:r>
            <w:proofErr w:type="spellStart"/>
            <w:r w:rsidRPr="003B0755">
              <w:rPr>
                <w:b/>
                <w:bCs/>
                <w:sz w:val="20"/>
                <w:szCs w:val="20"/>
                <w:lang w:val="en-GH"/>
              </w:rPr>
              <w:t>xexe</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fiase</w:t>
            </w:r>
            <w:proofErr w:type="spellEnd"/>
            <w:r w:rsidRPr="003B0755">
              <w:rPr>
                <w:b/>
                <w:bCs/>
                <w:sz w:val="20"/>
                <w:szCs w:val="20"/>
                <w:lang w:val="en-GH"/>
              </w:rPr>
              <w:t xml:space="preserve">, </w:t>
            </w:r>
            <w:proofErr w:type="spellStart"/>
            <w:r w:rsidRPr="003B0755">
              <w:rPr>
                <w:b/>
                <w:bCs/>
                <w:sz w:val="20"/>
                <w:szCs w:val="20"/>
                <w:lang w:val="en-GH"/>
              </w:rPr>
              <w:t>asimela</w:t>
            </w:r>
            <w:proofErr w:type="spellEnd"/>
            <w:r w:rsidRPr="003B0755">
              <w:rPr>
                <w:b/>
                <w:bCs/>
                <w:sz w:val="20"/>
                <w:szCs w:val="20"/>
                <w:lang w:val="en-GH"/>
              </w:rPr>
              <w:t xml:space="preserve">, </w:t>
            </w:r>
            <w:proofErr w:type="spellStart"/>
            <w:r w:rsidRPr="003B0755">
              <w:rPr>
                <w:b/>
                <w:bCs/>
                <w:sz w:val="20"/>
                <w:szCs w:val="20"/>
                <w:lang w:val="en-GH"/>
              </w:rPr>
              <w:t>dɔwɔƒe</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dɔwɔna-namela</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ga </w:t>
            </w:r>
            <w:proofErr w:type="spellStart"/>
            <w:r w:rsidRPr="003B0755">
              <w:rPr>
                <w:b/>
                <w:bCs/>
                <w:sz w:val="20"/>
                <w:szCs w:val="20"/>
                <w:lang w:val="en-GH"/>
              </w:rPr>
              <w:t>dɔdɔ</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ga </w:t>
            </w:r>
            <w:proofErr w:type="spellStart"/>
            <w:r w:rsidRPr="003B0755">
              <w:rPr>
                <w:b/>
                <w:bCs/>
                <w:sz w:val="20"/>
                <w:szCs w:val="20"/>
                <w:lang w:val="en-GH"/>
              </w:rPr>
              <w:t>xɔxɔ</w:t>
            </w:r>
            <w:proofErr w:type="spellEnd"/>
            <w:r w:rsidRPr="003B0755">
              <w:rPr>
                <w:b/>
                <w:bCs/>
                <w:sz w:val="20"/>
                <w:szCs w:val="20"/>
                <w:lang w:val="en-GH"/>
              </w:rPr>
              <w:t xml:space="preserve"> </w:t>
            </w:r>
            <w:proofErr w:type="spellStart"/>
            <w:r w:rsidRPr="003B0755">
              <w:rPr>
                <w:b/>
                <w:bCs/>
                <w:sz w:val="20"/>
                <w:szCs w:val="20"/>
                <w:lang w:val="en-GH"/>
              </w:rPr>
              <w:t>tso</w:t>
            </w:r>
            <w:proofErr w:type="spellEnd"/>
            <w:r w:rsidRPr="003B0755">
              <w:rPr>
                <w:b/>
                <w:bCs/>
                <w:sz w:val="20"/>
                <w:szCs w:val="20"/>
                <w:lang w:val="en-GH"/>
              </w:rPr>
              <w:t xml:space="preserve"> </w:t>
            </w:r>
            <w:proofErr w:type="spellStart"/>
            <w:r w:rsidRPr="003B0755">
              <w:rPr>
                <w:b/>
                <w:bCs/>
                <w:sz w:val="20"/>
                <w:szCs w:val="20"/>
                <w:lang w:val="en-GH"/>
              </w:rPr>
              <w:t>ame</w:t>
            </w:r>
            <w:proofErr w:type="spellEnd"/>
            <w:r w:rsidRPr="003B0755">
              <w:rPr>
                <w:b/>
                <w:bCs/>
                <w:sz w:val="20"/>
                <w:szCs w:val="20"/>
                <w:lang w:val="en-GH"/>
              </w:rPr>
              <w:t xml:space="preserve"> bubu, </w:t>
            </w:r>
            <w:proofErr w:type="spellStart"/>
            <w:r w:rsidRPr="003B0755">
              <w:rPr>
                <w:b/>
                <w:bCs/>
                <w:sz w:val="20"/>
                <w:szCs w:val="20"/>
                <w:lang w:val="en-GH"/>
              </w:rPr>
              <w:t>abe</w:t>
            </w:r>
            <w:proofErr w:type="spellEnd"/>
            <w:r w:rsidRPr="003B0755">
              <w:rPr>
                <w:b/>
                <w:bCs/>
                <w:sz w:val="20"/>
                <w:szCs w:val="20"/>
                <w:lang w:val="en-GH"/>
              </w:rPr>
              <w:t xml:space="preserve"> </w:t>
            </w:r>
            <w:proofErr w:type="spellStart"/>
            <w:r w:rsidRPr="003B0755">
              <w:rPr>
                <w:b/>
                <w:bCs/>
                <w:sz w:val="20"/>
                <w:szCs w:val="20"/>
                <w:lang w:val="en-GH"/>
              </w:rPr>
              <w:t>ƒometɔ</w:t>
            </w:r>
            <w:proofErr w:type="spellEnd"/>
            <w:r w:rsidRPr="003B0755">
              <w:rPr>
                <w:b/>
                <w:bCs/>
                <w:sz w:val="20"/>
                <w:szCs w:val="20"/>
                <w:lang w:val="en-GH"/>
              </w:rPr>
              <w:t xml:space="preserve">, </w:t>
            </w:r>
            <w:proofErr w:type="spellStart"/>
            <w:r w:rsidRPr="003B0755">
              <w:rPr>
                <w:b/>
                <w:bCs/>
                <w:sz w:val="20"/>
                <w:szCs w:val="20"/>
                <w:lang w:val="en-GH"/>
              </w:rPr>
              <w:t>xɔlɔ</w:t>
            </w:r>
            <w:proofErr w:type="spellEnd"/>
            <w:r w:rsidRPr="003B0755">
              <w:rPr>
                <w:b/>
                <w:bCs/>
                <w:sz w:val="20"/>
                <w:szCs w:val="20"/>
                <w:lang w:val="en-GH"/>
              </w:rPr>
              <w:t xml:space="preserve">̃, </w:t>
            </w:r>
            <w:proofErr w:type="spellStart"/>
            <w:r w:rsidRPr="003B0755">
              <w:rPr>
                <w:b/>
                <w:bCs/>
                <w:sz w:val="20"/>
                <w:szCs w:val="20"/>
                <w:lang w:val="en-GH"/>
              </w:rPr>
              <w:t>asitsala</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dɔnamela</w:t>
            </w:r>
            <w:proofErr w:type="spellEnd"/>
            <w:r w:rsidRPr="003B0755">
              <w:rPr>
                <w:b/>
                <w:bCs/>
                <w:sz w:val="20"/>
                <w:szCs w:val="20"/>
                <w:lang w:val="en-GH"/>
              </w:rPr>
              <w:t xml:space="preserve"> </w:t>
            </w:r>
            <w:proofErr w:type="spellStart"/>
            <w:r w:rsidRPr="003B0755">
              <w:rPr>
                <w:b/>
                <w:bCs/>
                <w:sz w:val="20"/>
                <w:szCs w:val="20"/>
                <w:lang w:val="en-GH"/>
              </w:rPr>
              <w:t>gbɔ</w:t>
            </w:r>
            <w:proofErr w:type="spellEnd"/>
            <w:r w:rsidRPr="003B0755">
              <w:rPr>
                <w:b/>
                <w:bCs/>
                <w:sz w:val="20"/>
                <w:szCs w:val="20"/>
                <w:lang w:val="en-GH"/>
              </w:rPr>
              <w:t xml:space="preserve"> </w:t>
            </w:r>
            <w:proofErr w:type="spellStart"/>
            <w:r w:rsidRPr="003B0755">
              <w:rPr>
                <w:b/>
                <w:bCs/>
                <w:sz w:val="20"/>
                <w:szCs w:val="20"/>
                <w:lang w:val="en-GH"/>
              </w:rPr>
              <w:t>ene</w:t>
            </w:r>
            <w:proofErr w:type="spellEnd"/>
            <w:r w:rsidRPr="003B0755">
              <w:rPr>
                <w:b/>
                <w:bCs/>
                <w:sz w:val="20"/>
                <w:szCs w:val="20"/>
                <w:lang w:val="en-GH"/>
              </w:rPr>
              <w:t>.</w:t>
            </w:r>
          </w:p>
          <w:p w14:paraId="2DC1DCFE" w14:textId="77777777" w:rsidR="003B0755" w:rsidRDefault="003B0755" w:rsidP="009A1A50">
            <w:pPr>
              <w:pStyle w:val="ResponseOption"/>
              <w:keepNext/>
            </w:pPr>
            <w:r>
              <w:t xml:space="preserve">☐ </w:t>
            </w:r>
            <w:proofErr w:type="gramStart"/>
            <w:r>
              <w:t>Ɛ̃  [</w:t>
            </w:r>
            <w:proofErr w:type="gramEnd"/>
            <w:r>
              <w:t>1]</w:t>
            </w:r>
          </w:p>
          <w:p w14:paraId="0147B705" w14:textId="77777777" w:rsidR="003B0755" w:rsidRDefault="003B0755" w:rsidP="009A1A50">
            <w:pPr>
              <w:pStyle w:val="ResponseOption"/>
              <w:keepNext/>
            </w:pPr>
            <w:r>
              <w:t xml:space="preserve">☐ </w:t>
            </w:r>
            <w:proofErr w:type="gramStart"/>
            <w:r>
              <w:t>Ao  [</w:t>
            </w:r>
            <w:proofErr w:type="gramEnd"/>
            <w:r>
              <w:t>0]</w:t>
            </w:r>
          </w:p>
          <w:p w14:paraId="3744FDE1"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790C197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3095A31" w14:textId="77777777" w:rsidTr="009A1A50">
        <w:trPr>
          <w:cantSplit/>
        </w:trPr>
        <w:tc>
          <w:tcPr>
            <w:tcW w:w="10224" w:type="dxa"/>
            <w:shd w:val="clear" w:color="auto" w:fill="EDF2F5"/>
            <w:tcMar>
              <w:top w:w="100" w:type="dxa"/>
              <w:left w:w="160" w:type="dxa"/>
              <w:bottom w:w="100" w:type="dxa"/>
              <w:right w:w="160" w:type="dxa"/>
            </w:tcMar>
          </w:tcPr>
          <w:p w14:paraId="603A719A" w14:textId="4FC53E13" w:rsidR="003B0755" w:rsidRDefault="003B0755" w:rsidP="009A1A50">
            <w:pPr>
              <w:keepNext/>
              <w:spacing w:after="60"/>
            </w:pPr>
            <w:r>
              <w:rPr>
                <w:b/>
                <w:bCs/>
                <w:sz w:val="20"/>
                <w:szCs w:val="20"/>
              </w:rPr>
              <w:t xml:space="preserve">2.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Fe </w:t>
            </w:r>
            <w:proofErr w:type="spellStart"/>
            <w:r>
              <w:rPr>
                <w:b/>
                <w:bCs/>
                <w:sz w:val="20"/>
                <w:szCs w:val="20"/>
              </w:rPr>
              <w:t>xexe</w:t>
            </w:r>
            <w:proofErr w:type="spellEnd"/>
            <w:r>
              <w:rPr>
                <w:b/>
                <w:bCs/>
                <w:sz w:val="20"/>
                <w:szCs w:val="20"/>
              </w:rPr>
              <w:t xml:space="preserve"> </w:t>
            </w:r>
            <w:proofErr w:type="spellStart"/>
            <w:r>
              <w:rPr>
                <w:b/>
                <w:bCs/>
                <w:sz w:val="20"/>
                <w:szCs w:val="20"/>
              </w:rPr>
              <w:t>abe</w:t>
            </w:r>
            <w:proofErr w:type="spellEnd"/>
            <w:r>
              <w:rPr>
                <w:b/>
                <w:bCs/>
                <w:sz w:val="20"/>
                <w:szCs w:val="20"/>
              </w:rPr>
              <w:t xml:space="preserve"> </w:t>
            </w:r>
            <w:proofErr w:type="spellStart"/>
            <w:r>
              <w:rPr>
                <w:b/>
                <w:bCs/>
                <w:sz w:val="20"/>
                <w:szCs w:val="20"/>
              </w:rPr>
              <w:t>ziɖegbekaɖi</w:t>
            </w:r>
            <w:proofErr w:type="spellEnd"/>
            <w:r>
              <w:rPr>
                <w:b/>
                <w:bCs/>
                <w:sz w:val="20"/>
                <w:szCs w:val="20"/>
              </w:rPr>
              <w:t xml:space="preserve"> (ECG/NEDCo), </w:t>
            </w:r>
            <w:proofErr w:type="spellStart"/>
            <w:r>
              <w:rPr>
                <w:b/>
                <w:bCs/>
                <w:sz w:val="20"/>
                <w:szCs w:val="20"/>
              </w:rPr>
              <w:t>tsi</w:t>
            </w:r>
            <w:proofErr w:type="spellEnd"/>
            <w:r>
              <w:rPr>
                <w:b/>
                <w:bCs/>
                <w:sz w:val="20"/>
                <w:szCs w:val="20"/>
              </w:rPr>
              <w:t xml:space="preserve">, TV </w:t>
            </w:r>
            <w:proofErr w:type="spellStart"/>
            <w:r>
              <w:rPr>
                <w:b/>
                <w:bCs/>
                <w:sz w:val="20"/>
                <w:szCs w:val="20"/>
              </w:rPr>
              <w:t>ƒe</w:t>
            </w:r>
            <w:proofErr w:type="spellEnd"/>
            <w:r>
              <w:rPr>
                <w:b/>
                <w:bCs/>
                <w:sz w:val="20"/>
                <w:szCs w:val="20"/>
              </w:rPr>
              <w:t xml:space="preserve"> fetu, </w:t>
            </w:r>
            <w:proofErr w:type="spellStart"/>
            <w:r w:rsidR="00C85836">
              <w:rPr>
                <w:b/>
                <w:bCs/>
                <w:sz w:val="20"/>
                <w:szCs w:val="20"/>
              </w:rPr>
              <w:t>intaneti</w:t>
            </w:r>
            <w:proofErr w:type="spellEnd"/>
            <w:r>
              <w:rPr>
                <w:b/>
                <w:bCs/>
                <w:sz w:val="20"/>
                <w:szCs w:val="20"/>
              </w:rPr>
              <w:t xml:space="preserve"> </w:t>
            </w:r>
            <w:proofErr w:type="spellStart"/>
            <w:proofErr w:type="gramStart"/>
            <w:r>
              <w:rPr>
                <w:b/>
                <w:bCs/>
                <w:sz w:val="20"/>
                <w:szCs w:val="20"/>
              </w:rPr>
              <w:t>alo</w:t>
            </w:r>
            <w:proofErr w:type="spellEnd"/>
            <w:r>
              <w:rPr>
                <w:b/>
                <w:bCs/>
                <w:sz w:val="20"/>
                <w:szCs w:val="20"/>
              </w:rPr>
              <w:t xml:space="preserve">  </w:t>
            </w:r>
            <w:proofErr w:type="spellStart"/>
            <w:r>
              <w:rPr>
                <w:b/>
                <w:bCs/>
                <w:sz w:val="20"/>
                <w:szCs w:val="20"/>
              </w:rPr>
              <w:t>kaƒomɔ</w:t>
            </w:r>
            <w:proofErr w:type="spellEnd"/>
            <w:proofErr w:type="gram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nuƒoga</w:t>
            </w:r>
            <w:proofErr w:type="spellEnd"/>
            <w:r>
              <w:rPr>
                <w:b/>
                <w:bCs/>
                <w:sz w:val="20"/>
                <w:szCs w:val="20"/>
              </w:rPr>
              <w:t xml:space="preserve">, </w:t>
            </w:r>
            <w:proofErr w:type="spellStart"/>
            <w:r>
              <w:rPr>
                <w:b/>
                <w:bCs/>
                <w:sz w:val="20"/>
                <w:szCs w:val="20"/>
              </w:rPr>
              <w:t>suku</w:t>
            </w:r>
            <w:proofErr w:type="spellEnd"/>
            <w:r>
              <w:rPr>
                <w:b/>
                <w:bCs/>
                <w:sz w:val="20"/>
                <w:szCs w:val="20"/>
              </w:rPr>
              <w:t xml:space="preserve"> </w:t>
            </w:r>
            <w:proofErr w:type="spellStart"/>
            <w:r>
              <w:rPr>
                <w:b/>
                <w:bCs/>
                <w:sz w:val="20"/>
                <w:szCs w:val="20"/>
              </w:rPr>
              <w:t>fe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dziɖuɖu</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fe</w:t>
            </w:r>
            <w:proofErr w:type="spellEnd"/>
            <w:r>
              <w:rPr>
                <w:b/>
                <w:bCs/>
                <w:sz w:val="20"/>
                <w:szCs w:val="20"/>
              </w:rPr>
              <w:t xml:space="preserve">, </w:t>
            </w:r>
            <w:proofErr w:type="spellStart"/>
            <w:r>
              <w:rPr>
                <w:b/>
                <w:bCs/>
                <w:sz w:val="20"/>
                <w:szCs w:val="20"/>
              </w:rPr>
              <w:t>adzɔ</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lɛsensi</w:t>
            </w:r>
            <w:proofErr w:type="spellEnd"/>
            <w:r>
              <w:rPr>
                <w:b/>
                <w:bCs/>
                <w:sz w:val="20"/>
                <w:szCs w:val="20"/>
              </w:rPr>
              <w:t xml:space="preserve"> </w:t>
            </w:r>
            <w:proofErr w:type="spellStart"/>
            <w:r>
              <w:rPr>
                <w:b/>
                <w:bCs/>
                <w:sz w:val="20"/>
                <w:szCs w:val="20"/>
              </w:rPr>
              <w:t>ene</w:t>
            </w:r>
            <w:proofErr w:type="spellEnd"/>
            <w:r>
              <w:rPr>
                <w:b/>
                <w:bCs/>
                <w:sz w:val="20"/>
                <w:szCs w:val="20"/>
              </w:rPr>
              <w:t>.</w:t>
            </w:r>
          </w:p>
          <w:p w14:paraId="3D250CC5" w14:textId="77777777" w:rsidR="003B0755" w:rsidRDefault="003B0755" w:rsidP="009A1A50">
            <w:pPr>
              <w:pStyle w:val="ResponseOption"/>
              <w:keepNext/>
            </w:pPr>
            <w:r>
              <w:t xml:space="preserve">☐ </w:t>
            </w:r>
            <w:proofErr w:type="gramStart"/>
            <w:r>
              <w:t>Ɛ̃  [</w:t>
            </w:r>
            <w:proofErr w:type="gramEnd"/>
            <w:r>
              <w:t>1]</w:t>
            </w:r>
          </w:p>
          <w:p w14:paraId="5167A3A7" w14:textId="77777777" w:rsidR="003B0755" w:rsidRDefault="003B0755" w:rsidP="009A1A50">
            <w:pPr>
              <w:pStyle w:val="ResponseOption"/>
              <w:keepNext/>
            </w:pPr>
            <w:r>
              <w:t xml:space="preserve">☐ </w:t>
            </w:r>
            <w:proofErr w:type="gramStart"/>
            <w:r>
              <w:t>Ao  [</w:t>
            </w:r>
            <w:proofErr w:type="gramEnd"/>
            <w:r>
              <w:t>0]</w:t>
            </w:r>
          </w:p>
          <w:p w14:paraId="0FFE1F74"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38D5D45B" w14:textId="77777777" w:rsidR="003B0755" w:rsidRDefault="003B0755" w:rsidP="003B0755">
      <w:pPr>
        <w:spacing w:after="60"/>
      </w:pPr>
    </w:p>
    <w:p w14:paraId="7E4076A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B8EE484" w14:textId="77777777" w:rsidTr="009A1A50">
        <w:trPr>
          <w:cantSplit/>
        </w:trPr>
        <w:tc>
          <w:tcPr>
            <w:tcW w:w="10224" w:type="dxa"/>
            <w:shd w:val="clear" w:color="auto" w:fill="123B5D"/>
            <w:tcMar>
              <w:top w:w="100" w:type="dxa"/>
              <w:left w:w="160" w:type="dxa"/>
              <w:bottom w:w="100" w:type="dxa"/>
              <w:right w:w="160" w:type="dxa"/>
            </w:tcMar>
          </w:tcPr>
          <w:p w14:paraId="0A13FAF3" w14:textId="77777777" w:rsidR="003B0755" w:rsidRDefault="003B0755" w:rsidP="009A1A50">
            <w:pPr>
              <w:keepNext/>
            </w:pPr>
            <w:r>
              <w:rPr>
                <w:b/>
                <w:bCs/>
                <w:color w:val="FFFFFF"/>
              </w:rPr>
              <w:t>U2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0E160C9" w14:textId="77777777" w:rsidTr="009A1A50">
        <w:trPr>
          <w:cantSplit/>
        </w:trPr>
        <w:tc>
          <w:tcPr>
            <w:tcW w:w="10224" w:type="dxa"/>
            <w:shd w:val="clear" w:color="auto" w:fill="FFF4D6"/>
            <w:tcMar>
              <w:top w:w="100" w:type="dxa"/>
              <w:left w:w="160" w:type="dxa"/>
              <w:bottom w:w="100" w:type="dxa"/>
              <w:right w:w="160" w:type="dxa"/>
            </w:tcMar>
          </w:tcPr>
          <w:p w14:paraId="73E1642E" w14:textId="77777777" w:rsidR="003B0755" w:rsidRDefault="003B0755" w:rsidP="009A1A50">
            <w:pPr>
              <w:keepNext/>
              <w:spacing w:after="60"/>
            </w:pPr>
            <w:r>
              <w:t xml:space="preserve">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w:t>
            </w:r>
            <w:proofErr w:type="spellStart"/>
            <w:r>
              <w:t>èzã</w:t>
            </w:r>
            <w:proofErr w:type="spellEnd"/>
            <w:r>
              <w:t xml:space="preserve"> </w:t>
            </w:r>
            <w:proofErr w:type="spellStart"/>
            <w:r>
              <w:t>MoMo</w:t>
            </w:r>
            <w:proofErr w:type="spellEnd"/>
            <w:r>
              <w:t xml:space="preserve"> </w:t>
            </w:r>
            <w:proofErr w:type="spellStart"/>
            <w:r>
              <w:t>na</w:t>
            </w:r>
            <w:proofErr w:type="spellEnd"/>
            <w:r>
              <w:t xml:space="preserve"> </w:t>
            </w:r>
            <w:proofErr w:type="spellStart"/>
            <w:r>
              <w:t>esiaa</w:t>
            </w:r>
            <w:proofErr w:type="spellEnd"/>
            <w:r>
              <w:t>?</w:t>
            </w:r>
          </w:p>
          <w:p w14:paraId="28CD3CD0"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64A2B407"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Fliwo</w:t>
            </w:r>
            <w:proofErr w:type="spellEnd"/>
            <w:r>
              <w:rPr>
                <w:i/>
                <w:iCs/>
                <w:color w:val="607381"/>
                <w:sz w:val="18"/>
                <w:szCs w:val="18"/>
              </w:rPr>
              <w:t xml:space="preserve"> </w:t>
            </w:r>
            <w:proofErr w:type="spellStart"/>
            <w:r>
              <w:rPr>
                <w:i/>
                <w:iCs/>
                <w:color w:val="607381"/>
                <w:sz w:val="18"/>
                <w:szCs w:val="18"/>
              </w:rPr>
              <w:t>dzea</w:t>
            </w:r>
            <w:proofErr w:type="spellEnd"/>
            <w:r>
              <w:rPr>
                <w:i/>
                <w:iCs/>
                <w:color w:val="607381"/>
                <w:sz w:val="18"/>
                <w:szCs w:val="18"/>
              </w:rPr>
              <w:t xml:space="preserve"> ne </w:t>
            </w:r>
            <w:proofErr w:type="spellStart"/>
            <w:r>
              <w:rPr>
                <w:i/>
                <w:iCs/>
                <w:color w:val="607381"/>
                <w:sz w:val="18"/>
                <w:szCs w:val="18"/>
              </w:rPr>
              <w:t>wobia</w:t>
            </w:r>
            <w:proofErr w:type="spellEnd"/>
            <w:r>
              <w:rPr>
                <w:i/>
                <w:iCs/>
                <w:color w:val="607381"/>
                <w:sz w:val="18"/>
                <w:szCs w:val="18"/>
              </w:rPr>
              <w:t xml:space="preserve"> </w:t>
            </w:r>
            <w:proofErr w:type="spellStart"/>
            <w:r>
              <w:rPr>
                <w:i/>
                <w:iCs/>
                <w:color w:val="607381"/>
                <w:sz w:val="18"/>
                <w:szCs w:val="18"/>
              </w:rPr>
              <w:t>dɔwɔna</w:t>
            </w:r>
            <w:proofErr w:type="spellEnd"/>
            <w:r>
              <w:rPr>
                <w:i/>
                <w:iCs/>
                <w:color w:val="607381"/>
                <w:sz w:val="18"/>
                <w:szCs w:val="18"/>
              </w:rPr>
              <w:t xml:space="preserve"> la le U1 me ko.</w:t>
            </w:r>
          </w:p>
        </w:tc>
      </w:tr>
    </w:tbl>
    <w:p w14:paraId="714ADC9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099EEC2" w14:textId="77777777" w:rsidTr="009A1A50">
        <w:trPr>
          <w:cantSplit/>
        </w:trPr>
        <w:tc>
          <w:tcPr>
            <w:tcW w:w="10224" w:type="dxa"/>
            <w:shd w:val="clear" w:color="auto" w:fill="EDF2F5"/>
            <w:tcMar>
              <w:top w:w="100" w:type="dxa"/>
              <w:left w:w="160" w:type="dxa"/>
              <w:bottom w:w="100" w:type="dxa"/>
              <w:right w:w="160" w:type="dxa"/>
            </w:tcMar>
          </w:tcPr>
          <w:p w14:paraId="5FFDFB20" w14:textId="77777777" w:rsidR="003B0755" w:rsidRDefault="003B0755" w:rsidP="009A1A50">
            <w:pPr>
              <w:keepNext/>
              <w:spacing w:after="60"/>
            </w:pPr>
            <w:r>
              <w:rPr>
                <w:b/>
                <w:bCs/>
                <w:sz w:val="20"/>
                <w:szCs w:val="20"/>
              </w:rPr>
              <w:t xml:space="preserve">1.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2D97EC25" w14:textId="77777777" w:rsidR="003B0755" w:rsidRDefault="003B0755" w:rsidP="009A1A50">
            <w:pPr>
              <w:pStyle w:val="ResponseOption"/>
              <w:keepNext/>
            </w:pPr>
            <w:r>
              <w:t xml:space="preserve">☐ </w:t>
            </w:r>
            <w:proofErr w:type="gramStart"/>
            <w:r>
              <w:t>Ɛ̃  [</w:t>
            </w:r>
            <w:proofErr w:type="gramEnd"/>
            <w:r>
              <w:t>1]</w:t>
            </w:r>
          </w:p>
          <w:p w14:paraId="384B0209" w14:textId="77777777" w:rsidR="003B0755" w:rsidRDefault="003B0755" w:rsidP="009A1A50">
            <w:pPr>
              <w:pStyle w:val="ResponseOption"/>
            </w:pPr>
            <w:r>
              <w:t xml:space="preserve">☐ </w:t>
            </w:r>
            <w:proofErr w:type="gramStart"/>
            <w:r>
              <w:t>Ao  [</w:t>
            </w:r>
            <w:proofErr w:type="gramEnd"/>
            <w:r>
              <w:t>0]</w:t>
            </w:r>
          </w:p>
        </w:tc>
      </w:tr>
    </w:tbl>
    <w:p w14:paraId="1C695A0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3CEC7DE" w14:textId="77777777" w:rsidTr="009A1A50">
        <w:trPr>
          <w:cantSplit/>
        </w:trPr>
        <w:tc>
          <w:tcPr>
            <w:tcW w:w="10224" w:type="dxa"/>
            <w:shd w:val="clear" w:color="auto" w:fill="EDF2F5"/>
            <w:tcMar>
              <w:top w:w="100" w:type="dxa"/>
              <w:left w:w="160" w:type="dxa"/>
              <w:bottom w:w="100" w:type="dxa"/>
              <w:right w:w="160" w:type="dxa"/>
            </w:tcMar>
          </w:tcPr>
          <w:p w14:paraId="10AE7D75" w14:textId="77777777" w:rsidR="003B0755" w:rsidRDefault="003B0755" w:rsidP="009A1A50">
            <w:pPr>
              <w:keepNext/>
              <w:spacing w:after="60"/>
            </w:pPr>
            <w:r>
              <w:rPr>
                <w:b/>
                <w:bCs/>
                <w:sz w:val="20"/>
                <w:szCs w:val="20"/>
              </w:rPr>
              <w:t xml:space="preserve">2. </w:t>
            </w:r>
            <w:proofErr w:type="spellStart"/>
            <w:r>
              <w:rPr>
                <w:b/>
                <w:bCs/>
                <w:sz w:val="20"/>
                <w:szCs w:val="20"/>
              </w:rPr>
              <w:t>Fewoxexe</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110FA19C" w14:textId="77777777" w:rsidR="003B0755" w:rsidRDefault="003B0755" w:rsidP="009A1A50">
            <w:pPr>
              <w:pStyle w:val="ResponseOption"/>
              <w:keepNext/>
            </w:pPr>
            <w:r>
              <w:t xml:space="preserve">☐ </w:t>
            </w:r>
            <w:proofErr w:type="gramStart"/>
            <w:r>
              <w:t>Ɛ̃  [</w:t>
            </w:r>
            <w:proofErr w:type="gramEnd"/>
            <w:r>
              <w:t>1]</w:t>
            </w:r>
          </w:p>
          <w:p w14:paraId="1FB7A8AD" w14:textId="77777777" w:rsidR="003B0755" w:rsidRDefault="003B0755" w:rsidP="009A1A50">
            <w:pPr>
              <w:pStyle w:val="ResponseOption"/>
            </w:pPr>
            <w:r>
              <w:t xml:space="preserve">☐ </w:t>
            </w:r>
            <w:proofErr w:type="gramStart"/>
            <w:r>
              <w:t>Ao  [</w:t>
            </w:r>
            <w:proofErr w:type="gramEnd"/>
            <w:r>
              <w:t>0]</w:t>
            </w:r>
          </w:p>
        </w:tc>
      </w:tr>
    </w:tbl>
    <w:p w14:paraId="0ED67362" w14:textId="77777777" w:rsidR="003B0755" w:rsidRDefault="003B0755" w:rsidP="003B0755">
      <w:pPr>
        <w:spacing w:after="60"/>
      </w:pPr>
    </w:p>
    <w:p w14:paraId="5415210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4274DCF" w14:textId="77777777" w:rsidTr="009A1A50">
        <w:trPr>
          <w:cantSplit/>
        </w:trPr>
        <w:tc>
          <w:tcPr>
            <w:tcW w:w="10224" w:type="dxa"/>
            <w:shd w:val="clear" w:color="auto" w:fill="123B5D"/>
            <w:tcMar>
              <w:top w:w="100" w:type="dxa"/>
              <w:left w:w="160" w:type="dxa"/>
              <w:bottom w:w="100" w:type="dxa"/>
              <w:right w:w="160" w:type="dxa"/>
            </w:tcMar>
          </w:tcPr>
          <w:p w14:paraId="49A04296" w14:textId="77777777" w:rsidR="003B0755" w:rsidRDefault="003B0755" w:rsidP="009A1A50">
            <w:pPr>
              <w:keepNext/>
            </w:pPr>
            <w:r>
              <w:rPr>
                <w:b/>
                <w:bCs/>
                <w:color w:val="FFFFFF"/>
              </w:rPr>
              <w:lastRenderedPageBreak/>
              <w:t>U3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51CF9D8" w14:textId="77777777" w:rsidTr="009A1A50">
        <w:trPr>
          <w:cantSplit/>
        </w:trPr>
        <w:tc>
          <w:tcPr>
            <w:tcW w:w="10224" w:type="dxa"/>
            <w:shd w:val="clear" w:color="auto" w:fill="FFF4D6"/>
            <w:tcMar>
              <w:top w:w="100" w:type="dxa"/>
              <w:left w:w="160" w:type="dxa"/>
              <w:bottom w:w="100" w:type="dxa"/>
              <w:right w:w="160" w:type="dxa"/>
            </w:tcMar>
          </w:tcPr>
          <w:p w14:paraId="12E0C576" w14:textId="77777777" w:rsidR="003B0755" w:rsidRDefault="003B0755" w:rsidP="009A1A50">
            <w:pPr>
              <w:keepNext/>
              <w:spacing w:after="60"/>
            </w:pPr>
            <w:r>
              <w:t xml:space="preserve">Zi </w:t>
            </w:r>
            <w:proofErr w:type="spellStart"/>
            <w:r>
              <w:t>nenie</w:t>
            </w:r>
            <w:proofErr w:type="spellEnd"/>
            <w:r>
              <w:t xml:space="preserve"> </w:t>
            </w:r>
            <w:proofErr w:type="spellStart"/>
            <w:r>
              <w:t>nèzã</w:t>
            </w:r>
            <w:proofErr w:type="spellEnd"/>
            <w:r>
              <w:t xml:space="preserve"> </w:t>
            </w:r>
            <w:proofErr w:type="spellStart"/>
            <w:r>
              <w:t>MoMo</w:t>
            </w:r>
            <w:proofErr w:type="spellEnd"/>
            <w:r>
              <w:t xml:space="preserve"> </w:t>
            </w:r>
            <w:proofErr w:type="spellStart"/>
            <w:r>
              <w:t>na</w:t>
            </w:r>
            <w:proofErr w:type="spellEnd"/>
            <w:r>
              <w:t xml:space="preserve"> </w:t>
            </w:r>
            <w:proofErr w:type="spellStart"/>
            <w:r>
              <w:t>esia</w:t>
            </w:r>
            <w:proofErr w:type="spellEnd"/>
            <w:r>
              <w:t xml:space="preserve"> 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eye </w:t>
            </w:r>
            <w:proofErr w:type="spellStart"/>
            <w:r>
              <w:t>taɖodzinu</w:t>
            </w:r>
            <w:proofErr w:type="spellEnd"/>
            <w:r>
              <w:t xml:space="preserve"> ka ta: </w:t>
            </w:r>
            <w:proofErr w:type="spellStart"/>
            <w:r>
              <w:t>nyatakaka</w:t>
            </w:r>
            <w:proofErr w:type="spellEnd"/>
            <w:r>
              <w:t xml:space="preserve"> </w:t>
            </w:r>
            <w:proofErr w:type="spellStart"/>
            <w:r>
              <w:t>xɔxɔ</w:t>
            </w:r>
            <w:proofErr w:type="spellEnd"/>
            <w:r>
              <w:t xml:space="preserve">, </w:t>
            </w:r>
            <w:proofErr w:type="spellStart"/>
            <w:r>
              <w:t>agbalẽ</w:t>
            </w:r>
            <w:proofErr w:type="spellEnd"/>
            <w:r>
              <w:t xml:space="preserve"> </w:t>
            </w:r>
            <w:proofErr w:type="spellStart"/>
            <w:r>
              <w:t>na</w:t>
            </w:r>
            <w:proofErr w:type="spellEnd"/>
            <w:r>
              <w:t xml:space="preserve"> </w:t>
            </w:r>
            <w:proofErr w:type="spellStart"/>
            <w:r>
              <w:t>ame</w:t>
            </w:r>
            <w:proofErr w:type="spellEnd"/>
            <w:r>
              <w:t xml:space="preserve">, </w:t>
            </w:r>
            <w:proofErr w:type="spellStart"/>
            <w:r>
              <w:t>fe</w:t>
            </w:r>
            <w:proofErr w:type="spellEnd"/>
            <w:r>
              <w:t xml:space="preserve"> </w:t>
            </w:r>
            <w:proofErr w:type="spellStart"/>
            <w:r>
              <w:t>xexe</w:t>
            </w:r>
            <w:proofErr w:type="spellEnd"/>
            <w:r>
              <w:t xml:space="preserve"> </w:t>
            </w:r>
            <w:proofErr w:type="spellStart"/>
            <w:r>
              <w:t>alo</w:t>
            </w:r>
            <w:proofErr w:type="spellEnd"/>
            <w:r>
              <w:t xml:space="preserve"> ga </w:t>
            </w:r>
            <w:proofErr w:type="spellStart"/>
            <w:r>
              <w:t>xɔxɔ</w:t>
            </w:r>
            <w:proofErr w:type="spellEnd"/>
            <w:r>
              <w:t xml:space="preserve">, </w:t>
            </w:r>
            <w:proofErr w:type="spellStart"/>
            <w:r>
              <w:t>kpekpeɖeŋu</w:t>
            </w:r>
            <w:proofErr w:type="spellEnd"/>
            <w:r>
              <w:t xml:space="preserve"> </w:t>
            </w:r>
            <w:proofErr w:type="spellStart"/>
            <w:r>
              <w:t>xɔxɔ</w:t>
            </w:r>
            <w:proofErr w:type="spellEnd"/>
            <w:r>
              <w:t xml:space="preserve"> </w:t>
            </w:r>
            <w:proofErr w:type="spellStart"/>
            <w:r>
              <w:t>alo</w:t>
            </w:r>
            <w:proofErr w:type="spellEnd"/>
            <w:r>
              <w:t xml:space="preserve"> nu bubu?</w:t>
            </w:r>
          </w:p>
          <w:p w14:paraId="5403E960" w14:textId="77777777" w:rsidR="003B0755" w:rsidRDefault="003B0755" w:rsidP="009A1A50">
            <w:pPr>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33A9918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B3674DA" w14:textId="77777777" w:rsidTr="009A1A50">
        <w:trPr>
          <w:cantSplit/>
        </w:trPr>
        <w:tc>
          <w:tcPr>
            <w:tcW w:w="10224" w:type="dxa"/>
            <w:shd w:val="clear" w:color="auto" w:fill="EDF2F5"/>
            <w:tcMar>
              <w:top w:w="100" w:type="dxa"/>
              <w:left w:w="160" w:type="dxa"/>
              <w:bottom w:w="100" w:type="dxa"/>
              <w:right w:w="160" w:type="dxa"/>
            </w:tcMar>
          </w:tcPr>
          <w:p w14:paraId="0B40115B" w14:textId="77777777" w:rsidR="003B0755" w:rsidRDefault="003B0755" w:rsidP="009A1A50">
            <w:pPr>
              <w:keepNext/>
              <w:spacing w:after="60"/>
            </w:pPr>
            <w:r>
              <w:rPr>
                <w:b/>
                <w:bCs/>
                <w:sz w:val="20"/>
                <w:szCs w:val="20"/>
              </w:rPr>
              <w:t xml:space="preserve">1.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 zi </w:t>
            </w:r>
            <w:proofErr w:type="spellStart"/>
            <w:r>
              <w:rPr>
                <w:b/>
                <w:bCs/>
                <w:sz w:val="20"/>
                <w:szCs w:val="20"/>
              </w:rPr>
              <w:t>nenie</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33E67D77" w14:textId="77777777" w:rsidR="003B0755" w:rsidRDefault="003B0755" w:rsidP="009A1A50">
            <w:pPr>
              <w:pStyle w:val="ResponseOption"/>
              <w:keepNext/>
            </w:pPr>
            <w:r>
              <w:t xml:space="preserve">☐ Zi </w:t>
            </w:r>
            <w:proofErr w:type="spellStart"/>
            <w:proofErr w:type="gramStart"/>
            <w:r>
              <w:t>ɖeka</w:t>
            </w:r>
            <w:proofErr w:type="spellEnd"/>
            <w:r>
              <w:t xml:space="preserve">  [</w:t>
            </w:r>
            <w:proofErr w:type="gramEnd"/>
            <w:r>
              <w:t>1]</w:t>
            </w:r>
          </w:p>
          <w:p w14:paraId="2C681AEB" w14:textId="77777777" w:rsidR="003B0755" w:rsidRDefault="003B0755" w:rsidP="009A1A50">
            <w:pPr>
              <w:pStyle w:val="ResponseOption"/>
              <w:keepNext/>
            </w:pPr>
            <w:r>
              <w:t xml:space="preserve">☐ Zi </w:t>
            </w:r>
            <w:proofErr w:type="spellStart"/>
            <w:r>
              <w:t>ʋɛ</w:t>
            </w:r>
            <w:proofErr w:type="spellEnd"/>
            <w:r>
              <w:t xml:space="preserve"> </w:t>
            </w:r>
            <w:proofErr w:type="spellStart"/>
            <w:proofErr w:type="gramStart"/>
            <w:r>
              <w:t>aɖewo</w:t>
            </w:r>
            <w:proofErr w:type="spellEnd"/>
            <w:r>
              <w:t xml:space="preserve">  [</w:t>
            </w:r>
            <w:proofErr w:type="gramEnd"/>
            <w:r>
              <w:t>2]</w:t>
            </w:r>
          </w:p>
          <w:p w14:paraId="30DD774C" w14:textId="77777777" w:rsidR="003B0755" w:rsidRDefault="003B0755" w:rsidP="009A1A50">
            <w:pPr>
              <w:pStyle w:val="ResponseOption"/>
            </w:pPr>
            <w:r>
              <w:t xml:space="preserve">☐ </w:t>
            </w:r>
            <w:proofErr w:type="spellStart"/>
            <w:r>
              <w:t>Ɣleti</w:t>
            </w:r>
            <w:proofErr w:type="spellEnd"/>
            <w:r>
              <w:t xml:space="preserve"> </w:t>
            </w:r>
            <w:proofErr w:type="spellStart"/>
            <w:r>
              <w:t>sia</w:t>
            </w:r>
            <w:proofErr w:type="spellEnd"/>
            <w:r>
              <w:t xml:space="preserve"> </w:t>
            </w:r>
            <w:proofErr w:type="spellStart"/>
            <w:r>
              <w:t>ɣleti</w:t>
            </w:r>
            <w:proofErr w:type="spellEnd"/>
            <w:r>
              <w:t xml:space="preserve"> </w:t>
            </w:r>
            <w:proofErr w:type="spellStart"/>
            <w:r>
              <w:t>alo</w:t>
            </w:r>
            <w:proofErr w:type="spellEnd"/>
            <w:r>
              <w:t xml:space="preserve"> zi </w:t>
            </w:r>
            <w:proofErr w:type="spellStart"/>
            <w:r>
              <w:t>geɖe</w:t>
            </w:r>
            <w:proofErr w:type="spellEnd"/>
            <w:r>
              <w:t xml:space="preserve"> </w:t>
            </w:r>
            <w:proofErr w:type="spellStart"/>
            <w:r>
              <w:t>wu</w:t>
            </w:r>
            <w:proofErr w:type="spellEnd"/>
            <w:r>
              <w:t xml:space="preserve"> </w:t>
            </w:r>
            <w:proofErr w:type="spellStart"/>
            <w:proofErr w:type="gramStart"/>
            <w:r>
              <w:t>nenema</w:t>
            </w:r>
            <w:proofErr w:type="spellEnd"/>
            <w:r>
              <w:t xml:space="preserve">  [</w:t>
            </w:r>
            <w:proofErr w:type="gramEnd"/>
            <w:r>
              <w:t>3]</w:t>
            </w:r>
          </w:p>
        </w:tc>
      </w:tr>
    </w:tbl>
    <w:p w14:paraId="332DABA8"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4361602" w14:textId="77777777" w:rsidTr="009A1A50">
        <w:trPr>
          <w:cantSplit/>
        </w:trPr>
        <w:tc>
          <w:tcPr>
            <w:tcW w:w="10224" w:type="dxa"/>
            <w:shd w:val="clear" w:color="auto" w:fill="EDF2F5"/>
            <w:tcMar>
              <w:top w:w="100" w:type="dxa"/>
              <w:left w:w="160" w:type="dxa"/>
              <w:bottom w:w="100" w:type="dxa"/>
              <w:right w:w="160" w:type="dxa"/>
            </w:tcMar>
          </w:tcPr>
          <w:p w14:paraId="7A1F2B69" w14:textId="77777777" w:rsidR="003B0755" w:rsidRPr="003B0755" w:rsidRDefault="003B0755" w:rsidP="009A1A50">
            <w:pPr>
              <w:keepNext/>
              <w:spacing w:after="60"/>
              <w:rPr>
                <w:lang w:val="en-GH"/>
              </w:rPr>
            </w:pPr>
            <w:r w:rsidRPr="003B0755">
              <w:rPr>
                <w:b/>
                <w:bCs/>
                <w:sz w:val="20"/>
                <w:szCs w:val="20"/>
                <w:lang w:val="en-GH"/>
              </w:rPr>
              <w:t xml:space="preserve">2. Ga </w:t>
            </w:r>
            <w:proofErr w:type="spellStart"/>
            <w:r w:rsidRPr="003B0755">
              <w:rPr>
                <w:b/>
                <w:bCs/>
                <w:sz w:val="20"/>
                <w:szCs w:val="20"/>
                <w:lang w:val="en-GH"/>
              </w:rPr>
              <w:t>xexe</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asitsala</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gaɖoɖo</w:t>
            </w:r>
            <w:proofErr w:type="spellEnd"/>
            <w:r w:rsidRPr="003B0755">
              <w:rPr>
                <w:b/>
                <w:bCs/>
                <w:sz w:val="20"/>
                <w:szCs w:val="20"/>
                <w:lang w:val="en-GH"/>
              </w:rPr>
              <w:t xml:space="preserve">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amewo</w:t>
            </w:r>
            <w:proofErr w:type="spellEnd"/>
            <w:r w:rsidRPr="003B0755">
              <w:rPr>
                <w:b/>
                <w:bCs/>
                <w:sz w:val="20"/>
                <w:szCs w:val="20"/>
                <w:lang w:val="en-GH"/>
              </w:rPr>
              <w:t xml:space="preserve"> — </w:t>
            </w:r>
            <w:proofErr w:type="spellStart"/>
            <w:r w:rsidRPr="003B0755">
              <w:rPr>
                <w:b/>
                <w:bCs/>
                <w:sz w:val="20"/>
                <w:szCs w:val="20"/>
                <w:lang w:val="en-GH"/>
              </w:rPr>
              <w:t>taɖodzinu</w:t>
            </w:r>
            <w:proofErr w:type="spellEnd"/>
            <w:r w:rsidRPr="003B0755">
              <w:rPr>
                <w:b/>
                <w:bCs/>
                <w:sz w:val="20"/>
                <w:szCs w:val="20"/>
                <w:lang w:val="en-GH"/>
              </w:rPr>
              <w:t xml:space="preserve"> ka ta (</w:t>
            </w:r>
            <w:proofErr w:type="spellStart"/>
            <w:r w:rsidRPr="003B0755">
              <w:rPr>
                <w:b/>
                <w:bCs/>
                <w:sz w:val="20"/>
                <w:szCs w:val="20"/>
                <w:lang w:val="en-GH"/>
              </w:rPr>
              <w:t>tia</w:t>
            </w:r>
            <w:proofErr w:type="spellEnd"/>
            <w:r w:rsidRPr="003B0755">
              <w:rPr>
                <w:b/>
                <w:bCs/>
                <w:sz w:val="20"/>
                <w:szCs w:val="20"/>
                <w:lang w:val="en-GH"/>
              </w:rPr>
              <w:t xml:space="preserve"> </w:t>
            </w:r>
            <w:proofErr w:type="spellStart"/>
            <w:r w:rsidRPr="003B0755">
              <w:rPr>
                <w:b/>
                <w:bCs/>
                <w:sz w:val="20"/>
                <w:szCs w:val="20"/>
                <w:lang w:val="en-GH"/>
              </w:rPr>
              <w:t>siwo</w:t>
            </w:r>
            <w:proofErr w:type="spellEnd"/>
            <w:r w:rsidRPr="003B0755">
              <w:rPr>
                <w:b/>
                <w:bCs/>
                <w:sz w:val="20"/>
                <w:szCs w:val="20"/>
                <w:lang w:val="en-GH"/>
              </w:rPr>
              <w:t xml:space="preserve"> </w:t>
            </w:r>
            <w:proofErr w:type="spellStart"/>
            <w:r w:rsidRPr="003B0755">
              <w:rPr>
                <w:b/>
                <w:bCs/>
                <w:sz w:val="20"/>
                <w:szCs w:val="20"/>
                <w:lang w:val="en-GH"/>
              </w:rPr>
              <w:t>katã</w:t>
            </w:r>
            <w:proofErr w:type="spellEnd"/>
            <w:r w:rsidRPr="003B0755">
              <w:rPr>
                <w:b/>
                <w:bCs/>
                <w:sz w:val="20"/>
                <w:szCs w:val="20"/>
                <w:lang w:val="en-GH"/>
              </w:rPr>
              <w:t xml:space="preserve"> </w:t>
            </w:r>
            <w:proofErr w:type="spellStart"/>
            <w:r w:rsidRPr="003B0755">
              <w:rPr>
                <w:b/>
                <w:bCs/>
                <w:sz w:val="20"/>
                <w:szCs w:val="20"/>
                <w:lang w:val="en-GH"/>
              </w:rPr>
              <w:t>sɔ</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eŋu</w:t>
            </w:r>
            <w:proofErr w:type="spellEnd"/>
            <w:r w:rsidRPr="003B0755">
              <w:rPr>
                <w:b/>
                <w:bCs/>
                <w:sz w:val="20"/>
                <w:szCs w:val="20"/>
                <w:lang w:val="en-GH"/>
              </w:rPr>
              <w:t xml:space="preserve">) — de </w:t>
            </w:r>
            <w:proofErr w:type="spellStart"/>
            <w:r w:rsidRPr="003B0755">
              <w:rPr>
                <w:b/>
                <w:bCs/>
                <w:sz w:val="20"/>
                <w:szCs w:val="20"/>
                <w:lang w:val="en-GH"/>
              </w:rPr>
              <w:t>dzesi</w:t>
            </w:r>
            <w:proofErr w:type="spellEnd"/>
            <w:r w:rsidRPr="003B0755">
              <w:rPr>
                <w:b/>
                <w:bCs/>
                <w:sz w:val="20"/>
                <w:szCs w:val="20"/>
                <w:lang w:val="en-GH"/>
              </w:rPr>
              <w:t xml:space="preserve"> </w:t>
            </w:r>
            <w:proofErr w:type="spellStart"/>
            <w:r w:rsidRPr="003B0755">
              <w:rPr>
                <w:b/>
                <w:bCs/>
                <w:sz w:val="20"/>
                <w:szCs w:val="20"/>
                <w:lang w:val="en-GH"/>
              </w:rPr>
              <w:t>siwo</w:t>
            </w:r>
            <w:proofErr w:type="spellEnd"/>
            <w:r w:rsidRPr="003B0755">
              <w:rPr>
                <w:b/>
                <w:bCs/>
                <w:sz w:val="20"/>
                <w:szCs w:val="20"/>
                <w:lang w:val="en-GH"/>
              </w:rPr>
              <w:t xml:space="preserve"> </w:t>
            </w:r>
            <w:proofErr w:type="spellStart"/>
            <w:r w:rsidRPr="003B0755">
              <w:rPr>
                <w:b/>
                <w:bCs/>
                <w:sz w:val="20"/>
                <w:szCs w:val="20"/>
                <w:lang w:val="en-GH"/>
              </w:rPr>
              <w:t>katã</w:t>
            </w:r>
            <w:proofErr w:type="spellEnd"/>
            <w:r w:rsidRPr="003B0755">
              <w:rPr>
                <w:b/>
                <w:bCs/>
                <w:sz w:val="20"/>
                <w:szCs w:val="20"/>
                <w:lang w:val="en-GH"/>
              </w:rPr>
              <w:t xml:space="preserve"> </w:t>
            </w:r>
            <w:proofErr w:type="spellStart"/>
            <w:r w:rsidRPr="003B0755">
              <w:rPr>
                <w:b/>
                <w:bCs/>
                <w:sz w:val="20"/>
                <w:szCs w:val="20"/>
                <w:lang w:val="en-GH"/>
              </w:rPr>
              <w:t>sɔ</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eŋu</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18D1641E" w14:textId="77777777" w:rsidR="003B0755" w:rsidRDefault="003B0755" w:rsidP="009A1A50">
            <w:pPr>
              <w:pStyle w:val="ResponseOption"/>
              <w:keepNext/>
            </w:pPr>
            <w:r>
              <w:t xml:space="preserve">☐ </w:t>
            </w:r>
            <w:proofErr w:type="spellStart"/>
            <w:r>
              <w:t>Nyatakaka</w:t>
            </w:r>
            <w:proofErr w:type="spellEnd"/>
            <w:r>
              <w:t xml:space="preserve"> </w:t>
            </w:r>
            <w:proofErr w:type="spellStart"/>
            <w:proofErr w:type="gramStart"/>
            <w:r>
              <w:t>xɔxɔ</w:t>
            </w:r>
            <w:proofErr w:type="spellEnd"/>
            <w:r>
              <w:t xml:space="preserve">  [</w:t>
            </w:r>
            <w:proofErr w:type="gramEnd"/>
            <w:r>
              <w:t>a]</w:t>
            </w:r>
          </w:p>
          <w:p w14:paraId="33FA87E0" w14:textId="77777777" w:rsidR="003B0755" w:rsidRDefault="003B0755" w:rsidP="009A1A50">
            <w:pPr>
              <w:pStyle w:val="ResponseOption"/>
              <w:keepNext/>
            </w:pPr>
            <w:r>
              <w:t xml:space="preserve">☐ </w:t>
            </w:r>
            <w:proofErr w:type="spellStart"/>
            <w:r>
              <w:t>Agbalẽ</w:t>
            </w:r>
            <w:proofErr w:type="spellEnd"/>
            <w:r>
              <w:t xml:space="preserve"> </w:t>
            </w:r>
            <w:proofErr w:type="spellStart"/>
            <w:r>
              <w:t>na</w:t>
            </w:r>
            <w:proofErr w:type="spellEnd"/>
            <w:r>
              <w:t xml:space="preserve"> </w:t>
            </w:r>
            <w:proofErr w:type="spellStart"/>
            <w:proofErr w:type="gramStart"/>
            <w:r>
              <w:t>ame</w:t>
            </w:r>
            <w:proofErr w:type="spellEnd"/>
            <w:r>
              <w:t xml:space="preserve">  [</w:t>
            </w:r>
            <w:proofErr w:type="gramEnd"/>
            <w:r>
              <w:t>b]</w:t>
            </w:r>
          </w:p>
          <w:p w14:paraId="2D3B5FF6" w14:textId="77777777" w:rsidR="003B0755" w:rsidRDefault="003B0755" w:rsidP="009A1A50">
            <w:pPr>
              <w:pStyle w:val="ResponseOption"/>
              <w:keepNext/>
            </w:pPr>
            <w:r>
              <w:t xml:space="preserve">☐ Fe </w:t>
            </w:r>
            <w:proofErr w:type="spellStart"/>
            <w:r>
              <w:t>xexe</w:t>
            </w:r>
            <w:proofErr w:type="spellEnd"/>
            <w:r>
              <w:t xml:space="preserve"> </w:t>
            </w:r>
            <w:proofErr w:type="spellStart"/>
            <w:r>
              <w:t>alo</w:t>
            </w:r>
            <w:proofErr w:type="spellEnd"/>
            <w:r>
              <w:t xml:space="preserve"> ga </w:t>
            </w:r>
            <w:proofErr w:type="spellStart"/>
            <w:proofErr w:type="gramStart"/>
            <w:r>
              <w:t>xɔxɔ</w:t>
            </w:r>
            <w:proofErr w:type="spellEnd"/>
            <w:r>
              <w:t xml:space="preserve">  [</w:t>
            </w:r>
            <w:proofErr w:type="gramEnd"/>
            <w:r>
              <w:t>c]</w:t>
            </w:r>
          </w:p>
          <w:p w14:paraId="59DD3410" w14:textId="77777777" w:rsidR="003B0755" w:rsidRDefault="003B0755" w:rsidP="009A1A50">
            <w:pPr>
              <w:pStyle w:val="ResponseOption"/>
              <w:keepNext/>
            </w:pPr>
            <w:r>
              <w:t xml:space="preserve">☐ </w:t>
            </w:r>
            <w:proofErr w:type="spellStart"/>
            <w:r>
              <w:t>Kpekpeɖeŋu</w:t>
            </w:r>
            <w:proofErr w:type="spellEnd"/>
            <w:r>
              <w:t xml:space="preserve"> </w:t>
            </w:r>
            <w:proofErr w:type="spellStart"/>
            <w:proofErr w:type="gramStart"/>
            <w:r>
              <w:t>xɔxɔ</w:t>
            </w:r>
            <w:proofErr w:type="spellEnd"/>
            <w:r>
              <w:t xml:space="preserve">  [</w:t>
            </w:r>
            <w:proofErr w:type="gramEnd"/>
            <w:r>
              <w:t>d]</w:t>
            </w:r>
          </w:p>
          <w:p w14:paraId="16231F89"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e]</w:t>
            </w:r>
          </w:p>
          <w:p w14:paraId="5C7D7674" w14:textId="77777777" w:rsidR="003B0755" w:rsidRDefault="003B0755" w:rsidP="009A1A50">
            <w:pPr>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tc>
      </w:tr>
    </w:tbl>
    <w:p w14:paraId="39F72AB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252B992" w14:textId="77777777" w:rsidTr="009A1A50">
        <w:trPr>
          <w:cantSplit/>
        </w:trPr>
        <w:tc>
          <w:tcPr>
            <w:tcW w:w="10224" w:type="dxa"/>
            <w:shd w:val="clear" w:color="auto" w:fill="EDF2F5"/>
            <w:tcMar>
              <w:top w:w="100" w:type="dxa"/>
              <w:left w:w="160" w:type="dxa"/>
              <w:bottom w:w="100" w:type="dxa"/>
              <w:right w:w="160" w:type="dxa"/>
            </w:tcMar>
          </w:tcPr>
          <w:p w14:paraId="5A2E55BE" w14:textId="77777777" w:rsidR="003B0755" w:rsidRDefault="003B0755" w:rsidP="009A1A50">
            <w:pPr>
              <w:keepNext/>
              <w:spacing w:after="60"/>
            </w:pPr>
            <w:r>
              <w:rPr>
                <w:b/>
                <w:bCs/>
                <w:sz w:val="20"/>
                <w:szCs w:val="20"/>
              </w:rPr>
              <w:t xml:space="preserve">3.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 zi </w:t>
            </w:r>
            <w:proofErr w:type="spellStart"/>
            <w:r>
              <w:rPr>
                <w:b/>
                <w:bCs/>
                <w:sz w:val="20"/>
                <w:szCs w:val="20"/>
              </w:rPr>
              <w:t>nenie</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3E9C3AC2" w14:textId="77777777" w:rsidR="003B0755" w:rsidRDefault="003B0755" w:rsidP="009A1A50">
            <w:pPr>
              <w:pStyle w:val="ResponseOption"/>
              <w:keepNext/>
            </w:pPr>
            <w:r>
              <w:t xml:space="preserve">☐ Zi </w:t>
            </w:r>
            <w:proofErr w:type="spellStart"/>
            <w:proofErr w:type="gramStart"/>
            <w:r>
              <w:t>ɖeka</w:t>
            </w:r>
            <w:proofErr w:type="spellEnd"/>
            <w:r>
              <w:t xml:space="preserve">  [</w:t>
            </w:r>
            <w:proofErr w:type="gramEnd"/>
            <w:r>
              <w:t>1]</w:t>
            </w:r>
          </w:p>
          <w:p w14:paraId="0A86EB10" w14:textId="77777777" w:rsidR="003B0755" w:rsidRDefault="003B0755" w:rsidP="009A1A50">
            <w:pPr>
              <w:pStyle w:val="ResponseOption"/>
              <w:keepNext/>
            </w:pPr>
            <w:r>
              <w:t xml:space="preserve">☐ Zi </w:t>
            </w:r>
            <w:proofErr w:type="spellStart"/>
            <w:r>
              <w:t>ʋɛ</w:t>
            </w:r>
            <w:proofErr w:type="spellEnd"/>
            <w:r>
              <w:t xml:space="preserve"> </w:t>
            </w:r>
            <w:proofErr w:type="spellStart"/>
            <w:proofErr w:type="gramStart"/>
            <w:r>
              <w:t>aɖewo</w:t>
            </w:r>
            <w:proofErr w:type="spellEnd"/>
            <w:r>
              <w:t xml:space="preserve">  [</w:t>
            </w:r>
            <w:proofErr w:type="gramEnd"/>
            <w:r>
              <w:t>2]</w:t>
            </w:r>
          </w:p>
          <w:p w14:paraId="74F47C55" w14:textId="77777777" w:rsidR="003B0755" w:rsidRDefault="003B0755" w:rsidP="009A1A50">
            <w:pPr>
              <w:pStyle w:val="ResponseOption"/>
            </w:pPr>
            <w:r>
              <w:t xml:space="preserve">☐ </w:t>
            </w:r>
            <w:proofErr w:type="spellStart"/>
            <w:r>
              <w:t>Ɣleti</w:t>
            </w:r>
            <w:proofErr w:type="spellEnd"/>
            <w:r>
              <w:t xml:space="preserve"> </w:t>
            </w:r>
            <w:proofErr w:type="spellStart"/>
            <w:r>
              <w:t>sia</w:t>
            </w:r>
            <w:proofErr w:type="spellEnd"/>
            <w:r>
              <w:t xml:space="preserve"> </w:t>
            </w:r>
            <w:proofErr w:type="spellStart"/>
            <w:r>
              <w:t>ɣleti</w:t>
            </w:r>
            <w:proofErr w:type="spellEnd"/>
            <w:r>
              <w:t xml:space="preserve"> </w:t>
            </w:r>
            <w:proofErr w:type="spellStart"/>
            <w:r>
              <w:t>alo</w:t>
            </w:r>
            <w:proofErr w:type="spellEnd"/>
            <w:r>
              <w:t xml:space="preserve"> zi </w:t>
            </w:r>
            <w:proofErr w:type="spellStart"/>
            <w:r>
              <w:t>geɖe</w:t>
            </w:r>
            <w:proofErr w:type="spellEnd"/>
            <w:r>
              <w:t xml:space="preserve"> </w:t>
            </w:r>
            <w:proofErr w:type="spellStart"/>
            <w:r>
              <w:t>wu</w:t>
            </w:r>
            <w:proofErr w:type="spellEnd"/>
            <w:r>
              <w:t xml:space="preserve"> </w:t>
            </w:r>
            <w:proofErr w:type="spellStart"/>
            <w:proofErr w:type="gramStart"/>
            <w:r>
              <w:t>nenema</w:t>
            </w:r>
            <w:proofErr w:type="spellEnd"/>
            <w:r>
              <w:t xml:space="preserve">  [</w:t>
            </w:r>
            <w:proofErr w:type="gramEnd"/>
            <w:r>
              <w:t>3]</w:t>
            </w:r>
          </w:p>
        </w:tc>
      </w:tr>
    </w:tbl>
    <w:p w14:paraId="1AA5F713"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C2F0FFF" w14:textId="77777777" w:rsidTr="009A1A50">
        <w:trPr>
          <w:cantSplit/>
        </w:trPr>
        <w:tc>
          <w:tcPr>
            <w:tcW w:w="10224" w:type="dxa"/>
            <w:shd w:val="clear" w:color="auto" w:fill="EDF2F5"/>
            <w:tcMar>
              <w:top w:w="100" w:type="dxa"/>
              <w:left w:w="160" w:type="dxa"/>
              <w:bottom w:w="100" w:type="dxa"/>
              <w:right w:w="160" w:type="dxa"/>
            </w:tcMar>
          </w:tcPr>
          <w:p w14:paraId="6C044FFE" w14:textId="77777777" w:rsidR="003B0755" w:rsidRPr="003B0755" w:rsidRDefault="003B0755" w:rsidP="009A1A50">
            <w:pPr>
              <w:keepNext/>
              <w:spacing w:after="60"/>
              <w:rPr>
                <w:lang w:val="en-GH"/>
              </w:rPr>
            </w:pPr>
            <w:r w:rsidRPr="003B0755">
              <w:rPr>
                <w:b/>
                <w:bCs/>
                <w:sz w:val="20"/>
                <w:szCs w:val="20"/>
                <w:lang w:val="en-GH"/>
              </w:rPr>
              <w:t xml:space="preserve">4. </w:t>
            </w:r>
            <w:proofErr w:type="spellStart"/>
            <w:r w:rsidRPr="003B0755">
              <w:rPr>
                <w:b/>
                <w:bCs/>
                <w:sz w:val="20"/>
                <w:szCs w:val="20"/>
                <w:lang w:val="en-GH"/>
              </w:rPr>
              <w:t>fewo</w:t>
            </w:r>
            <w:proofErr w:type="spellEnd"/>
            <w:r w:rsidRPr="003B0755">
              <w:rPr>
                <w:b/>
                <w:bCs/>
                <w:sz w:val="20"/>
                <w:szCs w:val="20"/>
                <w:lang w:val="en-GH"/>
              </w:rPr>
              <w:t xml:space="preserve"> </w:t>
            </w:r>
            <w:proofErr w:type="spellStart"/>
            <w:r w:rsidRPr="003B0755">
              <w:rPr>
                <w:b/>
                <w:bCs/>
                <w:sz w:val="20"/>
                <w:szCs w:val="20"/>
                <w:lang w:val="en-GH"/>
              </w:rPr>
              <w:t>xexe</w:t>
            </w:r>
            <w:proofErr w:type="spellEnd"/>
            <w:r w:rsidRPr="003B0755">
              <w:rPr>
                <w:b/>
                <w:bCs/>
                <w:sz w:val="20"/>
                <w:szCs w:val="20"/>
                <w:lang w:val="en-GH"/>
              </w:rPr>
              <w:t xml:space="preserve"> — </w:t>
            </w:r>
            <w:proofErr w:type="spellStart"/>
            <w:r w:rsidRPr="003B0755">
              <w:rPr>
                <w:b/>
                <w:bCs/>
                <w:sz w:val="20"/>
                <w:szCs w:val="20"/>
                <w:lang w:val="en-GH"/>
              </w:rPr>
              <w:t>taɖodzinu</w:t>
            </w:r>
            <w:proofErr w:type="spellEnd"/>
            <w:r w:rsidRPr="003B0755">
              <w:rPr>
                <w:b/>
                <w:bCs/>
                <w:sz w:val="20"/>
                <w:szCs w:val="20"/>
                <w:lang w:val="en-GH"/>
              </w:rPr>
              <w:t xml:space="preserve"> ka ta (</w:t>
            </w:r>
            <w:proofErr w:type="spellStart"/>
            <w:r w:rsidRPr="003B0755">
              <w:rPr>
                <w:b/>
                <w:bCs/>
                <w:sz w:val="20"/>
                <w:szCs w:val="20"/>
                <w:lang w:val="en-GH"/>
              </w:rPr>
              <w:t>tia</w:t>
            </w:r>
            <w:proofErr w:type="spellEnd"/>
            <w:r w:rsidRPr="003B0755">
              <w:rPr>
                <w:b/>
                <w:bCs/>
                <w:sz w:val="20"/>
                <w:szCs w:val="20"/>
                <w:lang w:val="en-GH"/>
              </w:rPr>
              <w:t xml:space="preserve"> </w:t>
            </w:r>
            <w:proofErr w:type="spellStart"/>
            <w:r w:rsidRPr="003B0755">
              <w:rPr>
                <w:b/>
                <w:bCs/>
                <w:sz w:val="20"/>
                <w:szCs w:val="20"/>
                <w:lang w:val="en-GH"/>
              </w:rPr>
              <w:t>siwo</w:t>
            </w:r>
            <w:proofErr w:type="spellEnd"/>
            <w:r w:rsidRPr="003B0755">
              <w:rPr>
                <w:b/>
                <w:bCs/>
                <w:sz w:val="20"/>
                <w:szCs w:val="20"/>
                <w:lang w:val="en-GH"/>
              </w:rPr>
              <w:t xml:space="preserve"> </w:t>
            </w:r>
            <w:proofErr w:type="spellStart"/>
            <w:r w:rsidRPr="003B0755">
              <w:rPr>
                <w:b/>
                <w:bCs/>
                <w:sz w:val="20"/>
                <w:szCs w:val="20"/>
                <w:lang w:val="en-GH"/>
              </w:rPr>
              <w:t>katã</w:t>
            </w:r>
            <w:proofErr w:type="spellEnd"/>
            <w:r w:rsidRPr="003B0755">
              <w:rPr>
                <w:b/>
                <w:bCs/>
                <w:sz w:val="20"/>
                <w:szCs w:val="20"/>
                <w:lang w:val="en-GH"/>
              </w:rPr>
              <w:t xml:space="preserve"> </w:t>
            </w:r>
            <w:proofErr w:type="spellStart"/>
            <w:r w:rsidRPr="003B0755">
              <w:rPr>
                <w:b/>
                <w:bCs/>
                <w:sz w:val="20"/>
                <w:szCs w:val="20"/>
                <w:lang w:val="en-GH"/>
              </w:rPr>
              <w:t>sɔ</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eŋu</w:t>
            </w:r>
            <w:proofErr w:type="spellEnd"/>
            <w:r w:rsidRPr="003B0755">
              <w:rPr>
                <w:b/>
                <w:bCs/>
                <w:sz w:val="20"/>
                <w:szCs w:val="20"/>
                <w:lang w:val="en-GH"/>
              </w:rPr>
              <w:t xml:space="preserve">) — de </w:t>
            </w:r>
            <w:proofErr w:type="spellStart"/>
            <w:r w:rsidRPr="003B0755">
              <w:rPr>
                <w:b/>
                <w:bCs/>
                <w:sz w:val="20"/>
                <w:szCs w:val="20"/>
                <w:lang w:val="en-GH"/>
              </w:rPr>
              <w:t>dzesi</w:t>
            </w:r>
            <w:proofErr w:type="spellEnd"/>
            <w:r w:rsidRPr="003B0755">
              <w:rPr>
                <w:b/>
                <w:bCs/>
                <w:sz w:val="20"/>
                <w:szCs w:val="20"/>
                <w:lang w:val="en-GH"/>
              </w:rPr>
              <w:t xml:space="preserve"> </w:t>
            </w:r>
            <w:proofErr w:type="spellStart"/>
            <w:r w:rsidRPr="003B0755">
              <w:rPr>
                <w:b/>
                <w:bCs/>
                <w:sz w:val="20"/>
                <w:szCs w:val="20"/>
                <w:lang w:val="en-GH"/>
              </w:rPr>
              <w:t>siwo</w:t>
            </w:r>
            <w:proofErr w:type="spellEnd"/>
            <w:r w:rsidRPr="003B0755">
              <w:rPr>
                <w:b/>
                <w:bCs/>
                <w:sz w:val="20"/>
                <w:szCs w:val="20"/>
                <w:lang w:val="en-GH"/>
              </w:rPr>
              <w:t xml:space="preserve"> </w:t>
            </w:r>
            <w:proofErr w:type="spellStart"/>
            <w:r w:rsidRPr="003B0755">
              <w:rPr>
                <w:b/>
                <w:bCs/>
                <w:sz w:val="20"/>
                <w:szCs w:val="20"/>
                <w:lang w:val="en-GH"/>
              </w:rPr>
              <w:t>katã</w:t>
            </w:r>
            <w:proofErr w:type="spellEnd"/>
            <w:r w:rsidRPr="003B0755">
              <w:rPr>
                <w:b/>
                <w:bCs/>
                <w:sz w:val="20"/>
                <w:szCs w:val="20"/>
                <w:lang w:val="en-GH"/>
              </w:rPr>
              <w:t xml:space="preserve"> </w:t>
            </w:r>
            <w:proofErr w:type="spellStart"/>
            <w:r w:rsidRPr="003B0755">
              <w:rPr>
                <w:b/>
                <w:bCs/>
                <w:sz w:val="20"/>
                <w:szCs w:val="20"/>
                <w:lang w:val="en-GH"/>
              </w:rPr>
              <w:t>sɔ</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eŋu</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7C7DB709" w14:textId="77777777" w:rsidR="003B0755" w:rsidRDefault="003B0755" w:rsidP="009A1A50">
            <w:pPr>
              <w:pStyle w:val="ResponseOption"/>
              <w:keepNext/>
            </w:pPr>
            <w:r>
              <w:t xml:space="preserve">☐ </w:t>
            </w:r>
            <w:proofErr w:type="spellStart"/>
            <w:r>
              <w:t>Nyatakaka</w:t>
            </w:r>
            <w:proofErr w:type="spellEnd"/>
            <w:r>
              <w:t xml:space="preserve"> </w:t>
            </w:r>
            <w:proofErr w:type="spellStart"/>
            <w:proofErr w:type="gramStart"/>
            <w:r>
              <w:t>xɔxɔ</w:t>
            </w:r>
            <w:proofErr w:type="spellEnd"/>
            <w:r>
              <w:t xml:space="preserve">  [</w:t>
            </w:r>
            <w:proofErr w:type="gramEnd"/>
            <w:r>
              <w:t>a]</w:t>
            </w:r>
          </w:p>
          <w:p w14:paraId="7DE3C688" w14:textId="77777777" w:rsidR="003B0755" w:rsidRDefault="003B0755" w:rsidP="009A1A50">
            <w:pPr>
              <w:pStyle w:val="ResponseOption"/>
              <w:keepNext/>
            </w:pPr>
            <w:r>
              <w:t xml:space="preserve">☐ </w:t>
            </w:r>
            <w:proofErr w:type="spellStart"/>
            <w:r>
              <w:t>Agbalẽ</w:t>
            </w:r>
            <w:proofErr w:type="spellEnd"/>
            <w:r>
              <w:t xml:space="preserve"> </w:t>
            </w:r>
            <w:proofErr w:type="spellStart"/>
            <w:r>
              <w:t>na</w:t>
            </w:r>
            <w:proofErr w:type="spellEnd"/>
            <w:r>
              <w:t xml:space="preserve"> </w:t>
            </w:r>
            <w:proofErr w:type="spellStart"/>
            <w:proofErr w:type="gramStart"/>
            <w:r>
              <w:t>ame</w:t>
            </w:r>
            <w:proofErr w:type="spellEnd"/>
            <w:r>
              <w:t xml:space="preserve">  [</w:t>
            </w:r>
            <w:proofErr w:type="gramEnd"/>
            <w:r>
              <w:t>b]</w:t>
            </w:r>
          </w:p>
          <w:p w14:paraId="26444FC3" w14:textId="77777777" w:rsidR="003B0755" w:rsidRDefault="003B0755" w:rsidP="009A1A50">
            <w:pPr>
              <w:pStyle w:val="ResponseOption"/>
              <w:keepNext/>
            </w:pPr>
            <w:r>
              <w:t xml:space="preserve">☐ Fe </w:t>
            </w:r>
            <w:proofErr w:type="spellStart"/>
            <w:r>
              <w:t>xexe</w:t>
            </w:r>
            <w:proofErr w:type="spellEnd"/>
            <w:r>
              <w:t xml:space="preserve"> </w:t>
            </w:r>
            <w:proofErr w:type="spellStart"/>
            <w:r>
              <w:t>alo</w:t>
            </w:r>
            <w:proofErr w:type="spellEnd"/>
            <w:r>
              <w:t xml:space="preserve"> ga </w:t>
            </w:r>
            <w:proofErr w:type="spellStart"/>
            <w:proofErr w:type="gramStart"/>
            <w:r>
              <w:t>xɔxɔ</w:t>
            </w:r>
            <w:proofErr w:type="spellEnd"/>
            <w:r>
              <w:t xml:space="preserve">  [</w:t>
            </w:r>
            <w:proofErr w:type="gramEnd"/>
            <w:r>
              <w:t>c]</w:t>
            </w:r>
          </w:p>
          <w:p w14:paraId="25B4A529" w14:textId="77777777" w:rsidR="003B0755" w:rsidRDefault="003B0755" w:rsidP="009A1A50">
            <w:pPr>
              <w:pStyle w:val="ResponseOption"/>
              <w:keepNext/>
            </w:pPr>
            <w:r>
              <w:t xml:space="preserve">☐ </w:t>
            </w:r>
            <w:proofErr w:type="spellStart"/>
            <w:r>
              <w:t>Kpekpeɖeŋu</w:t>
            </w:r>
            <w:proofErr w:type="spellEnd"/>
            <w:r>
              <w:t xml:space="preserve"> </w:t>
            </w:r>
            <w:proofErr w:type="spellStart"/>
            <w:proofErr w:type="gramStart"/>
            <w:r>
              <w:t>xɔxɔ</w:t>
            </w:r>
            <w:proofErr w:type="spellEnd"/>
            <w:r>
              <w:t xml:space="preserve">  [</w:t>
            </w:r>
            <w:proofErr w:type="gramEnd"/>
            <w:r>
              <w:t>d]</w:t>
            </w:r>
          </w:p>
          <w:p w14:paraId="1E30EE03"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e]</w:t>
            </w:r>
          </w:p>
          <w:p w14:paraId="5627B3F1" w14:textId="77777777" w:rsidR="003B0755" w:rsidRDefault="003B0755" w:rsidP="009A1A50">
            <w:pPr>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tc>
      </w:tr>
    </w:tbl>
    <w:p w14:paraId="4485959C" w14:textId="77777777" w:rsidR="003B0755" w:rsidRDefault="003B0755" w:rsidP="003B0755">
      <w:pPr>
        <w:spacing w:after="60"/>
      </w:pPr>
    </w:p>
    <w:p w14:paraId="53C951B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F31EE0E" w14:textId="77777777" w:rsidTr="009A1A50">
        <w:trPr>
          <w:cantSplit/>
        </w:trPr>
        <w:tc>
          <w:tcPr>
            <w:tcW w:w="10224" w:type="dxa"/>
            <w:shd w:val="clear" w:color="auto" w:fill="123B5D"/>
            <w:tcMar>
              <w:top w:w="100" w:type="dxa"/>
              <w:left w:w="160" w:type="dxa"/>
              <w:bottom w:w="100" w:type="dxa"/>
              <w:right w:w="160" w:type="dxa"/>
            </w:tcMar>
          </w:tcPr>
          <w:p w14:paraId="6D4FF333" w14:textId="77777777" w:rsidR="003B0755" w:rsidRDefault="003B0755" w:rsidP="009A1A50">
            <w:pPr>
              <w:keepNext/>
            </w:pPr>
            <w:r>
              <w:rPr>
                <w:b/>
                <w:bCs/>
                <w:color w:val="FFFFFF"/>
              </w:rPr>
              <w:t>U4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43C7853" w14:textId="77777777" w:rsidTr="009A1A50">
        <w:trPr>
          <w:cantSplit/>
        </w:trPr>
        <w:tc>
          <w:tcPr>
            <w:tcW w:w="10224" w:type="dxa"/>
            <w:shd w:val="clear" w:color="auto" w:fill="FFF4D6"/>
            <w:tcMar>
              <w:top w:w="100" w:type="dxa"/>
              <w:left w:w="160" w:type="dxa"/>
              <w:bottom w:w="100" w:type="dxa"/>
              <w:right w:w="160" w:type="dxa"/>
            </w:tcMar>
          </w:tcPr>
          <w:p w14:paraId="298652BF" w14:textId="77777777" w:rsidR="003B0755" w:rsidRDefault="003B0755" w:rsidP="009A1A50">
            <w:pPr>
              <w:keepNext/>
              <w:spacing w:after="60"/>
            </w:pPr>
            <w:r>
              <w:t xml:space="preserve">Zi </w:t>
            </w:r>
            <w:proofErr w:type="spellStart"/>
            <w:r>
              <w:t>mamlɛtɔ</w:t>
            </w:r>
            <w:proofErr w:type="spellEnd"/>
            <w:r>
              <w:t xml:space="preserve"> </w:t>
            </w:r>
            <w:proofErr w:type="spellStart"/>
            <w:r>
              <w:t>si</w:t>
            </w:r>
            <w:proofErr w:type="spellEnd"/>
            <w:r>
              <w:t xml:space="preserve"> </w:t>
            </w:r>
            <w:proofErr w:type="spellStart"/>
            <w:r>
              <w:t>nèzã</w:t>
            </w:r>
            <w:proofErr w:type="spellEnd"/>
            <w:r>
              <w:t xml:space="preserve"> </w:t>
            </w:r>
            <w:proofErr w:type="spellStart"/>
            <w:r>
              <w:t>MoMo</w:t>
            </w:r>
            <w:proofErr w:type="spellEnd"/>
            <w:r>
              <w:t xml:space="preserve"> </w:t>
            </w:r>
            <w:proofErr w:type="spellStart"/>
            <w:r>
              <w:t>na</w:t>
            </w:r>
            <w:proofErr w:type="spellEnd"/>
            <w:r>
              <w:t xml:space="preserve"> </w:t>
            </w:r>
            <w:proofErr w:type="spellStart"/>
            <w:r>
              <w:t>esia</w:t>
            </w:r>
            <w:proofErr w:type="spellEnd"/>
            <w:r>
              <w:t xml:space="preserve"> la, </w:t>
            </w:r>
            <w:proofErr w:type="spellStart"/>
            <w:r>
              <w:t>èxɔ</w:t>
            </w:r>
            <w:proofErr w:type="spellEnd"/>
            <w:r>
              <w:t xml:space="preserve"> nu </w:t>
            </w:r>
            <w:proofErr w:type="spellStart"/>
            <w:r>
              <w:t>si</w:t>
            </w:r>
            <w:proofErr w:type="spellEnd"/>
            <w:r>
              <w:t xml:space="preserve"> </w:t>
            </w:r>
            <w:proofErr w:type="spellStart"/>
            <w:r>
              <w:t>nèhiã</w:t>
            </w:r>
            <w:proofErr w:type="spellEnd"/>
            <w:r>
              <w:t xml:space="preserve">, </w:t>
            </w:r>
            <w:proofErr w:type="spellStart"/>
            <w:r>
              <w:t>abe</w:t>
            </w:r>
            <w:proofErr w:type="spellEnd"/>
            <w:r>
              <w:t xml:space="preserve"> </w:t>
            </w:r>
            <w:proofErr w:type="spellStart"/>
            <w:r>
              <w:t>fexexea</w:t>
            </w:r>
            <w:proofErr w:type="spellEnd"/>
            <w:r>
              <w:t xml:space="preserve"> </w:t>
            </w:r>
            <w:proofErr w:type="spellStart"/>
            <w:r>
              <w:t>va</w:t>
            </w:r>
            <w:proofErr w:type="spellEnd"/>
            <w:r>
              <w:t xml:space="preserve"> </w:t>
            </w:r>
            <w:proofErr w:type="spellStart"/>
            <w:r>
              <w:t>eme</w:t>
            </w:r>
            <w:proofErr w:type="spellEnd"/>
            <w:r>
              <w:t xml:space="preserve"> </w:t>
            </w:r>
            <w:proofErr w:type="spellStart"/>
            <w:r>
              <w:t>alo</w:t>
            </w:r>
            <w:proofErr w:type="spellEnd"/>
            <w:r>
              <w:t xml:space="preserve"> </w:t>
            </w:r>
            <w:proofErr w:type="spellStart"/>
            <w:r>
              <w:t>nèxe</w:t>
            </w:r>
            <w:proofErr w:type="spellEnd"/>
            <w:r>
              <w:t xml:space="preserve"> </w:t>
            </w:r>
            <w:proofErr w:type="spellStart"/>
            <w:r>
              <w:t>feagbalẽa</w:t>
            </w:r>
            <w:proofErr w:type="spellEnd"/>
            <w:r>
              <w:t xml:space="preserve"> </w:t>
            </w:r>
            <w:proofErr w:type="spellStart"/>
            <w:r>
              <w:t>ƒe</w:t>
            </w:r>
            <w:proofErr w:type="spellEnd"/>
            <w:r>
              <w:t xml:space="preserve"> </w:t>
            </w:r>
            <w:proofErr w:type="spellStart"/>
            <w:r>
              <w:t>fe</w:t>
            </w:r>
            <w:proofErr w:type="spellEnd"/>
            <w:r>
              <w:t xml:space="preserve"> </w:t>
            </w:r>
            <w:proofErr w:type="spellStart"/>
            <w:r>
              <w:t>vɔ</w:t>
            </w:r>
            <w:proofErr w:type="spellEnd"/>
            <w:r>
              <w:t xml:space="preserve"> </w:t>
            </w:r>
            <w:proofErr w:type="spellStart"/>
            <w:r>
              <w:t>enea</w:t>
            </w:r>
            <w:proofErr w:type="spellEnd"/>
            <w:r>
              <w:t>?</w:t>
            </w:r>
          </w:p>
          <w:p w14:paraId="2121440D" w14:textId="77777777" w:rsidR="003B0755" w:rsidRDefault="003B0755" w:rsidP="009A1A50">
            <w:pPr>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6EE0B43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C7A92EB" w14:textId="77777777" w:rsidTr="009A1A50">
        <w:trPr>
          <w:cantSplit/>
        </w:trPr>
        <w:tc>
          <w:tcPr>
            <w:tcW w:w="10224" w:type="dxa"/>
            <w:shd w:val="clear" w:color="auto" w:fill="EDF2F5"/>
            <w:tcMar>
              <w:top w:w="100" w:type="dxa"/>
              <w:left w:w="160" w:type="dxa"/>
              <w:bottom w:w="100" w:type="dxa"/>
              <w:right w:w="160" w:type="dxa"/>
            </w:tcMar>
          </w:tcPr>
          <w:p w14:paraId="3D6E4DF7" w14:textId="77777777" w:rsidR="003B0755" w:rsidRDefault="003B0755" w:rsidP="009A1A50">
            <w:pPr>
              <w:keepNext/>
              <w:spacing w:after="60"/>
            </w:pPr>
            <w:r>
              <w:rPr>
                <w:b/>
                <w:bCs/>
                <w:sz w:val="20"/>
                <w:szCs w:val="20"/>
              </w:rPr>
              <w:lastRenderedPageBreak/>
              <w:t xml:space="preserve">1.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4BB1C82F" w14:textId="77777777" w:rsidR="003B0755" w:rsidRDefault="003B0755" w:rsidP="009A1A50">
            <w:pPr>
              <w:pStyle w:val="ResponseOption"/>
              <w:keepNext/>
            </w:pPr>
            <w:r>
              <w:t xml:space="preserve">☐ Ɛ̃, </w:t>
            </w:r>
            <w:proofErr w:type="spellStart"/>
            <w:proofErr w:type="gramStart"/>
            <w:r>
              <w:t>bliboe</w:t>
            </w:r>
            <w:proofErr w:type="spellEnd"/>
            <w:r>
              <w:t xml:space="preserve">  [</w:t>
            </w:r>
            <w:proofErr w:type="gramEnd"/>
            <w:r>
              <w:t>1]</w:t>
            </w:r>
          </w:p>
          <w:p w14:paraId="7E59898A" w14:textId="77777777" w:rsidR="003B0755" w:rsidRDefault="003B0755" w:rsidP="009A1A50">
            <w:pPr>
              <w:pStyle w:val="ResponseOption"/>
              <w:keepNext/>
            </w:pPr>
            <w:r>
              <w:t xml:space="preserve">☐ Akpa </w:t>
            </w:r>
            <w:proofErr w:type="spellStart"/>
            <w:proofErr w:type="gramStart"/>
            <w:r>
              <w:t>aɖe</w:t>
            </w:r>
            <w:proofErr w:type="spellEnd"/>
            <w:r>
              <w:t xml:space="preserve">  [</w:t>
            </w:r>
            <w:proofErr w:type="gramEnd"/>
            <w:r>
              <w:t>2]</w:t>
            </w:r>
          </w:p>
          <w:p w14:paraId="4BFE6480" w14:textId="77777777" w:rsidR="003B0755" w:rsidRDefault="003B0755" w:rsidP="009A1A50">
            <w:pPr>
              <w:pStyle w:val="ResponseOption"/>
              <w:keepNext/>
            </w:pPr>
            <w:r>
              <w:t xml:space="preserve">☐ </w:t>
            </w:r>
            <w:proofErr w:type="gramStart"/>
            <w:r>
              <w:t>Ao  [</w:t>
            </w:r>
            <w:proofErr w:type="gramEnd"/>
            <w:r>
              <w:t>3]</w:t>
            </w:r>
          </w:p>
          <w:p w14:paraId="79625598"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15630E0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FB7C8D" w14:paraId="5566757C" w14:textId="77777777" w:rsidTr="009A1A50">
        <w:trPr>
          <w:cantSplit/>
        </w:trPr>
        <w:tc>
          <w:tcPr>
            <w:tcW w:w="10224" w:type="dxa"/>
            <w:shd w:val="clear" w:color="auto" w:fill="EDF2F5"/>
            <w:tcMar>
              <w:top w:w="100" w:type="dxa"/>
              <w:left w:w="160" w:type="dxa"/>
              <w:bottom w:w="100" w:type="dxa"/>
              <w:right w:w="160" w:type="dxa"/>
            </w:tcMar>
          </w:tcPr>
          <w:p w14:paraId="141DCF0E" w14:textId="77777777" w:rsidR="003B0755" w:rsidRDefault="003B0755" w:rsidP="009A1A50">
            <w:pPr>
              <w:keepNext/>
              <w:spacing w:after="60"/>
            </w:pPr>
            <w:r>
              <w:rPr>
                <w:b/>
                <w:bCs/>
                <w:sz w:val="20"/>
                <w:szCs w:val="20"/>
              </w:rPr>
              <w:t xml:space="preserve">2.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569CFB84" w14:textId="77777777" w:rsidR="003B0755" w:rsidRDefault="003B0755" w:rsidP="009A1A50">
            <w:pPr>
              <w:pStyle w:val="ResponseOption"/>
              <w:keepNext/>
            </w:pPr>
            <w:r>
              <w:t xml:space="preserve">☐ Ɛ̃, </w:t>
            </w:r>
            <w:proofErr w:type="spellStart"/>
            <w:proofErr w:type="gramStart"/>
            <w:r>
              <w:t>bliboe</w:t>
            </w:r>
            <w:proofErr w:type="spellEnd"/>
            <w:r>
              <w:t xml:space="preserve">  [</w:t>
            </w:r>
            <w:proofErr w:type="gramEnd"/>
            <w:r>
              <w:t>1]</w:t>
            </w:r>
          </w:p>
          <w:p w14:paraId="5F69CFF7" w14:textId="77777777" w:rsidR="003B0755" w:rsidRDefault="003B0755" w:rsidP="009A1A50">
            <w:pPr>
              <w:pStyle w:val="ResponseOption"/>
              <w:keepNext/>
            </w:pPr>
            <w:r>
              <w:t xml:space="preserve">☐ Akpa </w:t>
            </w:r>
            <w:proofErr w:type="spellStart"/>
            <w:proofErr w:type="gramStart"/>
            <w:r>
              <w:t>aɖe</w:t>
            </w:r>
            <w:proofErr w:type="spellEnd"/>
            <w:r>
              <w:t xml:space="preserve">  [</w:t>
            </w:r>
            <w:proofErr w:type="gramEnd"/>
            <w:r>
              <w:t>2]</w:t>
            </w:r>
          </w:p>
          <w:p w14:paraId="795C2ED6" w14:textId="77777777" w:rsidR="003B0755" w:rsidRDefault="003B0755" w:rsidP="009A1A50">
            <w:pPr>
              <w:pStyle w:val="ResponseOption"/>
              <w:keepNext/>
            </w:pPr>
            <w:r>
              <w:t xml:space="preserve">☐ </w:t>
            </w:r>
            <w:proofErr w:type="gramStart"/>
            <w:r>
              <w:t>Ao  [</w:t>
            </w:r>
            <w:proofErr w:type="gramEnd"/>
            <w:r>
              <w:t>3]</w:t>
            </w:r>
          </w:p>
          <w:p w14:paraId="607DCE76"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6B5F01C" w14:textId="77777777" w:rsidR="003B0755" w:rsidRPr="003B0755" w:rsidRDefault="003B0755" w:rsidP="003B0755">
      <w:pPr>
        <w:spacing w:after="60"/>
        <w:rPr>
          <w:lang w:val="en-GH"/>
        </w:rPr>
      </w:pPr>
    </w:p>
    <w:p w14:paraId="1CC948C0"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12233A5" w14:textId="77777777" w:rsidTr="009A1A50">
        <w:trPr>
          <w:cantSplit/>
        </w:trPr>
        <w:tc>
          <w:tcPr>
            <w:tcW w:w="10224" w:type="dxa"/>
            <w:shd w:val="clear" w:color="auto" w:fill="123B5D"/>
            <w:tcMar>
              <w:top w:w="100" w:type="dxa"/>
              <w:left w:w="160" w:type="dxa"/>
              <w:bottom w:w="100" w:type="dxa"/>
              <w:right w:w="160" w:type="dxa"/>
            </w:tcMar>
          </w:tcPr>
          <w:p w14:paraId="70F8BAC6" w14:textId="77777777" w:rsidR="003B0755" w:rsidRPr="003B0755" w:rsidRDefault="003B0755" w:rsidP="009A1A50">
            <w:pPr>
              <w:keepNext/>
              <w:rPr>
                <w:lang w:val="en-GH"/>
              </w:rPr>
            </w:pPr>
            <w:r w:rsidRPr="003B0755">
              <w:rPr>
                <w:b/>
                <w:bCs/>
                <w:color w:val="FFFFFF"/>
                <w:lang w:val="en-GH"/>
              </w:rPr>
              <w:t>U5</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487566BF" w14:textId="77777777" w:rsidTr="009A1A50">
        <w:trPr>
          <w:cantSplit/>
        </w:trPr>
        <w:tc>
          <w:tcPr>
            <w:tcW w:w="10224" w:type="dxa"/>
            <w:shd w:val="clear" w:color="auto" w:fill="FFF4D6"/>
            <w:tcMar>
              <w:top w:w="100" w:type="dxa"/>
              <w:left w:w="160" w:type="dxa"/>
              <w:bottom w:w="100" w:type="dxa"/>
              <w:right w:w="160" w:type="dxa"/>
            </w:tcMar>
          </w:tcPr>
          <w:p w14:paraId="68240234" w14:textId="77777777" w:rsidR="003B0755" w:rsidRPr="003B0755" w:rsidRDefault="003B0755" w:rsidP="009A1A50">
            <w:pPr>
              <w:spacing w:after="60"/>
              <w:rPr>
                <w:lang w:val="en-GH"/>
              </w:rPr>
            </w:pPr>
            <w:r w:rsidRPr="003B0755">
              <w:rPr>
                <w:lang w:val="en-GH"/>
              </w:rPr>
              <w:t xml:space="preserve">Ne </w:t>
            </w:r>
            <w:proofErr w:type="spellStart"/>
            <w:r w:rsidRPr="003B0755">
              <w:rPr>
                <w:lang w:val="en-GH"/>
              </w:rPr>
              <w:t>nètsɔe</w:t>
            </w:r>
            <w:proofErr w:type="spellEnd"/>
            <w:r w:rsidRPr="003B0755">
              <w:rPr>
                <w:lang w:val="en-GH"/>
              </w:rPr>
              <w:t xml:space="preserve"> </w:t>
            </w:r>
            <w:proofErr w:type="spellStart"/>
            <w:r w:rsidRPr="003B0755">
              <w:rPr>
                <w:lang w:val="en-GH"/>
              </w:rPr>
              <w:t>sɔ</w:t>
            </w:r>
            <w:proofErr w:type="spellEnd"/>
            <w:r w:rsidRPr="003B0755">
              <w:rPr>
                <w:lang w:val="en-GH"/>
              </w:rPr>
              <w:t xml:space="preserve"> </w:t>
            </w:r>
            <w:proofErr w:type="spellStart"/>
            <w:r w:rsidRPr="003B0755">
              <w:rPr>
                <w:lang w:val="en-GH"/>
              </w:rPr>
              <w:t>kple</w:t>
            </w:r>
            <w:proofErr w:type="spellEnd"/>
            <w:r w:rsidRPr="003B0755">
              <w:rPr>
                <w:lang w:val="en-GH"/>
              </w:rPr>
              <w:t xml:space="preserve"> </w:t>
            </w:r>
            <w:proofErr w:type="spellStart"/>
            <w:r w:rsidRPr="003B0755">
              <w:rPr>
                <w:lang w:val="en-GH"/>
              </w:rPr>
              <w:t>mɔ</w:t>
            </w:r>
            <w:proofErr w:type="spellEnd"/>
            <w:r w:rsidRPr="003B0755">
              <w:rPr>
                <w:lang w:val="en-GH"/>
              </w:rPr>
              <w:t xml:space="preserve"> </w:t>
            </w:r>
            <w:proofErr w:type="spellStart"/>
            <w:r w:rsidRPr="003B0755">
              <w:rPr>
                <w:lang w:val="en-GH"/>
              </w:rPr>
              <w:t>tsitsi</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wowɔa</w:t>
            </w:r>
            <w:proofErr w:type="spellEnd"/>
            <w:r w:rsidRPr="003B0755">
              <w:rPr>
                <w:lang w:val="en-GH"/>
              </w:rPr>
              <w:t xml:space="preserve"> </w:t>
            </w:r>
            <w:proofErr w:type="spellStart"/>
            <w:r w:rsidRPr="003B0755">
              <w:rPr>
                <w:lang w:val="en-GH"/>
              </w:rPr>
              <w:t>esia</w:t>
            </w:r>
            <w:proofErr w:type="spellEnd"/>
            <w:r w:rsidRPr="003B0755">
              <w:rPr>
                <w:lang w:val="en-GH"/>
              </w:rPr>
              <w:t xml:space="preserve"> la, </w:t>
            </w:r>
            <w:proofErr w:type="spellStart"/>
            <w:r w:rsidRPr="003B0755">
              <w:rPr>
                <w:lang w:val="en-GH"/>
              </w:rPr>
              <w:t>ɖe</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zazã</w:t>
            </w:r>
            <w:proofErr w:type="spellEnd"/>
            <w:r w:rsidRPr="003B0755">
              <w:rPr>
                <w:lang w:val="en-GH"/>
              </w:rPr>
              <w:t xml:space="preserve"> le </w:t>
            </w:r>
            <w:proofErr w:type="spellStart"/>
            <w:r w:rsidRPr="003B0755">
              <w:rPr>
                <w:lang w:val="en-GH"/>
              </w:rPr>
              <w:t>bɔbɔe</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esesẽ</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ewɔa</w:t>
            </w:r>
            <w:proofErr w:type="spellEnd"/>
            <w:r w:rsidRPr="003B0755">
              <w:rPr>
                <w:lang w:val="en-GH"/>
              </w:rPr>
              <w:t xml:space="preserve"> </w:t>
            </w:r>
            <w:proofErr w:type="spellStart"/>
            <w:r w:rsidRPr="003B0755">
              <w:rPr>
                <w:lang w:val="en-GH"/>
              </w:rPr>
              <w:t>dɔ</w:t>
            </w:r>
            <w:proofErr w:type="spellEnd"/>
            <w:r w:rsidRPr="003B0755">
              <w:rPr>
                <w:lang w:val="en-GH"/>
              </w:rPr>
              <w:t xml:space="preserve"> </w:t>
            </w:r>
            <w:proofErr w:type="spellStart"/>
            <w:r w:rsidRPr="003B0755">
              <w:rPr>
                <w:lang w:val="en-GH"/>
              </w:rPr>
              <w:t>kabakaba</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blewuu</w:t>
            </w:r>
            <w:proofErr w:type="spellEnd"/>
            <w:r w:rsidRPr="003B0755">
              <w:rPr>
                <w:lang w:val="en-GH"/>
              </w:rPr>
              <w:t xml:space="preserve"> </w:t>
            </w:r>
            <w:proofErr w:type="spellStart"/>
            <w:r w:rsidRPr="003B0755">
              <w:rPr>
                <w:lang w:val="en-GH"/>
              </w:rPr>
              <w:t>wu</w:t>
            </w:r>
            <w:proofErr w:type="spellEnd"/>
            <w:r w:rsidRPr="003B0755">
              <w:rPr>
                <w:lang w:val="en-GH"/>
              </w:rPr>
              <w:t xml:space="preserve">, eye </w:t>
            </w:r>
            <w:proofErr w:type="spellStart"/>
            <w:r w:rsidRPr="003B0755">
              <w:rPr>
                <w:lang w:val="en-GH"/>
              </w:rPr>
              <w:t>eƒe</w:t>
            </w:r>
            <w:proofErr w:type="spellEnd"/>
            <w:r w:rsidRPr="003B0755">
              <w:rPr>
                <w:lang w:val="en-GH"/>
              </w:rPr>
              <w:t xml:space="preserve"> </w:t>
            </w:r>
            <w:proofErr w:type="spellStart"/>
            <w:r w:rsidRPr="003B0755">
              <w:rPr>
                <w:lang w:val="en-GH"/>
              </w:rPr>
              <w:t>fe</w:t>
            </w:r>
            <w:proofErr w:type="spellEnd"/>
            <w:r w:rsidRPr="003B0755">
              <w:rPr>
                <w:lang w:val="en-GH"/>
              </w:rPr>
              <w:t xml:space="preserve"> le sue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exɔ</w:t>
            </w:r>
            <w:proofErr w:type="spellEnd"/>
            <w:r w:rsidRPr="003B0755">
              <w:rPr>
                <w:lang w:val="en-GH"/>
              </w:rPr>
              <w:t xml:space="preserve"> </w:t>
            </w:r>
            <w:proofErr w:type="spellStart"/>
            <w:r w:rsidRPr="003B0755">
              <w:rPr>
                <w:lang w:val="en-GH"/>
              </w:rPr>
              <w:t>asi</w:t>
            </w:r>
            <w:proofErr w:type="spellEnd"/>
            <w:r w:rsidRPr="003B0755">
              <w:rPr>
                <w:lang w:val="en-GH"/>
              </w:rPr>
              <w:t xml:space="preserve"> </w:t>
            </w:r>
            <w:proofErr w:type="spellStart"/>
            <w:r w:rsidRPr="003B0755">
              <w:rPr>
                <w:lang w:val="en-GH"/>
              </w:rPr>
              <w:t>wua</w:t>
            </w:r>
            <w:proofErr w:type="spellEnd"/>
            <w:r w:rsidRPr="003B0755">
              <w:rPr>
                <w:lang w:val="en-GH"/>
              </w:rPr>
              <w:t>?</w:t>
            </w:r>
          </w:p>
        </w:tc>
      </w:tr>
    </w:tbl>
    <w:p w14:paraId="5AF38FC4"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DD414DA" w14:textId="77777777" w:rsidTr="009A1A50">
        <w:trPr>
          <w:cantSplit/>
        </w:trPr>
        <w:tc>
          <w:tcPr>
            <w:tcW w:w="10224" w:type="dxa"/>
            <w:shd w:val="clear" w:color="auto" w:fill="EDF2F5"/>
            <w:tcMar>
              <w:top w:w="100" w:type="dxa"/>
              <w:left w:w="160" w:type="dxa"/>
              <w:bottom w:w="100" w:type="dxa"/>
              <w:right w:w="160" w:type="dxa"/>
            </w:tcMar>
          </w:tcPr>
          <w:p w14:paraId="4CDF3F00" w14:textId="77777777" w:rsidR="003B0755" w:rsidRPr="003B0755" w:rsidRDefault="003B0755" w:rsidP="009A1A50">
            <w:pPr>
              <w:keepNext/>
              <w:spacing w:after="60"/>
              <w:rPr>
                <w:lang w:val="en-GH"/>
              </w:rPr>
            </w:pPr>
            <w:r w:rsidRPr="003B0755">
              <w:rPr>
                <w:b/>
                <w:bCs/>
                <w:sz w:val="20"/>
                <w:szCs w:val="20"/>
                <w:lang w:val="en-GH"/>
              </w:rPr>
              <w:t xml:space="preserve">1. Ga </w:t>
            </w:r>
            <w:proofErr w:type="spellStart"/>
            <w:r w:rsidRPr="003B0755">
              <w:rPr>
                <w:b/>
                <w:bCs/>
                <w:sz w:val="20"/>
                <w:szCs w:val="20"/>
                <w:lang w:val="en-GH"/>
              </w:rPr>
              <w:t>xexe</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asitsala</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gaɖoɖo</w:t>
            </w:r>
            <w:proofErr w:type="spellEnd"/>
            <w:r w:rsidRPr="003B0755">
              <w:rPr>
                <w:b/>
                <w:bCs/>
                <w:sz w:val="20"/>
                <w:szCs w:val="20"/>
                <w:lang w:val="en-GH"/>
              </w:rPr>
              <w:t xml:space="preserve">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amewo</w:t>
            </w:r>
            <w:proofErr w:type="spellEnd"/>
            <w:r w:rsidRPr="003B0755">
              <w:rPr>
                <w:b/>
                <w:bCs/>
                <w:sz w:val="20"/>
                <w:szCs w:val="20"/>
                <w:lang w:val="en-GH"/>
              </w:rPr>
              <w:t xml:space="preserve"> — </w:t>
            </w:r>
            <w:proofErr w:type="spellStart"/>
            <w:r w:rsidRPr="003B0755">
              <w:rPr>
                <w:b/>
                <w:bCs/>
                <w:sz w:val="20"/>
                <w:szCs w:val="20"/>
                <w:lang w:val="en-GH"/>
              </w:rPr>
              <w:t>ele</w:t>
            </w:r>
            <w:proofErr w:type="spellEnd"/>
            <w:r w:rsidRPr="003B0755">
              <w:rPr>
                <w:b/>
                <w:bCs/>
                <w:sz w:val="20"/>
                <w:szCs w:val="20"/>
                <w:lang w:val="en-GH"/>
              </w:rPr>
              <w:t xml:space="preserve"> </w:t>
            </w:r>
            <w:proofErr w:type="spellStart"/>
            <w:r w:rsidRPr="003B0755">
              <w:rPr>
                <w:b/>
                <w:bCs/>
                <w:sz w:val="20"/>
                <w:szCs w:val="20"/>
                <w:lang w:val="en-GH"/>
              </w:rPr>
              <w:t>bɔbɔe</w:t>
            </w:r>
            <w:proofErr w:type="spellEnd"/>
            <w:r w:rsidRPr="003B0755">
              <w:rPr>
                <w:b/>
                <w:bCs/>
                <w:sz w:val="20"/>
                <w:szCs w:val="20"/>
                <w:lang w:val="en-GH"/>
              </w:rPr>
              <w:t xml:space="preserve"> </w:t>
            </w:r>
            <w:proofErr w:type="spellStart"/>
            <w:r w:rsidRPr="003B0755">
              <w:rPr>
                <w:b/>
                <w:bCs/>
                <w:sz w:val="20"/>
                <w:szCs w:val="20"/>
                <w:lang w:val="en-GH"/>
              </w:rPr>
              <w:t>wu</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esesẽ</w:t>
            </w:r>
            <w:proofErr w:type="spellEnd"/>
            <w:r w:rsidRPr="003B0755">
              <w:rPr>
                <w:b/>
                <w:bCs/>
                <w:sz w:val="20"/>
                <w:szCs w:val="20"/>
                <w:lang w:val="en-GH"/>
              </w:rPr>
              <w:t xml:space="preserve"> </w:t>
            </w:r>
            <w:proofErr w:type="spellStart"/>
            <w:r w:rsidRPr="003B0755">
              <w:rPr>
                <w:b/>
                <w:bCs/>
                <w:sz w:val="20"/>
                <w:szCs w:val="20"/>
                <w:lang w:val="en-GH"/>
              </w:rPr>
              <w:t>wu</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2B80B2F3"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035DE6DA"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gramStart"/>
            <w:r>
              <w:t>vie  [</w:t>
            </w:r>
            <w:proofErr w:type="gramEnd"/>
            <w:r>
              <w:t>2]</w:t>
            </w:r>
          </w:p>
          <w:p w14:paraId="446DF31D"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49148909"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gramStart"/>
            <w:r>
              <w:t>vie  [</w:t>
            </w:r>
            <w:proofErr w:type="gramEnd"/>
            <w:r>
              <w:t>4]</w:t>
            </w:r>
          </w:p>
          <w:p w14:paraId="33D9EE85"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4AA02C66"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C30DA3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DA52E98" w14:textId="77777777" w:rsidTr="009A1A50">
        <w:trPr>
          <w:cantSplit/>
        </w:trPr>
        <w:tc>
          <w:tcPr>
            <w:tcW w:w="10224" w:type="dxa"/>
            <w:shd w:val="clear" w:color="auto" w:fill="EDF2F5"/>
            <w:tcMar>
              <w:top w:w="100" w:type="dxa"/>
              <w:left w:w="160" w:type="dxa"/>
              <w:bottom w:w="100" w:type="dxa"/>
              <w:right w:w="160" w:type="dxa"/>
            </w:tcMar>
          </w:tcPr>
          <w:p w14:paraId="092F7254" w14:textId="77777777" w:rsidR="003B0755" w:rsidRDefault="003B0755" w:rsidP="009A1A50">
            <w:pPr>
              <w:keepNext/>
              <w:spacing w:after="60"/>
            </w:pPr>
            <w:r>
              <w:rPr>
                <w:b/>
                <w:bCs/>
                <w:sz w:val="20"/>
                <w:szCs w:val="20"/>
              </w:rPr>
              <w:t xml:space="preserve">2.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 </w:t>
            </w:r>
            <w:proofErr w:type="spellStart"/>
            <w:r>
              <w:rPr>
                <w:b/>
                <w:bCs/>
                <w:sz w:val="20"/>
                <w:szCs w:val="20"/>
              </w:rPr>
              <w:t>ewɔa</w:t>
            </w:r>
            <w:proofErr w:type="spellEnd"/>
            <w:r>
              <w:rPr>
                <w:b/>
                <w:bCs/>
                <w:sz w:val="20"/>
                <w:szCs w:val="20"/>
              </w:rPr>
              <w:t xml:space="preserve"> </w:t>
            </w:r>
            <w:proofErr w:type="spellStart"/>
            <w:r>
              <w:rPr>
                <w:b/>
                <w:bCs/>
                <w:sz w:val="20"/>
                <w:szCs w:val="20"/>
              </w:rPr>
              <w:t>dɔ</w:t>
            </w:r>
            <w:proofErr w:type="spellEnd"/>
            <w:r>
              <w:rPr>
                <w:b/>
                <w:bCs/>
                <w:sz w:val="20"/>
                <w:szCs w:val="20"/>
              </w:rPr>
              <w:t xml:space="preserve"> </w:t>
            </w:r>
            <w:proofErr w:type="spellStart"/>
            <w:r>
              <w:rPr>
                <w:b/>
                <w:bCs/>
                <w:sz w:val="20"/>
                <w:szCs w:val="20"/>
              </w:rPr>
              <w:t>kabakaba</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blewuu</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7C41C2E6"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01DEEF37"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gramStart"/>
            <w:r>
              <w:t>vie  [</w:t>
            </w:r>
            <w:proofErr w:type="gramEnd"/>
            <w:r>
              <w:t>2]</w:t>
            </w:r>
          </w:p>
          <w:p w14:paraId="608BB59E"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6AC367C8"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gramStart"/>
            <w:r>
              <w:t>vie  [</w:t>
            </w:r>
            <w:proofErr w:type="gramEnd"/>
            <w:r>
              <w:t>4]</w:t>
            </w:r>
          </w:p>
          <w:p w14:paraId="65715E63"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493EEA09"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14F9301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56039EA" w14:textId="77777777" w:rsidTr="009A1A50">
        <w:trPr>
          <w:cantSplit/>
        </w:trPr>
        <w:tc>
          <w:tcPr>
            <w:tcW w:w="10224" w:type="dxa"/>
            <w:shd w:val="clear" w:color="auto" w:fill="EDF2F5"/>
            <w:tcMar>
              <w:top w:w="100" w:type="dxa"/>
              <w:left w:w="160" w:type="dxa"/>
              <w:bottom w:w="100" w:type="dxa"/>
              <w:right w:w="160" w:type="dxa"/>
            </w:tcMar>
          </w:tcPr>
          <w:p w14:paraId="36B6EF5F" w14:textId="77777777" w:rsidR="003B0755" w:rsidRDefault="003B0755" w:rsidP="009A1A50">
            <w:pPr>
              <w:keepNext/>
              <w:spacing w:after="60"/>
            </w:pPr>
            <w:r>
              <w:rPr>
                <w:b/>
                <w:bCs/>
                <w:sz w:val="20"/>
                <w:szCs w:val="20"/>
              </w:rPr>
              <w:lastRenderedPageBreak/>
              <w:t xml:space="preserve">3.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 </w:t>
            </w:r>
            <w:proofErr w:type="spellStart"/>
            <w:r>
              <w:rPr>
                <w:b/>
                <w:bCs/>
                <w:sz w:val="20"/>
                <w:szCs w:val="20"/>
              </w:rPr>
              <w:t>eƒe</w:t>
            </w:r>
            <w:proofErr w:type="spellEnd"/>
            <w:r>
              <w:rPr>
                <w:b/>
                <w:bCs/>
                <w:sz w:val="20"/>
                <w:szCs w:val="20"/>
              </w:rPr>
              <w:t xml:space="preserve"> </w:t>
            </w:r>
            <w:proofErr w:type="spellStart"/>
            <w:r>
              <w:rPr>
                <w:b/>
                <w:bCs/>
                <w:sz w:val="20"/>
                <w:szCs w:val="20"/>
              </w:rPr>
              <w:t>fe</w:t>
            </w:r>
            <w:proofErr w:type="spellEnd"/>
            <w:r>
              <w:rPr>
                <w:b/>
                <w:bCs/>
                <w:sz w:val="20"/>
                <w:szCs w:val="20"/>
              </w:rPr>
              <w:t xml:space="preserve"> le sue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exɔ</w:t>
            </w:r>
            <w:proofErr w:type="spellEnd"/>
            <w:r>
              <w:rPr>
                <w:b/>
                <w:bCs/>
                <w:sz w:val="20"/>
                <w:szCs w:val="20"/>
              </w:rPr>
              <w:t xml:space="preserve"> </w:t>
            </w:r>
            <w:proofErr w:type="spellStart"/>
            <w:r>
              <w:rPr>
                <w:b/>
                <w:bCs/>
                <w:sz w:val="20"/>
                <w:szCs w:val="20"/>
              </w:rPr>
              <w:t>asi</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2309E382"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4D69BD74"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gramStart"/>
            <w:r>
              <w:t>vie  [</w:t>
            </w:r>
            <w:proofErr w:type="gramEnd"/>
            <w:r>
              <w:t>2]</w:t>
            </w:r>
          </w:p>
          <w:p w14:paraId="6C95F310"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4F9AAA8B"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gramStart"/>
            <w:r>
              <w:t>vie  [</w:t>
            </w:r>
            <w:proofErr w:type="gramEnd"/>
            <w:r>
              <w:t>4]</w:t>
            </w:r>
          </w:p>
          <w:p w14:paraId="7B8D688A"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spellStart"/>
            <w:proofErr w:type="gramStart"/>
            <w:r>
              <w:t>ŋutɔ</w:t>
            </w:r>
            <w:proofErr w:type="spellEnd"/>
            <w:r>
              <w:t xml:space="preserve">  [</w:t>
            </w:r>
            <w:proofErr w:type="gramEnd"/>
            <w:r>
              <w:t>5]</w:t>
            </w:r>
          </w:p>
          <w:p w14:paraId="7AF0725C"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79AC80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42A3488" w14:textId="77777777" w:rsidTr="009A1A50">
        <w:trPr>
          <w:cantSplit/>
        </w:trPr>
        <w:tc>
          <w:tcPr>
            <w:tcW w:w="10224" w:type="dxa"/>
            <w:shd w:val="clear" w:color="auto" w:fill="EDF2F5"/>
            <w:tcMar>
              <w:top w:w="100" w:type="dxa"/>
              <w:left w:w="160" w:type="dxa"/>
              <w:bottom w:w="100" w:type="dxa"/>
              <w:right w:w="160" w:type="dxa"/>
            </w:tcMar>
          </w:tcPr>
          <w:p w14:paraId="57F7D442" w14:textId="77777777" w:rsidR="003B0755" w:rsidRDefault="003B0755" w:rsidP="009A1A50">
            <w:pPr>
              <w:keepNext/>
              <w:spacing w:after="60"/>
            </w:pPr>
            <w:r>
              <w:rPr>
                <w:b/>
                <w:bCs/>
                <w:sz w:val="20"/>
                <w:szCs w:val="20"/>
              </w:rPr>
              <w:t xml:space="preserve">4.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 </w:t>
            </w:r>
            <w:proofErr w:type="spellStart"/>
            <w:r>
              <w:rPr>
                <w:b/>
                <w:bCs/>
                <w:sz w:val="20"/>
                <w:szCs w:val="20"/>
              </w:rPr>
              <w:t>ele</w:t>
            </w:r>
            <w:proofErr w:type="spellEnd"/>
            <w:r>
              <w:rPr>
                <w:b/>
                <w:bCs/>
                <w:sz w:val="20"/>
                <w:szCs w:val="20"/>
              </w:rPr>
              <w:t xml:space="preserve"> </w:t>
            </w:r>
            <w:proofErr w:type="spellStart"/>
            <w:r>
              <w:rPr>
                <w:b/>
                <w:bCs/>
                <w:sz w:val="20"/>
                <w:szCs w:val="20"/>
              </w:rPr>
              <w:t>bɔbɔe</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esesẽ</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5996D885"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0AFD396A"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gramStart"/>
            <w:r>
              <w:t>vie  [</w:t>
            </w:r>
            <w:proofErr w:type="gramEnd"/>
            <w:r>
              <w:t>2]</w:t>
            </w:r>
          </w:p>
          <w:p w14:paraId="2F905BD8"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50203A1F"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gramStart"/>
            <w:r>
              <w:t>vie  [</w:t>
            </w:r>
            <w:proofErr w:type="gramEnd"/>
            <w:r>
              <w:t>4]</w:t>
            </w:r>
          </w:p>
          <w:p w14:paraId="7F628A21"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025A1026"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722E1E1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A3B3EAF" w14:textId="77777777" w:rsidTr="009A1A50">
        <w:trPr>
          <w:cantSplit/>
        </w:trPr>
        <w:tc>
          <w:tcPr>
            <w:tcW w:w="10224" w:type="dxa"/>
            <w:shd w:val="clear" w:color="auto" w:fill="EDF2F5"/>
            <w:tcMar>
              <w:top w:w="100" w:type="dxa"/>
              <w:left w:w="160" w:type="dxa"/>
              <w:bottom w:w="100" w:type="dxa"/>
              <w:right w:w="160" w:type="dxa"/>
            </w:tcMar>
          </w:tcPr>
          <w:p w14:paraId="6E467E80" w14:textId="77777777" w:rsidR="003B0755" w:rsidRDefault="003B0755" w:rsidP="009A1A50">
            <w:pPr>
              <w:keepNext/>
              <w:spacing w:after="60"/>
            </w:pPr>
            <w:r>
              <w:rPr>
                <w:b/>
                <w:bCs/>
                <w:sz w:val="20"/>
                <w:szCs w:val="20"/>
              </w:rPr>
              <w:t xml:space="preserve">5.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 </w:t>
            </w:r>
            <w:proofErr w:type="spellStart"/>
            <w:r>
              <w:rPr>
                <w:b/>
                <w:bCs/>
                <w:sz w:val="20"/>
                <w:szCs w:val="20"/>
              </w:rPr>
              <w:t>ewɔa</w:t>
            </w:r>
            <w:proofErr w:type="spellEnd"/>
            <w:r>
              <w:rPr>
                <w:b/>
                <w:bCs/>
                <w:sz w:val="20"/>
                <w:szCs w:val="20"/>
              </w:rPr>
              <w:t xml:space="preserve"> </w:t>
            </w:r>
            <w:proofErr w:type="spellStart"/>
            <w:r>
              <w:rPr>
                <w:b/>
                <w:bCs/>
                <w:sz w:val="20"/>
                <w:szCs w:val="20"/>
              </w:rPr>
              <w:t>dɔ</w:t>
            </w:r>
            <w:proofErr w:type="spellEnd"/>
            <w:r>
              <w:rPr>
                <w:b/>
                <w:bCs/>
                <w:sz w:val="20"/>
                <w:szCs w:val="20"/>
              </w:rPr>
              <w:t xml:space="preserve"> </w:t>
            </w:r>
            <w:proofErr w:type="spellStart"/>
            <w:r>
              <w:rPr>
                <w:b/>
                <w:bCs/>
                <w:sz w:val="20"/>
                <w:szCs w:val="20"/>
              </w:rPr>
              <w:t>kabakaba</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blewuu</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216FDC6E"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5B68190A"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gramStart"/>
            <w:r>
              <w:t>vie  [</w:t>
            </w:r>
            <w:proofErr w:type="gramEnd"/>
            <w:r>
              <w:t>2]</w:t>
            </w:r>
          </w:p>
          <w:p w14:paraId="43956D7F"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56968B4F"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gramStart"/>
            <w:r>
              <w:t>vie  [</w:t>
            </w:r>
            <w:proofErr w:type="gramEnd"/>
            <w:r>
              <w:t>4]</w:t>
            </w:r>
          </w:p>
          <w:p w14:paraId="686B3E4C"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7541D953"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DE0B16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4C59C51" w14:textId="77777777" w:rsidTr="009A1A50">
        <w:trPr>
          <w:cantSplit/>
        </w:trPr>
        <w:tc>
          <w:tcPr>
            <w:tcW w:w="10224" w:type="dxa"/>
            <w:shd w:val="clear" w:color="auto" w:fill="EDF2F5"/>
            <w:tcMar>
              <w:top w:w="100" w:type="dxa"/>
              <w:left w:w="160" w:type="dxa"/>
              <w:bottom w:w="100" w:type="dxa"/>
              <w:right w:w="160" w:type="dxa"/>
            </w:tcMar>
          </w:tcPr>
          <w:p w14:paraId="40021FDF" w14:textId="77777777" w:rsidR="003B0755" w:rsidRDefault="003B0755" w:rsidP="009A1A50">
            <w:pPr>
              <w:keepNext/>
              <w:spacing w:after="60"/>
            </w:pPr>
            <w:r>
              <w:rPr>
                <w:b/>
                <w:bCs/>
                <w:sz w:val="20"/>
                <w:szCs w:val="20"/>
              </w:rPr>
              <w:t xml:space="preserve">6.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 </w:t>
            </w:r>
            <w:proofErr w:type="spellStart"/>
            <w:r>
              <w:rPr>
                <w:b/>
                <w:bCs/>
                <w:sz w:val="20"/>
                <w:szCs w:val="20"/>
              </w:rPr>
              <w:t>eƒe</w:t>
            </w:r>
            <w:proofErr w:type="spellEnd"/>
            <w:r>
              <w:rPr>
                <w:b/>
                <w:bCs/>
                <w:sz w:val="20"/>
                <w:szCs w:val="20"/>
              </w:rPr>
              <w:t xml:space="preserve"> </w:t>
            </w:r>
            <w:proofErr w:type="spellStart"/>
            <w:r>
              <w:rPr>
                <w:b/>
                <w:bCs/>
                <w:sz w:val="20"/>
                <w:szCs w:val="20"/>
              </w:rPr>
              <w:t>fe</w:t>
            </w:r>
            <w:proofErr w:type="spellEnd"/>
            <w:r>
              <w:rPr>
                <w:b/>
                <w:bCs/>
                <w:sz w:val="20"/>
                <w:szCs w:val="20"/>
              </w:rPr>
              <w:t xml:space="preserve"> le sue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exɔ</w:t>
            </w:r>
            <w:proofErr w:type="spellEnd"/>
            <w:r>
              <w:rPr>
                <w:b/>
                <w:bCs/>
                <w:sz w:val="20"/>
                <w:szCs w:val="20"/>
              </w:rPr>
              <w:t xml:space="preserve"> </w:t>
            </w:r>
            <w:proofErr w:type="spellStart"/>
            <w:r>
              <w:rPr>
                <w:b/>
                <w:bCs/>
                <w:sz w:val="20"/>
                <w:szCs w:val="20"/>
              </w:rPr>
              <w:t>asi</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2C8D7FFC"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4B73B572"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gramStart"/>
            <w:r>
              <w:t>vie  [</w:t>
            </w:r>
            <w:proofErr w:type="gramEnd"/>
            <w:r>
              <w:t>2]</w:t>
            </w:r>
          </w:p>
          <w:p w14:paraId="3104BA85"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1D744D92"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gramStart"/>
            <w:r>
              <w:t>vie  [</w:t>
            </w:r>
            <w:proofErr w:type="gramEnd"/>
            <w:r>
              <w:t>4]</w:t>
            </w:r>
          </w:p>
          <w:p w14:paraId="11D097EF"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spellStart"/>
            <w:proofErr w:type="gramStart"/>
            <w:r>
              <w:t>ŋutɔ</w:t>
            </w:r>
            <w:proofErr w:type="spellEnd"/>
            <w:r>
              <w:t xml:space="preserve">  [</w:t>
            </w:r>
            <w:proofErr w:type="gramEnd"/>
            <w:r>
              <w:t>5]</w:t>
            </w:r>
          </w:p>
          <w:p w14:paraId="0A6160A7"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3C0AAB5D" w14:textId="77777777" w:rsidR="003B0755" w:rsidRDefault="003B0755" w:rsidP="003B0755">
      <w:pPr>
        <w:spacing w:after="60"/>
      </w:pPr>
    </w:p>
    <w:p w14:paraId="005CE3C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6046F9B" w14:textId="77777777" w:rsidTr="009A1A50">
        <w:trPr>
          <w:cantSplit/>
        </w:trPr>
        <w:tc>
          <w:tcPr>
            <w:tcW w:w="10224" w:type="dxa"/>
            <w:shd w:val="clear" w:color="auto" w:fill="123B5D"/>
            <w:tcMar>
              <w:top w:w="100" w:type="dxa"/>
              <w:left w:w="160" w:type="dxa"/>
              <w:bottom w:w="100" w:type="dxa"/>
              <w:right w:w="160" w:type="dxa"/>
            </w:tcMar>
          </w:tcPr>
          <w:p w14:paraId="069A3C35" w14:textId="77777777" w:rsidR="003B0755" w:rsidRDefault="003B0755" w:rsidP="009A1A50">
            <w:pPr>
              <w:keepNext/>
            </w:pPr>
            <w:r>
              <w:rPr>
                <w:b/>
                <w:bCs/>
                <w:color w:val="FFFFFF"/>
              </w:rPr>
              <w:t>U6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D9F9C0D" w14:textId="77777777" w:rsidTr="009A1A50">
        <w:trPr>
          <w:cantSplit/>
        </w:trPr>
        <w:tc>
          <w:tcPr>
            <w:tcW w:w="10224" w:type="dxa"/>
            <w:shd w:val="clear" w:color="auto" w:fill="FFF4D6"/>
            <w:tcMar>
              <w:top w:w="100" w:type="dxa"/>
              <w:left w:w="160" w:type="dxa"/>
              <w:bottom w:w="100" w:type="dxa"/>
              <w:right w:w="160" w:type="dxa"/>
            </w:tcMar>
          </w:tcPr>
          <w:p w14:paraId="533A77EB" w14:textId="77777777" w:rsidR="003B0755" w:rsidRDefault="003B0755" w:rsidP="009A1A50">
            <w:pPr>
              <w:keepNext/>
              <w:spacing w:after="60"/>
            </w:pPr>
            <w:r>
              <w:t xml:space="preserve">Nu </w:t>
            </w:r>
            <w:proofErr w:type="spellStart"/>
            <w:r>
              <w:t>kawo</w:t>
            </w:r>
            <w:proofErr w:type="spellEnd"/>
            <w:r>
              <w:t xml:space="preserve"> </w:t>
            </w:r>
            <w:proofErr w:type="spellStart"/>
            <w:r>
              <w:t>tae</w:t>
            </w:r>
            <w:proofErr w:type="spellEnd"/>
            <w:r>
              <w:t xml:space="preserve"> </w:t>
            </w:r>
            <w:proofErr w:type="spellStart"/>
            <w:r>
              <w:t>mèbia</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agbalẽ</w:t>
            </w:r>
            <w:proofErr w:type="spellEnd"/>
            <w:r>
              <w:t xml:space="preserve"> </w:t>
            </w:r>
            <w:proofErr w:type="spellStart"/>
            <w:r>
              <w:t>aɖeke</w:t>
            </w:r>
            <w:proofErr w:type="spellEnd"/>
            <w:r>
              <w:t xml:space="preserve"> </w:t>
            </w:r>
            <w:proofErr w:type="spellStart"/>
            <w:r>
              <w:t>alo</w:t>
            </w:r>
            <w:proofErr w:type="spellEnd"/>
            <w:r>
              <w:t xml:space="preserve"> </w:t>
            </w:r>
            <w:proofErr w:type="spellStart"/>
            <w:r>
              <w:t>mèbia</w:t>
            </w:r>
            <w:proofErr w:type="spellEnd"/>
            <w:r>
              <w:t xml:space="preserve"> nu </w:t>
            </w:r>
            <w:proofErr w:type="spellStart"/>
            <w:r>
              <w:t>si</w:t>
            </w:r>
            <w:proofErr w:type="spellEnd"/>
            <w:r>
              <w:t xml:space="preserve"> </w:t>
            </w:r>
            <w:proofErr w:type="spellStart"/>
            <w:r>
              <w:t>dze</w:t>
            </w:r>
            <w:proofErr w:type="spellEnd"/>
            <w:r>
              <w:t xml:space="preserve"> </w:t>
            </w:r>
            <w:proofErr w:type="spellStart"/>
            <w:r>
              <w:t>na</w:t>
            </w:r>
            <w:proofErr w:type="spellEnd"/>
            <w:r>
              <w:t xml:space="preserve"> </w:t>
            </w:r>
            <w:proofErr w:type="spellStart"/>
            <w:r>
              <w:t>wò</w:t>
            </w:r>
            <w:proofErr w:type="spellEnd"/>
            <w:r>
              <w:t xml:space="preserve"> to </w:t>
            </w:r>
            <w:proofErr w:type="spellStart"/>
            <w:r>
              <w:t>MoMo</w:t>
            </w:r>
            <w:proofErr w:type="spellEnd"/>
            <w:r>
              <w:t xml:space="preserve"> </w:t>
            </w:r>
            <w:proofErr w:type="spellStart"/>
            <w:r>
              <w:t>dzi</w:t>
            </w:r>
            <w:proofErr w:type="spellEnd"/>
            <w:r>
              <w:t xml:space="preserve"> 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o?</w:t>
            </w:r>
          </w:p>
          <w:p w14:paraId="05174792"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69214D4E"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Eurostat C7,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woŋlɔe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w:t>
            </w:r>
            <w:proofErr w:type="spellStart"/>
            <w:r>
              <w:rPr>
                <w:i/>
                <w:iCs/>
                <w:color w:val="607381"/>
                <w:sz w:val="18"/>
                <w:szCs w:val="18"/>
              </w:rPr>
              <w:t>nyawo</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tɔtrɔ</w:t>
            </w:r>
            <w:proofErr w:type="spellEnd"/>
            <w:r>
              <w:rPr>
                <w:i/>
                <w:iCs/>
                <w:color w:val="607381"/>
                <w:sz w:val="18"/>
                <w:szCs w:val="18"/>
              </w:rPr>
              <w:t xml:space="preserve"> le </w:t>
            </w:r>
            <w:proofErr w:type="spellStart"/>
            <w:proofErr w:type="gramStart"/>
            <w:r>
              <w:rPr>
                <w:i/>
                <w:iCs/>
                <w:color w:val="607381"/>
                <w:sz w:val="18"/>
                <w:szCs w:val="18"/>
              </w:rPr>
              <w:t>akɔtagame.Xlě</w:t>
            </w:r>
            <w:proofErr w:type="spellEnd"/>
            <w:proofErr w:type="gramEnd"/>
            <w:r>
              <w:rPr>
                <w:i/>
                <w:iCs/>
                <w:color w:val="607381"/>
                <w:sz w:val="18"/>
                <w:szCs w:val="18"/>
              </w:rPr>
              <w:t xml:space="preserve"> </w:t>
            </w:r>
            <w:proofErr w:type="spellStart"/>
            <w:r>
              <w:rPr>
                <w:i/>
                <w:iCs/>
                <w:color w:val="607381"/>
                <w:sz w:val="18"/>
                <w:szCs w:val="18"/>
              </w:rPr>
              <w:t>tiatiawo</w:t>
            </w:r>
            <w:proofErr w:type="spellEnd"/>
            <w:r>
              <w:rPr>
                <w:i/>
                <w:iCs/>
                <w:color w:val="607381"/>
                <w:sz w:val="18"/>
                <w:szCs w:val="18"/>
              </w:rPr>
              <w:t xml:space="preserve"> </w:t>
            </w:r>
            <w:proofErr w:type="spellStart"/>
            <w:r>
              <w:rPr>
                <w:i/>
                <w:iCs/>
                <w:color w:val="607381"/>
                <w:sz w:val="18"/>
                <w:szCs w:val="18"/>
              </w:rPr>
              <w:t>katã</w:t>
            </w:r>
            <w:proofErr w:type="spellEnd"/>
            <w:r>
              <w:rPr>
                <w:i/>
                <w:iCs/>
                <w:color w:val="607381"/>
                <w:sz w:val="18"/>
                <w:szCs w:val="18"/>
              </w:rPr>
              <w:t xml:space="preserve">. </w:t>
            </w:r>
            <w:proofErr w:type="spellStart"/>
            <w:r>
              <w:rPr>
                <w:i/>
                <w:iCs/>
                <w:color w:val="607381"/>
                <w:sz w:val="18"/>
                <w:szCs w:val="18"/>
              </w:rPr>
              <w:t>Fliwo</w:t>
            </w:r>
            <w:proofErr w:type="spellEnd"/>
            <w:r>
              <w:rPr>
                <w:i/>
                <w:iCs/>
                <w:color w:val="607381"/>
                <w:sz w:val="18"/>
                <w:szCs w:val="18"/>
              </w:rPr>
              <w:t xml:space="preserve"> </w:t>
            </w:r>
            <w:proofErr w:type="spellStart"/>
            <w:r>
              <w:rPr>
                <w:i/>
                <w:iCs/>
                <w:color w:val="607381"/>
                <w:sz w:val="18"/>
                <w:szCs w:val="18"/>
              </w:rPr>
              <w:t>dzea</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dɔwɔna</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wohia</w:t>
            </w:r>
            <w:proofErr w:type="spellEnd"/>
            <w:r>
              <w:rPr>
                <w:i/>
                <w:iCs/>
                <w:color w:val="607381"/>
                <w:sz w:val="18"/>
                <w:szCs w:val="18"/>
              </w:rPr>
              <w:t xml:space="preserve"> le U1 me </w:t>
            </w:r>
            <w:proofErr w:type="spellStart"/>
            <w:r>
              <w:rPr>
                <w:i/>
                <w:iCs/>
                <w:color w:val="607381"/>
                <w:sz w:val="18"/>
                <w:szCs w:val="18"/>
              </w:rPr>
              <w:t>gake</w:t>
            </w:r>
            <w:proofErr w:type="spellEnd"/>
            <w:r>
              <w:rPr>
                <w:i/>
                <w:iCs/>
                <w:color w:val="607381"/>
                <w:sz w:val="18"/>
                <w:szCs w:val="18"/>
              </w:rPr>
              <w:t xml:space="preserve"> </w:t>
            </w:r>
            <w:proofErr w:type="spellStart"/>
            <w:r>
              <w:rPr>
                <w:i/>
                <w:iCs/>
                <w:color w:val="607381"/>
                <w:sz w:val="18"/>
                <w:szCs w:val="18"/>
              </w:rPr>
              <w:t>womewɔ</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w:t>
            </w:r>
            <w:proofErr w:type="spellStart"/>
            <w:r>
              <w:rPr>
                <w:i/>
                <w:iCs/>
                <w:color w:val="607381"/>
                <w:sz w:val="18"/>
                <w:szCs w:val="18"/>
              </w:rPr>
              <w:t>MoMo</w:t>
            </w:r>
            <w:proofErr w:type="spellEnd"/>
            <w:r>
              <w:rPr>
                <w:i/>
                <w:iCs/>
                <w:color w:val="607381"/>
                <w:sz w:val="18"/>
                <w:szCs w:val="18"/>
              </w:rPr>
              <w:t xml:space="preserve"> o la ko.</w:t>
            </w:r>
          </w:p>
        </w:tc>
      </w:tr>
    </w:tbl>
    <w:p w14:paraId="2F327C1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8BA84EE" w14:textId="77777777" w:rsidTr="009A1A50">
        <w:trPr>
          <w:cantSplit/>
        </w:trPr>
        <w:tc>
          <w:tcPr>
            <w:tcW w:w="10224" w:type="dxa"/>
            <w:shd w:val="clear" w:color="auto" w:fill="EDF2F5"/>
            <w:tcMar>
              <w:top w:w="100" w:type="dxa"/>
              <w:left w:w="160" w:type="dxa"/>
              <w:bottom w:w="100" w:type="dxa"/>
              <w:right w:w="160" w:type="dxa"/>
            </w:tcMar>
          </w:tcPr>
          <w:p w14:paraId="3ECF17E8" w14:textId="77777777" w:rsidR="003B0755" w:rsidRDefault="003B0755" w:rsidP="009A1A50">
            <w:pPr>
              <w:keepNext/>
              <w:spacing w:after="60"/>
            </w:pPr>
            <w:r>
              <w:rPr>
                <w:b/>
                <w:bCs/>
                <w:sz w:val="20"/>
                <w:szCs w:val="20"/>
              </w:rPr>
              <w:lastRenderedPageBreak/>
              <w:t xml:space="preserve">1.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 de </w:t>
            </w:r>
            <w:proofErr w:type="spellStart"/>
            <w:r>
              <w:rPr>
                <w:b/>
                <w:bCs/>
                <w:sz w:val="20"/>
                <w:szCs w:val="20"/>
              </w:rPr>
              <w:t>dzesi</w:t>
            </w:r>
            <w:proofErr w:type="spellEnd"/>
            <w:r>
              <w:rPr>
                <w:b/>
                <w:bCs/>
                <w:sz w:val="20"/>
                <w:szCs w:val="20"/>
              </w:rPr>
              <w:t xml:space="preserve"> </w:t>
            </w:r>
            <w:proofErr w:type="spellStart"/>
            <w:r>
              <w:rPr>
                <w:b/>
                <w:bCs/>
                <w:sz w:val="20"/>
                <w:szCs w:val="20"/>
              </w:rPr>
              <w:t>siwo</w:t>
            </w:r>
            <w:proofErr w:type="spellEnd"/>
            <w:r>
              <w:rPr>
                <w:b/>
                <w:bCs/>
                <w:sz w:val="20"/>
                <w:szCs w:val="20"/>
              </w:rPr>
              <w:t xml:space="preserve"> </w:t>
            </w:r>
            <w:proofErr w:type="spellStart"/>
            <w:r>
              <w:rPr>
                <w:b/>
                <w:bCs/>
                <w:sz w:val="20"/>
                <w:szCs w:val="20"/>
              </w:rPr>
              <w:t>katã</w:t>
            </w:r>
            <w:proofErr w:type="spellEnd"/>
            <w:r>
              <w:rPr>
                <w:b/>
                <w:bCs/>
                <w:sz w:val="20"/>
                <w:szCs w:val="20"/>
              </w:rPr>
              <w:t xml:space="preserve"> </w:t>
            </w:r>
            <w:proofErr w:type="spellStart"/>
            <w:r>
              <w:rPr>
                <w:b/>
                <w:bCs/>
                <w:sz w:val="20"/>
                <w:szCs w:val="20"/>
              </w:rPr>
              <w:t>sɔ</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eŋu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29D4F6CD" w14:textId="77777777" w:rsidR="003B0755" w:rsidRDefault="003B0755" w:rsidP="009A1A50">
            <w:pPr>
              <w:pStyle w:val="ResponseOption"/>
              <w:keepNext/>
            </w:pPr>
            <w:r>
              <w:t xml:space="preserve">☐ </w:t>
            </w:r>
            <w:proofErr w:type="spellStart"/>
            <w:r>
              <w:t>Mehiã</w:t>
            </w:r>
            <w:proofErr w:type="spellEnd"/>
            <w:r>
              <w:t xml:space="preserve"> be </w:t>
            </w:r>
            <w:proofErr w:type="spellStart"/>
            <w:r>
              <w:t>mabia</w:t>
            </w:r>
            <w:proofErr w:type="spellEnd"/>
            <w:r>
              <w:t xml:space="preserve"> </w:t>
            </w:r>
            <w:proofErr w:type="spellStart"/>
            <w:r>
              <w:t>agbalẽ</w:t>
            </w:r>
            <w:proofErr w:type="spellEnd"/>
            <w:r>
              <w:t xml:space="preserve"> </w:t>
            </w:r>
            <w:proofErr w:type="spellStart"/>
            <w:r>
              <w:t>aɖeke</w:t>
            </w:r>
            <w:proofErr w:type="spellEnd"/>
            <w:r>
              <w:t xml:space="preserve"> </w:t>
            </w:r>
            <w:proofErr w:type="spellStart"/>
            <w:r>
              <w:t>alo</w:t>
            </w:r>
            <w:proofErr w:type="spellEnd"/>
            <w:r>
              <w:t xml:space="preserve"> nu </w:t>
            </w:r>
            <w:proofErr w:type="spellStart"/>
            <w:r>
              <w:t>si</w:t>
            </w:r>
            <w:proofErr w:type="spellEnd"/>
            <w:r>
              <w:t xml:space="preserve"> </w:t>
            </w:r>
            <w:proofErr w:type="spellStart"/>
            <w:r>
              <w:t>dze</w:t>
            </w:r>
            <w:proofErr w:type="spellEnd"/>
            <w:r>
              <w:t xml:space="preserve"> </w:t>
            </w:r>
            <w:proofErr w:type="spellStart"/>
            <w:r>
              <w:t>nam</w:t>
            </w:r>
            <w:proofErr w:type="spellEnd"/>
            <w:r>
              <w:t xml:space="preserve"> </w:t>
            </w:r>
            <w:proofErr w:type="gramStart"/>
            <w:r>
              <w:t>o  [</w:t>
            </w:r>
            <w:proofErr w:type="gramEnd"/>
            <w:r>
              <w:t>a]</w:t>
            </w:r>
          </w:p>
          <w:p w14:paraId="6A0CCFF1" w14:textId="77777777" w:rsidR="003B0755" w:rsidRDefault="003B0755" w:rsidP="009A1A50">
            <w:pPr>
              <w:pStyle w:val="ResponseOption"/>
              <w:keepNext/>
            </w:pPr>
            <w:r>
              <w:t xml:space="preserve">☐ </w:t>
            </w:r>
            <w:proofErr w:type="spellStart"/>
            <w:r>
              <w:t>Aɖaŋu</w:t>
            </w:r>
            <w:proofErr w:type="spellEnd"/>
            <w:r>
              <w:t xml:space="preserve"> </w:t>
            </w:r>
            <w:proofErr w:type="spellStart"/>
            <w:r>
              <w:t>alo</w:t>
            </w:r>
            <w:proofErr w:type="spellEnd"/>
            <w:r>
              <w:t xml:space="preserve"> </w:t>
            </w:r>
            <w:proofErr w:type="spellStart"/>
            <w:r>
              <w:t>sidzedze</w:t>
            </w:r>
            <w:proofErr w:type="spellEnd"/>
            <w:r>
              <w:t xml:space="preserve"> </w:t>
            </w:r>
            <w:proofErr w:type="spellStart"/>
            <w:r>
              <w:t>manɔmee</w:t>
            </w:r>
            <w:proofErr w:type="spellEnd"/>
            <w:r>
              <w:t xml:space="preserve"> (</w:t>
            </w:r>
            <w:proofErr w:type="spellStart"/>
            <w:r>
              <w:t>abe</w:t>
            </w:r>
            <w:proofErr w:type="spellEnd"/>
            <w:r>
              <w:t xml:space="preserve"> </w:t>
            </w:r>
            <w:proofErr w:type="spellStart"/>
            <w:r>
              <w:t>nyemenya</w:t>
            </w:r>
            <w:proofErr w:type="spellEnd"/>
            <w:r>
              <w:t xml:space="preserve"> ale </w:t>
            </w:r>
            <w:proofErr w:type="spellStart"/>
            <w:r>
              <w:t>si</w:t>
            </w:r>
            <w:proofErr w:type="spellEnd"/>
            <w:r>
              <w:t xml:space="preserve"> </w:t>
            </w:r>
            <w:proofErr w:type="spellStart"/>
            <w:r>
              <w:t>woazãe</w:t>
            </w:r>
            <w:proofErr w:type="spellEnd"/>
            <w:r>
              <w:t xml:space="preserve"> o </w:t>
            </w:r>
            <w:proofErr w:type="spellStart"/>
            <w:r>
              <w:t>alo</w:t>
            </w:r>
            <w:proofErr w:type="spellEnd"/>
            <w:r>
              <w:t xml:space="preserve"> </w:t>
            </w:r>
            <w:proofErr w:type="spellStart"/>
            <w:r>
              <w:t>ezazã</w:t>
            </w:r>
            <w:proofErr w:type="spellEnd"/>
            <w:r>
              <w:t xml:space="preserve"> to </w:t>
            </w:r>
            <w:proofErr w:type="spellStart"/>
            <w:r>
              <w:t>vovototo</w:t>
            </w:r>
            <w:proofErr w:type="spellEnd"/>
            <w:r>
              <w:t xml:space="preserve"> </w:t>
            </w:r>
            <w:proofErr w:type="spellStart"/>
            <w:r>
              <w:t>akpa</w:t>
            </w:r>
            <w:proofErr w:type="spellEnd"/>
            <w:r>
              <w:t xml:space="preserve"> </w:t>
            </w:r>
            <w:proofErr w:type="spellStart"/>
            <w:proofErr w:type="gramStart"/>
            <w:r>
              <w:t>ene</w:t>
            </w:r>
            <w:proofErr w:type="spellEnd"/>
            <w:r>
              <w:t>)  [</w:t>
            </w:r>
            <w:proofErr w:type="gramEnd"/>
            <w:r>
              <w:t>b]</w:t>
            </w:r>
          </w:p>
          <w:p w14:paraId="0892369B" w14:textId="77777777" w:rsidR="003B0755" w:rsidRDefault="003B0755" w:rsidP="009A1A50">
            <w:pPr>
              <w:pStyle w:val="ResponseOption"/>
              <w:keepNext/>
            </w:pPr>
            <w:r>
              <w:t xml:space="preserve">☐ </w:t>
            </w:r>
            <w:proofErr w:type="spellStart"/>
            <w:r>
              <w:t>Dzimaɖi</w:t>
            </w:r>
            <w:proofErr w:type="spellEnd"/>
            <w:r>
              <w:t xml:space="preserve"> </w:t>
            </w:r>
            <w:proofErr w:type="spellStart"/>
            <w:r>
              <w:t>tso</w:t>
            </w:r>
            <w:proofErr w:type="spellEnd"/>
            <w:r>
              <w:t xml:space="preserve"> nye </w:t>
            </w:r>
            <w:proofErr w:type="spellStart"/>
            <w:r>
              <w:t>ŋutɔ</w:t>
            </w:r>
            <w:proofErr w:type="spellEnd"/>
            <w:r>
              <w:t xml:space="preserve"> </w:t>
            </w:r>
            <w:proofErr w:type="spellStart"/>
            <w:r>
              <w:t>ƒe</w:t>
            </w:r>
            <w:proofErr w:type="spellEnd"/>
            <w:r>
              <w:t xml:space="preserve"> </w:t>
            </w:r>
            <w:proofErr w:type="spellStart"/>
            <w:r>
              <w:t>nyatakaka</w:t>
            </w:r>
            <w:proofErr w:type="spellEnd"/>
            <w:r>
              <w:t xml:space="preserve"> </w:t>
            </w:r>
            <w:proofErr w:type="spellStart"/>
            <w:r>
              <w:t>ƒe</w:t>
            </w:r>
            <w:proofErr w:type="spellEnd"/>
            <w:r>
              <w:t xml:space="preserve"> </w:t>
            </w:r>
            <w:proofErr w:type="spellStart"/>
            <w:r>
              <w:t>dedienɔnɔ</w:t>
            </w:r>
            <w:proofErr w:type="spellEnd"/>
            <w:r>
              <w:t xml:space="preserve"> </w:t>
            </w:r>
            <w:proofErr w:type="spellStart"/>
            <w:proofErr w:type="gramStart"/>
            <w:r>
              <w:t>ŋuti</w:t>
            </w:r>
            <w:proofErr w:type="spellEnd"/>
            <w:r>
              <w:t xml:space="preserve">  [</w:t>
            </w:r>
            <w:proofErr w:type="gramEnd"/>
            <w:r>
              <w:t>c]</w:t>
            </w:r>
          </w:p>
          <w:p w14:paraId="6C459AEB" w14:textId="77777777" w:rsidR="003B0755" w:rsidRDefault="003B0755" w:rsidP="009A1A50">
            <w:pPr>
              <w:pStyle w:val="ResponseOption"/>
              <w:keepNext/>
            </w:pPr>
            <w:r>
              <w:t xml:space="preserve">☐ </w:t>
            </w:r>
            <w:proofErr w:type="spellStart"/>
            <w:r>
              <w:t>Dziɖegbekaɖi</w:t>
            </w:r>
            <w:proofErr w:type="spellEnd"/>
            <w:r>
              <w:t xml:space="preserve"> </w:t>
            </w:r>
            <w:proofErr w:type="spellStart"/>
            <w:r>
              <w:t>asidzesidede</w:t>
            </w:r>
            <w:proofErr w:type="spellEnd"/>
            <w:r>
              <w:t xml:space="preserve">, </w:t>
            </w:r>
            <w:proofErr w:type="spellStart"/>
            <w:r>
              <w:t>amedzesi</w:t>
            </w:r>
            <w:proofErr w:type="spellEnd"/>
            <w:r>
              <w:t xml:space="preserve"> </w:t>
            </w:r>
            <w:proofErr w:type="spellStart"/>
            <w:r>
              <w:t>si</w:t>
            </w:r>
            <w:proofErr w:type="spellEnd"/>
            <w:r>
              <w:t xml:space="preserve"> </w:t>
            </w:r>
            <w:proofErr w:type="spellStart"/>
            <w:r>
              <w:t>woʋu</w:t>
            </w:r>
            <w:proofErr w:type="spellEnd"/>
            <w:r>
              <w:t xml:space="preserve"> be </w:t>
            </w:r>
            <w:proofErr w:type="spellStart"/>
            <w:r>
              <w:t>wòawɔ</w:t>
            </w:r>
            <w:proofErr w:type="spellEnd"/>
            <w:r>
              <w:t xml:space="preserve"> </w:t>
            </w:r>
            <w:proofErr w:type="spellStart"/>
            <w:r>
              <w:t>dɔ</w:t>
            </w:r>
            <w:proofErr w:type="spellEnd"/>
            <w:r>
              <w:t xml:space="preserve"> </w:t>
            </w:r>
            <w:proofErr w:type="spellStart"/>
            <w:r>
              <w:t>alo</w:t>
            </w:r>
            <w:proofErr w:type="spellEnd"/>
            <w:r>
              <w:t xml:space="preserve"> </w:t>
            </w:r>
            <w:proofErr w:type="spellStart"/>
            <w:r>
              <w:t>dɔwɔnu</w:t>
            </w:r>
            <w:proofErr w:type="spellEnd"/>
            <w:r>
              <w:t xml:space="preserve"> bubu </w:t>
            </w:r>
            <w:proofErr w:type="spellStart"/>
            <w:r>
              <w:t>si</w:t>
            </w:r>
            <w:proofErr w:type="spellEnd"/>
            <w:r>
              <w:t xml:space="preserve"> </w:t>
            </w:r>
            <w:proofErr w:type="spellStart"/>
            <w:r>
              <w:t>hiã</w:t>
            </w:r>
            <w:proofErr w:type="spellEnd"/>
            <w:r>
              <w:t xml:space="preserve"> </w:t>
            </w:r>
            <w:proofErr w:type="spellStart"/>
            <w:r>
              <w:t>na</w:t>
            </w:r>
            <w:proofErr w:type="spellEnd"/>
            <w:r>
              <w:t xml:space="preserve"> </w:t>
            </w:r>
            <w:proofErr w:type="spellStart"/>
            <w:r>
              <w:t>ezazã</w:t>
            </w:r>
            <w:proofErr w:type="spellEnd"/>
            <w:r>
              <w:t xml:space="preserve"> mele </w:t>
            </w:r>
            <w:proofErr w:type="spellStart"/>
            <w:r>
              <w:t>asi</w:t>
            </w:r>
            <w:proofErr w:type="spellEnd"/>
            <w:r>
              <w:t xml:space="preserve"> nye </w:t>
            </w:r>
            <w:proofErr w:type="gramStart"/>
            <w:r>
              <w:t>o  [</w:t>
            </w:r>
            <w:proofErr w:type="gramEnd"/>
            <w:r>
              <w:t>d]</w:t>
            </w:r>
          </w:p>
          <w:p w14:paraId="45551591" w14:textId="77777777" w:rsidR="003B0755" w:rsidRDefault="003B0755" w:rsidP="009A1A50">
            <w:pPr>
              <w:pStyle w:val="ResponseOption"/>
              <w:keepNext/>
            </w:pPr>
            <w:r>
              <w:t xml:space="preserve">☐ Ame bubu </w:t>
            </w:r>
            <w:proofErr w:type="spellStart"/>
            <w:r>
              <w:t>wɔe</w:t>
            </w:r>
            <w:proofErr w:type="spellEnd"/>
            <w:r>
              <w:t xml:space="preserve"> </w:t>
            </w:r>
            <w:proofErr w:type="spellStart"/>
            <w:r>
              <w:t>ɖe</w:t>
            </w:r>
            <w:proofErr w:type="spellEnd"/>
            <w:r>
              <w:t xml:space="preserve"> nye </w:t>
            </w:r>
            <w:proofErr w:type="spellStart"/>
            <w:r>
              <w:t>teƒe</w:t>
            </w:r>
            <w:proofErr w:type="spellEnd"/>
            <w:r>
              <w:t xml:space="preserve"> (</w:t>
            </w:r>
            <w:proofErr w:type="spellStart"/>
            <w:r>
              <w:t>abe</w:t>
            </w:r>
            <w:proofErr w:type="spellEnd"/>
            <w:r>
              <w:t xml:space="preserve"> </w:t>
            </w:r>
            <w:proofErr w:type="spellStart"/>
            <w:r>
              <w:t>aɖaŋuɖola</w:t>
            </w:r>
            <w:proofErr w:type="spellEnd"/>
            <w:r>
              <w:t xml:space="preserve">, </w:t>
            </w:r>
            <w:proofErr w:type="spellStart"/>
            <w:r>
              <w:t>ƒometɔ</w:t>
            </w:r>
            <w:proofErr w:type="spellEnd"/>
            <w:r>
              <w:t xml:space="preserve"> </w:t>
            </w:r>
            <w:proofErr w:type="spellStart"/>
            <w:proofErr w:type="gramStart"/>
            <w:r>
              <w:t>ene</w:t>
            </w:r>
            <w:proofErr w:type="spellEnd"/>
            <w:r>
              <w:t>)  [</w:t>
            </w:r>
            <w:proofErr w:type="gramEnd"/>
            <w:r>
              <w:t>e]</w:t>
            </w:r>
          </w:p>
          <w:p w14:paraId="6C29409A" w14:textId="77777777" w:rsidR="003B0755" w:rsidRDefault="003B0755" w:rsidP="009A1A50">
            <w:pPr>
              <w:pStyle w:val="ResponseOption"/>
              <w:keepNext/>
            </w:pPr>
            <w:r>
              <w:t xml:space="preserve">☐ </w:t>
            </w:r>
            <w:proofErr w:type="spellStart"/>
            <w:r>
              <w:t>Dɔwɔna</w:t>
            </w:r>
            <w:proofErr w:type="spellEnd"/>
            <w:r>
              <w:t xml:space="preserve"> ma </w:t>
            </w:r>
            <w:proofErr w:type="spellStart"/>
            <w:r>
              <w:t>tɔgbi</w:t>
            </w:r>
            <w:proofErr w:type="spellEnd"/>
            <w:r>
              <w:t xml:space="preserve"> </w:t>
            </w:r>
            <w:proofErr w:type="spellStart"/>
            <w:r>
              <w:t>aɖeke</w:t>
            </w:r>
            <w:proofErr w:type="spellEnd"/>
            <w:r>
              <w:t xml:space="preserve"> mele </w:t>
            </w:r>
            <w:proofErr w:type="gramStart"/>
            <w:r>
              <w:t>o  [</w:t>
            </w:r>
            <w:proofErr w:type="gramEnd"/>
            <w:r>
              <w:t>f]</w:t>
            </w:r>
          </w:p>
          <w:p w14:paraId="05A0477D" w14:textId="77777777" w:rsidR="003B0755" w:rsidRDefault="003B0755" w:rsidP="009A1A50">
            <w:pPr>
              <w:pStyle w:val="ResponseOption"/>
              <w:keepNext/>
            </w:pPr>
            <w:r>
              <w:t xml:space="preserve">☐ Susu </w:t>
            </w:r>
            <w:proofErr w:type="gramStart"/>
            <w:r>
              <w:t>bubu  [</w:t>
            </w:r>
            <w:proofErr w:type="gramEnd"/>
            <w:r>
              <w:t>g]</w:t>
            </w:r>
          </w:p>
          <w:p w14:paraId="70E33D7B"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068A7203"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78164C7" w14:textId="77777777" w:rsidTr="009A1A50">
        <w:trPr>
          <w:cantSplit/>
        </w:trPr>
        <w:tc>
          <w:tcPr>
            <w:tcW w:w="10224" w:type="dxa"/>
            <w:shd w:val="clear" w:color="auto" w:fill="EDF2F5"/>
            <w:tcMar>
              <w:top w:w="100" w:type="dxa"/>
              <w:left w:w="160" w:type="dxa"/>
              <w:bottom w:w="100" w:type="dxa"/>
              <w:right w:w="160" w:type="dxa"/>
            </w:tcMar>
          </w:tcPr>
          <w:p w14:paraId="08447E83" w14:textId="77777777" w:rsidR="003B0755" w:rsidRPr="003B0755" w:rsidRDefault="003B0755" w:rsidP="009A1A50">
            <w:pPr>
              <w:keepNext/>
              <w:spacing w:after="60"/>
              <w:rPr>
                <w:lang w:val="en-GH"/>
              </w:rPr>
            </w:pPr>
            <w:r w:rsidRPr="003B0755">
              <w:rPr>
                <w:b/>
                <w:bCs/>
                <w:sz w:val="20"/>
                <w:szCs w:val="20"/>
                <w:lang w:val="en-GH"/>
              </w:rPr>
              <w:t xml:space="preserve">2. </w:t>
            </w:r>
            <w:proofErr w:type="spellStart"/>
            <w:r w:rsidRPr="003B0755">
              <w:rPr>
                <w:b/>
                <w:bCs/>
                <w:sz w:val="20"/>
                <w:szCs w:val="20"/>
                <w:lang w:val="en-GH"/>
              </w:rPr>
              <w:t>fewo</w:t>
            </w:r>
            <w:proofErr w:type="spellEnd"/>
            <w:r w:rsidRPr="003B0755">
              <w:rPr>
                <w:b/>
                <w:bCs/>
                <w:sz w:val="20"/>
                <w:szCs w:val="20"/>
                <w:lang w:val="en-GH"/>
              </w:rPr>
              <w:t xml:space="preserve"> </w:t>
            </w:r>
            <w:proofErr w:type="spellStart"/>
            <w:r w:rsidRPr="003B0755">
              <w:rPr>
                <w:b/>
                <w:bCs/>
                <w:sz w:val="20"/>
                <w:szCs w:val="20"/>
                <w:lang w:val="en-GH"/>
              </w:rPr>
              <w:t>xexe</w:t>
            </w:r>
            <w:proofErr w:type="spellEnd"/>
            <w:r w:rsidRPr="003B0755">
              <w:rPr>
                <w:b/>
                <w:bCs/>
                <w:sz w:val="20"/>
                <w:szCs w:val="20"/>
                <w:lang w:val="en-GH"/>
              </w:rPr>
              <w:t xml:space="preserve"> — de </w:t>
            </w:r>
            <w:proofErr w:type="spellStart"/>
            <w:r w:rsidRPr="003B0755">
              <w:rPr>
                <w:b/>
                <w:bCs/>
                <w:sz w:val="20"/>
                <w:szCs w:val="20"/>
                <w:lang w:val="en-GH"/>
              </w:rPr>
              <w:t>dzesi</w:t>
            </w:r>
            <w:proofErr w:type="spellEnd"/>
            <w:r w:rsidRPr="003B0755">
              <w:rPr>
                <w:b/>
                <w:bCs/>
                <w:sz w:val="20"/>
                <w:szCs w:val="20"/>
                <w:lang w:val="en-GH"/>
              </w:rPr>
              <w:t xml:space="preserve"> </w:t>
            </w:r>
            <w:proofErr w:type="spellStart"/>
            <w:r w:rsidRPr="003B0755">
              <w:rPr>
                <w:b/>
                <w:bCs/>
                <w:sz w:val="20"/>
                <w:szCs w:val="20"/>
                <w:lang w:val="en-GH"/>
              </w:rPr>
              <w:t>siwo</w:t>
            </w:r>
            <w:proofErr w:type="spellEnd"/>
            <w:r w:rsidRPr="003B0755">
              <w:rPr>
                <w:b/>
                <w:bCs/>
                <w:sz w:val="20"/>
                <w:szCs w:val="20"/>
                <w:lang w:val="en-GH"/>
              </w:rPr>
              <w:t xml:space="preserve"> </w:t>
            </w:r>
            <w:proofErr w:type="spellStart"/>
            <w:r w:rsidRPr="003B0755">
              <w:rPr>
                <w:b/>
                <w:bCs/>
                <w:sz w:val="20"/>
                <w:szCs w:val="20"/>
                <w:lang w:val="en-GH"/>
              </w:rPr>
              <w:t>katã</w:t>
            </w:r>
            <w:proofErr w:type="spellEnd"/>
            <w:r w:rsidRPr="003B0755">
              <w:rPr>
                <w:b/>
                <w:bCs/>
                <w:sz w:val="20"/>
                <w:szCs w:val="20"/>
                <w:lang w:val="en-GH"/>
              </w:rPr>
              <w:t xml:space="preserve"> </w:t>
            </w:r>
            <w:proofErr w:type="spellStart"/>
            <w:r w:rsidRPr="003B0755">
              <w:rPr>
                <w:b/>
                <w:bCs/>
                <w:sz w:val="20"/>
                <w:szCs w:val="20"/>
                <w:lang w:val="en-GH"/>
              </w:rPr>
              <w:t>sɔ</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eŋu</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46B61B84" w14:textId="77777777" w:rsidR="003B0755" w:rsidRDefault="003B0755" w:rsidP="009A1A50">
            <w:pPr>
              <w:pStyle w:val="ResponseOption"/>
              <w:keepNext/>
            </w:pPr>
            <w:r>
              <w:t xml:space="preserve">☐ </w:t>
            </w:r>
            <w:proofErr w:type="spellStart"/>
            <w:r>
              <w:t>Mehiã</w:t>
            </w:r>
            <w:proofErr w:type="spellEnd"/>
            <w:r>
              <w:t xml:space="preserve"> be </w:t>
            </w:r>
            <w:proofErr w:type="spellStart"/>
            <w:r>
              <w:t>mabia</w:t>
            </w:r>
            <w:proofErr w:type="spellEnd"/>
            <w:r>
              <w:t xml:space="preserve"> </w:t>
            </w:r>
            <w:proofErr w:type="spellStart"/>
            <w:r>
              <w:t>agbalẽ</w:t>
            </w:r>
            <w:proofErr w:type="spellEnd"/>
            <w:r>
              <w:t xml:space="preserve"> </w:t>
            </w:r>
            <w:proofErr w:type="spellStart"/>
            <w:r>
              <w:t>aɖeke</w:t>
            </w:r>
            <w:proofErr w:type="spellEnd"/>
            <w:r>
              <w:t xml:space="preserve"> </w:t>
            </w:r>
            <w:proofErr w:type="spellStart"/>
            <w:r>
              <w:t>alo</w:t>
            </w:r>
            <w:proofErr w:type="spellEnd"/>
            <w:r>
              <w:t xml:space="preserve"> nu </w:t>
            </w:r>
            <w:proofErr w:type="spellStart"/>
            <w:r>
              <w:t>si</w:t>
            </w:r>
            <w:proofErr w:type="spellEnd"/>
            <w:r>
              <w:t xml:space="preserve"> </w:t>
            </w:r>
            <w:proofErr w:type="spellStart"/>
            <w:r>
              <w:t>dze</w:t>
            </w:r>
            <w:proofErr w:type="spellEnd"/>
            <w:r>
              <w:t xml:space="preserve"> </w:t>
            </w:r>
            <w:proofErr w:type="spellStart"/>
            <w:r>
              <w:t>nam</w:t>
            </w:r>
            <w:proofErr w:type="spellEnd"/>
            <w:r>
              <w:t xml:space="preserve"> </w:t>
            </w:r>
            <w:proofErr w:type="gramStart"/>
            <w:r>
              <w:t>o  [</w:t>
            </w:r>
            <w:proofErr w:type="gramEnd"/>
            <w:r>
              <w:t>a]</w:t>
            </w:r>
          </w:p>
          <w:p w14:paraId="534A6C12" w14:textId="77777777" w:rsidR="003B0755" w:rsidRDefault="003B0755" w:rsidP="009A1A50">
            <w:pPr>
              <w:pStyle w:val="ResponseOption"/>
              <w:keepNext/>
            </w:pPr>
            <w:r>
              <w:t xml:space="preserve">☐ </w:t>
            </w:r>
            <w:proofErr w:type="spellStart"/>
            <w:r>
              <w:t>Aɖaŋu</w:t>
            </w:r>
            <w:proofErr w:type="spellEnd"/>
            <w:r>
              <w:t xml:space="preserve"> </w:t>
            </w:r>
            <w:proofErr w:type="spellStart"/>
            <w:r>
              <w:t>alo</w:t>
            </w:r>
            <w:proofErr w:type="spellEnd"/>
            <w:r>
              <w:t xml:space="preserve"> </w:t>
            </w:r>
            <w:proofErr w:type="spellStart"/>
            <w:r>
              <w:t>sidzedze</w:t>
            </w:r>
            <w:proofErr w:type="spellEnd"/>
            <w:r>
              <w:t xml:space="preserve"> </w:t>
            </w:r>
            <w:proofErr w:type="spellStart"/>
            <w:r>
              <w:t>manɔmee</w:t>
            </w:r>
            <w:proofErr w:type="spellEnd"/>
            <w:r>
              <w:t xml:space="preserve"> (</w:t>
            </w:r>
            <w:proofErr w:type="spellStart"/>
            <w:r>
              <w:t>abe</w:t>
            </w:r>
            <w:proofErr w:type="spellEnd"/>
            <w:r>
              <w:t xml:space="preserve"> </w:t>
            </w:r>
            <w:proofErr w:type="spellStart"/>
            <w:r>
              <w:t>nyemenya</w:t>
            </w:r>
            <w:proofErr w:type="spellEnd"/>
            <w:r>
              <w:t xml:space="preserve"> ale </w:t>
            </w:r>
            <w:proofErr w:type="spellStart"/>
            <w:r>
              <w:t>si</w:t>
            </w:r>
            <w:proofErr w:type="spellEnd"/>
            <w:r>
              <w:t xml:space="preserve"> </w:t>
            </w:r>
            <w:proofErr w:type="spellStart"/>
            <w:r>
              <w:t>woazãe</w:t>
            </w:r>
            <w:proofErr w:type="spellEnd"/>
            <w:r>
              <w:t xml:space="preserve"> o </w:t>
            </w:r>
            <w:proofErr w:type="spellStart"/>
            <w:r>
              <w:t>alo</w:t>
            </w:r>
            <w:proofErr w:type="spellEnd"/>
            <w:r>
              <w:t xml:space="preserve"> </w:t>
            </w:r>
            <w:proofErr w:type="spellStart"/>
            <w:r>
              <w:t>ezazã</w:t>
            </w:r>
            <w:proofErr w:type="spellEnd"/>
            <w:r>
              <w:t xml:space="preserve"> to </w:t>
            </w:r>
            <w:proofErr w:type="spellStart"/>
            <w:r>
              <w:t>vovototo</w:t>
            </w:r>
            <w:proofErr w:type="spellEnd"/>
            <w:r>
              <w:t xml:space="preserve"> </w:t>
            </w:r>
            <w:proofErr w:type="spellStart"/>
            <w:r>
              <w:t>akpa</w:t>
            </w:r>
            <w:proofErr w:type="spellEnd"/>
            <w:r>
              <w:t xml:space="preserve"> </w:t>
            </w:r>
            <w:proofErr w:type="spellStart"/>
            <w:proofErr w:type="gramStart"/>
            <w:r>
              <w:t>ene</w:t>
            </w:r>
            <w:proofErr w:type="spellEnd"/>
            <w:r>
              <w:t>)  [</w:t>
            </w:r>
            <w:proofErr w:type="gramEnd"/>
            <w:r>
              <w:t>b]</w:t>
            </w:r>
          </w:p>
          <w:p w14:paraId="6920D590" w14:textId="77777777" w:rsidR="003B0755" w:rsidRDefault="003B0755" w:rsidP="009A1A50">
            <w:pPr>
              <w:pStyle w:val="ResponseOption"/>
              <w:keepNext/>
            </w:pPr>
            <w:r>
              <w:t xml:space="preserve">☐ </w:t>
            </w:r>
            <w:proofErr w:type="spellStart"/>
            <w:r>
              <w:t>Dzimaɖi</w:t>
            </w:r>
            <w:proofErr w:type="spellEnd"/>
            <w:r>
              <w:t xml:space="preserve"> </w:t>
            </w:r>
            <w:proofErr w:type="spellStart"/>
            <w:r>
              <w:t>tso</w:t>
            </w:r>
            <w:proofErr w:type="spellEnd"/>
            <w:r>
              <w:t xml:space="preserve"> nye </w:t>
            </w:r>
            <w:proofErr w:type="spellStart"/>
            <w:r>
              <w:t>ŋutɔ</w:t>
            </w:r>
            <w:proofErr w:type="spellEnd"/>
            <w:r>
              <w:t xml:space="preserve"> </w:t>
            </w:r>
            <w:proofErr w:type="spellStart"/>
            <w:r>
              <w:t>ƒe</w:t>
            </w:r>
            <w:proofErr w:type="spellEnd"/>
            <w:r>
              <w:t xml:space="preserve"> </w:t>
            </w:r>
            <w:proofErr w:type="spellStart"/>
            <w:r>
              <w:t>nyatakaka</w:t>
            </w:r>
            <w:proofErr w:type="spellEnd"/>
            <w:r>
              <w:t xml:space="preserve"> </w:t>
            </w:r>
            <w:proofErr w:type="spellStart"/>
            <w:r>
              <w:t>ƒe</w:t>
            </w:r>
            <w:proofErr w:type="spellEnd"/>
            <w:r>
              <w:t xml:space="preserve"> </w:t>
            </w:r>
            <w:proofErr w:type="spellStart"/>
            <w:r>
              <w:t>dedienɔnɔ</w:t>
            </w:r>
            <w:proofErr w:type="spellEnd"/>
            <w:r>
              <w:t xml:space="preserve"> </w:t>
            </w:r>
            <w:proofErr w:type="spellStart"/>
            <w:proofErr w:type="gramStart"/>
            <w:r>
              <w:t>ŋuti</w:t>
            </w:r>
            <w:proofErr w:type="spellEnd"/>
            <w:r>
              <w:t xml:space="preserve">  [</w:t>
            </w:r>
            <w:proofErr w:type="gramEnd"/>
            <w:r>
              <w:t>c]</w:t>
            </w:r>
          </w:p>
          <w:p w14:paraId="2BADEC26" w14:textId="77777777" w:rsidR="003B0755" w:rsidRDefault="003B0755" w:rsidP="009A1A50">
            <w:pPr>
              <w:pStyle w:val="ResponseOption"/>
              <w:keepNext/>
            </w:pPr>
            <w:r>
              <w:t xml:space="preserve">☐ </w:t>
            </w:r>
            <w:proofErr w:type="spellStart"/>
            <w:r>
              <w:t>Dziɖegbekaɖi</w:t>
            </w:r>
            <w:proofErr w:type="spellEnd"/>
            <w:r>
              <w:t xml:space="preserve"> </w:t>
            </w:r>
            <w:proofErr w:type="spellStart"/>
            <w:r>
              <w:t>asidzesidede</w:t>
            </w:r>
            <w:proofErr w:type="spellEnd"/>
            <w:r>
              <w:t xml:space="preserve">, </w:t>
            </w:r>
            <w:proofErr w:type="spellStart"/>
            <w:r>
              <w:t>amedzesi</w:t>
            </w:r>
            <w:proofErr w:type="spellEnd"/>
            <w:r>
              <w:t xml:space="preserve"> </w:t>
            </w:r>
            <w:proofErr w:type="spellStart"/>
            <w:r>
              <w:t>si</w:t>
            </w:r>
            <w:proofErr w:type="spellEnd"/>
            <w:r>
              <w:t xml:space="preserve"> </w:t>
            </w:r>
            <w:proofErr w:type="spellStart"/>
            <w:r>
              <w:t>woʋu</w:t>
            </w:r>
            <w:proofErr w:type="spellEnd"/>
            <w:r>
              <w:t xml:space="preserve"> be </w:t>
            </w:r>
            <w:proofErr w:type="spellStart"/>
            <w:r>
              <w:t>wòawɔ</w:t>
            </w:r>
            <w:proofErr w:type="spellEnd"/>
            <w:r>
              <w:t xml:space="preserve"> </w:t>
            </w:r>
            <w:proofErr w:type="spellStart"/>
            <w:r>
              <w:t>dɔ</w:t>
            </w:r>
            <w:proofErr w:type="spellEnd"/>
            <w:r>
              <w:t xml:space="preserve"> </w:t>
            </w:r>
            <w:proofErr w:type="spellStart"/>
            <w:r>
              <w:t>alo</w:t>
            </w:r>
            <w:proofErr w:type="spellEnd"/>
            <w:r>
              <w:t xml:space="preserve"> </w:t>
            </w:r>
            <w:proofErr w:type="spellStart"/>
            <w:r>
              <w:t>dɔwɔnu</w:t>
            </w:r>
            <w:proofErr w:type="spellEnd"/>
            <w:r>
              <w:t xml:space="preserve"> bubu </w:t>
            </w:r>
            <w:proofErr w:type="spellStart"/>
            <w:r>
              <w:t>si</w:t>
            </w:r>
            <w:proofErr w:type="spellEnd"/>
            <w:r>
              <w:t xml:space="preserve"> </w:t>
            </w:r>
            <w:proofErr w:type="spellStart"/>
            <w:r>
              <w:t>hiã</w:t>
            </w:r>
            <w:proofErr w:type="spellEnd"/>
            <w:r>
              <w:t xml:space="preserve"> </w:t>
            </w:r>
            <w:proofErr w:type="spellStart"/>
            <w:r>
              <w:t>na</w:t>
            </w:r>
            <w:proofErr w:type="spellEnd"/>
            <w:r>
              <w:t xml:space="preserve"> </w:t>
            </w:r>
            <w:proofErr w:type="spellStart"/>
            <w:r>
              <w:t>ezazã</w:t>
            </w:r>
            <w:proofErr w:type="spellEnd"/>
            <w:r>
              <w:t xml:space="preserve"> mele </w:t>
            </w:r>
            <w:proofErr w:type="spellStart"/>
            <w:r>
              <w:t>asi</w:t>
            </w:r>
            <w:proofErr w:type="spellEnd"/>
            <w:r>
              <w:t xml:space="preserve"> nye </w:t>
            </w:r>
            <w:proofErr w:type="gramStart"/>
            <w:r>
              <w:t>o  [</w:t>
            </w:r>
            <w:proofErr w:type="gramEnd"/>
            <w:r>
              <w:t>d]</w:t>
            </w:r>
          </w:p>
          <w:p w14:paraId="4A494ACA" w14:textId="77777777" w:rsidR="003B0755" w:rsidRDefault="003B0755" w:rsidP="009A1A50">
            <w:pPr>
              <w:pStyle w:val="ResponseOption"/>
              <w:keepNext/>
            </w:pPr>
            <w:r>
              <w:t xml:space="preserve">☐ Ame bubu </w:t>
            </w:r>
            <w:proofErr w:type="spellStart"/>
            <w:r>
              <w:t>wɔe</w:t>
            </w:r>
            <w:proofErr w:type="spellEnd"/>
            <w:r>
              <w:t xml:space="preserve"> </w:t>
            </w:r>
            <w:proofErr w:type="spellStart"/>
            <w:r>
              <w:t>ɖe</w:t>
            </w:r>
            <w:proofErr w:type="spellEnd"/>
            <w:r>
              <w:t xml:space="preserve"> nye </w:t>
            </w:r>
            <w:proofErr w:type="spellStart"/>
            <w:r>
              <w:t>teƒe</w:t>
            </w:r>
            <w:proofErr w:type="spellEnd"/>
            <w:r>
              <w:t xml:space="preserve"> (</w:t>
            </w:r>
            <w:proofErr w:type="spellStart"/>
            <w:r>
              <w:t>abe</w:t>
            </w:r>
            <w:proofErr w:type="spellEnd"/>
            <w:r>
              <w:t xml:space="preserve"> </w:t>
            </w:r>
            <w:proofErr w:type="spellStart"/>
            <w:r>
              <w:t>aɖaŋudɔla</w:t>
            </w:r>
            <w:proofErr w:type="spellEnd"/>
            <w:r>
              <w:t xml:space="preserve">, </w:t>
            </w:r>
            <w:proofErr w:type="spellStart"/>
            <w:r>
              <w:t>aɖaŋuɖola</w:t>
            </w:r>
            <w:proofErr w:type="spellEnd"/>
            <w:r>
              <w:t xml:space="preserve">, </w:t>
            </w:r>
            <w:proofErr w:type="spellStart"/>
            <w:r>
              <w:t>ƒometɔ</w:t>
            </w:r>
            <w:proofErr w:type="spellEnd"/>
            <w:r>
              <w:t xml:space="preserve"> </w:t>
            </w:r>
            <w:proofErr w:type="spellStart"/>
            <w:proofErr w:type="gramStart"/>
            <w:r>
              <w:t>ene</w:t>
            </w:r>
            <w:proofErr w:type="spellEnd"/>
            <w:r>
              <w:t>)  [</w:t>
            </w:r>
            <w:proofErr w:type="gramEnd"/>
            <w:r>
              <w:t>e]</w:t>
            </w:r>
          </w:p>
          <w:p w14:paraId="78C7112E" w14:textId="77777777" w:rsidR="003B0755" w:rsidRDefault="003B0755" w:rsidP="009A1A50">
            <w:pPr>
              <w:pStyle w:val="ResponseOption"/>
              <w:keepNext/>
            </w:pPr>
            <w:r>
              <w:t xml:space="preserve">☐ </w:t>
            </w:r>
            <w:proofErr w:type="spellStart"/>
            <w:r>
              <w:t>Dɔwɔna</w:t>
            </w:r>
            <w:proofErr w:type="spellEnd"/>
            <w:r>
              <w:t xml:space="preserve"> ma </w:t>
            </w:r>
            <w:proofErr w:type="spellStart"/>
            <w:r>
              <w:t>tɔgbi</w:t>
            </w:r>
            <w:proofErr w:type="spellEnd"/>
            <w:r>
              <w:t xml:space="preserve"> </w:t>
            </w:r>
            <w:proofErr w:type="spellStart"/>
            <w:r>
              <w:t>aɖeke</w:t>
            </w:r>
            <w:proofErr w:type="spellEnd"/>
            <w:r>
              <w:t xml:space="preserve"> mele </w:t>
            </w:r>
            <w:proofErr w:type="gramStart"/>
            <w:r>
              <w:t>o  [</w:t>
            </w:r>
            <w:proofErr w:type="gramEnd"/>
            <w:r>
              <w:t>f]</w:t>
            </w:r>
          </w:p>
          <w:p w14:paraId="07EAFDD6" w14:textId="77777777" w:rsidR="003B0755" w:rsidRDefault="003B0755" w:rsidP="009A1A50">
            <w:pPr>
              <w:pStyle w:val="ResponseOption"/>
              <w:keepNext/>
            </w:pPr>
            <w:r>
              <w:t xml:space="preserve">☐ Susu </w:t>
            </w:r>
            <w:proofErr w:type="gramStart"/>
            <w:r>
              <w:t>bubu  [</w:t>
            </w:r>
            <w:proofErr w:type="gramEnd"/>
            <w:r>
              <w:t>g]</w:t>
            </w:r>
          </w:p>
          <w:p w14:paraId="5D18B26A"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5A03D8B8" w14:textId="77777777" w:rsidR="003B0755" w:rsidRPr="003B0755" w:rsidRDefault="003B0755" w:rsidP="003B0755">
      <w:pPr>
        <w:spacing w:after="60"/>
        <w:rPr>
          <w:lang w:val="en-GH"/>
        </w:rPr>
      </w:pPr>
    </w:p>
    <w:p w14:paraId="609DEE0C"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595019C" w14:textId="77777777" w:rsidTr="009A1A50">
        <w:trPr>
          <w:cantSplit/>
        </w:trPr>
        <w:tc>
          <w:tcPr>
            <w:tcW w:w="10224" w:type="dxa"/>
            <w:shd w:val="clear" w:color="auto" w:fill="123B5D"/>
            <w:tcMar>
              <w:top w:w="100" w:type="dxa"/>
              <w:left w:w="160" w:type="dxa"/>
              <w:bottom w:w="100" w:type="dxa"/>
              <w:right w:w="160" w:type="dxa"/>
            </w:tcMar>
          </w:tcPr>
          <w:p w14:paraId="25C22F15" w14:textId="77777777" w:rsidR="003B0755" w:rsidRPr="003B0755" w:rsidRDefault="003B0755" w:rsidP="009A1A50">
            <w:pPr>
              <w:keepNext/>
              <w:rPr>
                <w:lang w:val="en-GH"/>
              </w:rPr>
            </w:pPr>
            <w:r w:rsidRPr="003B0755">
              <w:rPr>
                <w:b/>
                <w:bCs/>
                <w:color w:val="FFFFFF"/>
                <w:lang w:val="en-GH"/>
              </w:rPr>
              <w:t>U7</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7B59DA51" w14:textId="77777777" w:rsidTr="009A1A50">
        <w:trPr>
          <w:cantSplit/>
        </w:trPr>
        <w:tc>
          <w:tcPr>
            <w:tcW w:w="10224" w:type="dxa"/>
            <w:shd w:val="clear" w:color="auto" w:fill="FFF4D6"/>
            <w:tcMar>
              <w:top w:w="100" w:type="dxa"/>
              <w:left w:w="160" w:type="dxa"/>
              <w:bottom w:w="100" w:type="dxa"/>
              <w:right w:w="160" w:type="dxa"/>
            </w:tcMar>
          </w:tcPr>
          <w:p w14:paraId="606B945D" w14:textId="0A2317DD" w:rsidR="003B0755" w:rsidRPr="003B0755" w:rsidRDefault="003B0755" w:rsidP="009A1A50">
            <w:pPr>
              <w:keepNext/>
              <w:spacing w:after="60"/>
              <w:rPr>
                <w:lang w:val="en-GH"/>
              </w:rPr>
            </w:pPr>
            <w:proofErr w:type="spellStart"/>
            <w:r w:rsidRPr="003B0755">
              <w:rPr>
                <w:lang w:val="en-GH"/>
              </w:rPr>
              <w:t>Mɔ</w:t>
            </w:r>
            <w:proofErr w:type="spellEnd"/>
            <w:r w:rsidRPr="003B0755">
              <w:rPr>
                <w:lang w:val="en-GH"/>
              </w:rPr>
              <w:t xml:space="preserve"> bubu ka </w:t>
            </w:r>
            <w:proofErr w:type="spellStart"/>
            <w:r w:rsidRPr="003B0755">
              <w:rPr>
                <w:lang w:val="en-GH"/>
              </w:rPr>
              <w:t>dzi</w:t>
            </w:r>
            <w:r w:rsidR="002572E6">
              <w:rPr>
                <w:lang w:val="en-GH"/>
              </w:rPr>
              <w:t>e</w:t>
            </w:r>
            <w:proofErr w:type="spellEnd"/>
            <w:r w:rsidRPr="003B0755">
              <w:rPr>
                <w:lang w:val="en-GH"/>
              </w:rPr>
              <w:t xml:space="preserve"> </w:t>
            </w:r>
            <w:proofErr w:type="spellStart"/>
            <w:r w:rsidRPr="003B0755">
              <w:rPr>
                <w:lang w:val="en-GH"/>
              </w:rPr>
              <w:t>nèto</w:t>
            </w:r>
            <w:proofErr w:type="spellEnd"/>
            <w:r w:rsidRPr="003B0755">
              <w:rPr>
                <w:lang w:val="en-GH"/>
              </w:rPr>
              <w:t xml:space="preserve"> </w:t>
            </w:r>
            <w:proofErr w:type="spellStart"/>
            <w:r w:rsidRPr="003B0755">
              <w:rPr>
                <w:lang w:val="en-GH"/>
              </w:rPr>
              <w:t>wɔ</w:t>
            </w:r>
            <w:proofErr w:type="spellEnd"/>
            <w:r w:rsidRPr="003B0755">
              <w:rPr>
                <w:lang w:val="en-GH"/>
              </w:rPr>
              <w:t xml:space="preserve"> </w:t>
            </w:r>
            <w:proofErr w:type="spellStart"/>
            <w:r w:rsidRPr="003B0755">
              <w:rPr>
                <w:lang w:val="en-GH"/>
              </w:rPr>
              <w:t>esia</w:t>
            </w:r>
            <w:proofErr w:type="spellEnd"/>
            <w:r w:rsidRPr="003B0755">
              <w:rPr>
                <w:lang w:val="en-GH"/>
              </w:rPr>
              <w:t>?</w:t>
            </w:r>
          </w:p>
          <w:p w14:paraId="1A2793B2" w14:textId="77777777" w:rsidR="003B0755" w:rsidRPr="003B0755" w:rsidRDefault="003B0755" w:rsidP="009A1A50">
            <w:pPr>
              <w:spacing w:after="40"/>
              <w:rPr>
                <w:lang w:val="en-GH"/>
              </w:rPr>
            </w:pPr>
            <w:proofErr w:type="spellStart"/>
            <w:r w:rsidRPr="003B0755">
              <w:rPr>
                <w:color w:val="607381"/>
                <w:sz w:val="18"/>
                <w:szCs w:val="18"/>
                <w:lang w:val="en-GH"/>
              </w:rPr>
              <w:t>Ɣeyiɣi</w:t>
            </w:r>
            <w:proofErr w:type="spellEnd"/>
            <w:r w:rsidRPr="003B0755">
              <w:rPr>
                <w:color w:val="607381"/>
                <w:sz w:val="18"/>
                <w:szCs w:val="18"/>
                <w:lang w:val="en-GH"/>
              </w:rPr>
              <w:t xml:space="preserve"> </w:t>
            </w:r>
            <w:proofErr w:type="spellStart"/>
            <w:r w:rsidRPr="003B0755">
              <w:rPr>
                <w:color w:val="607381"/>
                <w:sz w:val="18"/>
                <w:szCs w:val="18"/>
                <w:lang w:val="en-GH"/>
              </w:rPr>
              <w:t>si</w:t>
            </w:r>
            <w:proofErr w:type="spellEnd"/>
            <w:r w:rsidRPr="003B0755">
              <w:rPr>
                <w:color w:val="607381"/>
                <w:sz w:val="18"/>
                <w:szCs w:val="18"/>
                <w:lang w:val="en-GH"/>
              </w:rPr>
              <w:t xml:space="preserve"> </w:t>
            </w:r>
            <w:proofErr w:type="spellStart"/>
            <w:r w:rsidRPr="003B0755">
              <w:rPr>
                <w:color w:val="607381"/>
                <w:sz w:val="18"/>
                <w:szCs w:val="18"/>
                <w:lang w:val="en-GH"/>
              </w:rPr>
              <w:t>ŋu</w:t>
            </w:r>
            <w:proofErr w:type="spellEnd"/>
            <w:r w:rsidRPr="003B0755">
              <w:rPr>
                <w:color w:val="607381"/>
                <w:sz w:val="18"/>
                <w:szCs w:val="18"/>
                <w:lang w:val="en-GH"/>
              </w:rPr>
              <w:t xml:space="preserve"> </w:t>
            </w:r>
            <w:proofErr w:type="spellStart"/>
            <w:r w:rsidRPr="003B0755">
              <w:rPr>
                <w:color w:val="607381"/>
                <w:sz w:val="18"/>
                <w:szCs w:val="18"/>
                <w:lang w:val="en-GH"/>
              </w:rPr>
              <w:t>nàbu</w:t>
            </w:r>
            <w:proofErr w:type="spellEnd"/>
            <w:r w:rsidRPr="003B0755">
              <w:rPr>
                <w:color w:val="607381"/>
                <w:sz w:val="18"/>
                <w:szCs w:val="18"/>
                <w:lang w:val="en-GH"/>
              </w:rPr>
              <w:t xml:space="preserve">: </w:t>
            </w:r>
            <w:proofErr w:type="spellStart"/>
            <w:r w:rsidRPr="003B0755">
              <w:rPr>
                <w:color w:val="607381"/>
                <w:sz w:val="18"/>
                <w:szCs w:val="18"/>
                <w:lang w:val="en-GH"/>
              </w:rPr>
              <w:t>ɣleti</w:t>
            </w:r>
            <w:proofErr w:type="spellEnd"/>
            <w:r w:rsidRPr="003B0755">
              <w:rPr>
                <w:color w:val="607381"/>
                <w:sz w:val="18"/>
                <w:szCs w:val="18"/>
                <w:lang w:val="en-GH"/>
              </w:rPr>
              <w:t xml:space="preserve"> 12</w:t>
            </w:r>
          </w:p>
        </w:tc>
      </w:tr>
    </w:tbl>
    <w:p w14:paraId="411960A5"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E57131D" w14:textId="77777777" w:rsidTr="009A1A50">
        <w:trPr>
          <w:cantSplit/>
        </w:trPr>
        <w:tc>
          <w:tcPr>
            <w:tcW w:w="10224" w:type="dxa"/>
            <w:shd w:val="clear" w:color="auto" w:fill="EDF2F5"/>
            <w:tcMar>
              <w:top w:w="100" w:type="dxa"/>
              <w:left w:w="160" w:type="dxa"/>
              <w:bottom w:w="100" w:type="dxa"/>
              <w:right w:w="160" w:type="dxa"/>
            </w:tcMar>
          </w:tcPr>
          <w:p w14:paraId="059D604E" w14:textId="77777777" w:rsidR="003B0755" w:rsidRPr="003B0755" w:rsidRDefault="003B0755" w:rsidP="009A1A50">
            <w:pPr>
              <w:keepNext/>
              <w:spacing w:after="60"/>
              <w:rPr>
                <w:lang w:val="en-GH"/>
              </w:rPr>
            </w:pPr>
            <w:r w:rsidRPr="003B0755">
              <w:rPr>
                <w:b/>
                <w:bCs/>
                <w:sz w:val="20"/>
                <w:szCs w:val="20"/>
                <w:lang w:val="en-GH"/>
              </w:rPr>
              <w:t xml:space="preserve">1. Ga </w:t>
            </w:r>
            <w:proofErr w:type="spellStart"/>
            <w:r w:rsidRPr="003B0755">
              <w:rPr>
                <w:b/>
                <w:bCs/>
                <w:sz w:val="20"/>
                <w:szCs w:val="20"/>
                <w:lang w:val="en-GH"/>
              </w:rPr>
              <w:t>xexe</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asitsala</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gaɖoɖo</w:t>
            </w:r>
            <w:proofErr w:type="spellEnd"/>
            <w:r w:rsidRPr="003B0755">
              <w:rPr>
                <w:b/>
                <w:bCs/>
                <w:sz w:val="20"/>
                <w:szCs w:val="20"/>
                <w:lang w:val="en-GH"/>
              </w:rPr>
              <w:t xml:space="preserve">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amewo</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018432F5" w14:textId="77777777" w:rsidR="003B0755" w:rsidRDefault="003B0755" w:rsidP="009A1A50">
            <w:pPr>
              <w:pStyle w:val="ResponseOption"/>
              <w:keepNext/>
            </w:pPr>
            <w:r>
              <w:t xml:space="preserve">☐ </w:t>
            </w:r>
            <w:proofErr w:type="spellStart"/>
            <w:r>
              <w:t>Meyi</w:t>
            </w:r>
            <w:proofErr w:type="spellEnd"/>
            <w:r>
              <w:t xml:space="preserve"> </w:t>
            </w:r>
            <w:proofErr w:type="spellStart"/>
            <w:proofErr w:type="gramStart"/>
            <w:r>
              <w:t>ŋutɔ</w:t>
            </w:r>
            <w:proofErr w:type="spellEnd"/>
            <w:r>
              <w:t xml:space="preserve">  [</w:t>
            </w:r>
            <w:proofErr w:type="gramEnd"/>
            <w:r>
              <w:t>1]</w:t>
            </w:r>
          </w:p>
          <w:p w14:paraId="47A39155" w14:textId="77777777" w:rsidR="003B0755" w:rsidRDefault="003B0755" w:rsidP="009A1A50">
            <w:pPr>
              <w:pStyle w:val="ResponseOption"/>
              <w:keepNext/>
            </w:pPr>
            <w:r>
              <w:t xml:space="preserve">☐ </w:t>
            </w:r>
            <w:proofErr w:type="spellStart"/>
            <w:r>
              <w:t>Mezã</w:t>
            </w:r>
            <w:proofErr w:type="spellEnd"/>
            <w:r>
              <w:t xml:space="preserve"> </w:t>
            </w:r>
            <w:proofErr w:type="spellStart"/>
            <w:r>
              <w:t>agbalẽ</w:t>
            </w:r>
            <w:proofErr w:type="spellEnd"/>
            <w:r>
              <w:t xml:space="preserve"> </w:t>
            </w:r>
            <w:proofErr w:type="spellStart"/>
            <w:r>
              <w:t>alo</w:t>
            </w:r>
            <w:proofErr w:type="spellEnd"/>
            <w:r>
              <w:t xml:space="preserve"> ga le </w:t>
            </w:r>
            <w:proofErr w:type="spellStart"/>
            <w:proofErr w:type="gramStart"/>
            <w:r>
              <w:t>asi</w:t>
            </w:r>
            <w:proofErr w:type="spellEnd"/>
            <w:r>
              <w:t xml:space="preserve">  [</w:t>
            </w:r>
            <w:proofErr w:type="gramEnd"/>
            <w:r>
              <w:t>2]</w:t>
            </w:r>
          </w:p>
          <w:p w14:paraId="690B49C9" w14:textId="77777777" w:rsidR="003B0755" w:rsidRDefault="003B0755" w:rsidP="009A1A50">
            <w:pPr>
              <w:pStyle w:val="ResponseOption"/>
              <w:keepNext/>
            </w:pPr>
            <w:r>
              <w:t xml:space="preserve">☐ </w:t>
            </w:r>
            <w:proofErr w:type="spellStart"/>
            <w:r>
              <w:t>Ƒometɔ</w:t>
            </w:r>
            <w:proofErr w:type="spellEnd"/>
            <w:r>
              <w:t xml:space="preserve"> </w:t>
            </w:r>
            <w:proofErr w:type="spellStart"/>
            <w:r>
              <w:t>alo</w:t>
            </w:r>
            <w:proofErr w:type="spellEnd"/>
            <w:r>
              <w:t xml:space="preserve"> </w:t>
            </w:r>
            <w:proofErr w:type="spellStart"/>
            <w:r>
              <w:t>xɔlɔ</w:t>
            </w:r>
            <w:proofErr w:type="spellEnd"/>
            <w:r>
              <w:t xml:space="preserve">̃ </w:t>
            </w:r>
            <w:proofErr w:type="spellStart"/>
            <w:proofErr w:type="gramStart"/>
            <w:r>
              <w:t>wɔe</w:t>
            </w:r>
            <w:proofErr w:type="spellEnd"/>
            <w:r>
              <w:t xml:space="preserve">  [</w:t>
            </w:r>
            <w:proofErr w:type="gramEnd"/>
            <w:r>
              <w:t>3]</w:t>
            </w:r>
          </w:p>
          <w:p w14:paraId="711A9C80" w14:textId="77777777" w:rsidR="003B0755" w:rsidRDefault="003B0755" w:rsidP="009A1A50">
            <w:pPr>
              <w:pStyle w:val="ResponseOption"/>
              <w:keepNext/>
            </w:pPr>
            <w:r>
              <w:t xml:space="preserve">☐ Agent </w:t>
            </w:r>
            <w:proofErr w:type="spellStart"/>
            <w:r>
              <w:t>si</w:t>
            </w:r>
            <w:proofErr w:type="spellEnd"/>
            <w:r>
              <w:t xml:space="preserve"> </w:t>
            </w:r>
            <w:proofErr w:type="spellStart"/>
            <w:r>
              <w:t>woxea</w:t>
            </w:r>
            <w:proofErr w:type="spellEnd"/>
            <w:r>
              <w:t xml:space="preserve"> </w:t>
            </w:r>
            <w:proofErr w:type="spellStart"/>
            <w:r>
              <w:t>fe</w:t>
            </w:r>
            <w:proofErr w:type="spellEnd"/>
            <w:r>
              <w:t xml:space="preserve"> </w:t>
            </w:r>
            <w:proofErr w:type="spellStart"/>
            <w:r>
              <w:t>na</w:t>
            </w:r>
            <w:proofErr w:type="spellEnd"/>
            <w:r>
              <w:t xml:space="preserve"> </w:t>
            </w:r>
            <w:proofErr w:type="spellStart"/>
            <w:proofErr w:type="gramStart"/>
            <w:r>
              <w:t>wɔe</w:t>
            </w:r>
            <w:proofErr w:type="spellEnd"/>
            <w:r>
              <w:t xml:space="preserve">  [</w:t>
            </w:r>
            <w:proofErr w:type="gramEnd"/>
            <w:r>
              <w:t>4]</w:t>
            </w:r>
          </w:p>
          <w:p w14:paraId="24F2DDB4" w14:textId="77777777" w:rsidR="003B0755" w:rsidRDefault="003B0755" w:rsidP="009A1A50">
            <w:pPr>
              <w:pStyle w:val="ResponseOption"/>
              <w:keepNext/>
            </w:pPr>
            <w:r>
              <w:t xml:space="preserve">☐ </w:t>
            </w:r>
            <w:proofErr w:type="spellStart"/>
            <w:r>
              <w:t>Nyemexɔ</w:t>
            </w:r>
            <w:proofErr w:type="spellEnd"/>
            <w:r>
              <w:t xml:space="preserve"> </w:t>
            </w:r>
            <w:proofErr w:type="spellStart"/>
            <w:r>
              <w:t>dɔwɔna</w:t>
            </w:r>
            <w:proofErr w:type="spellEnd"/>
            <w:r>
              <w:t xml:space="preserve"> la </w:t>
            </w:r>
            <w:proofErr w:type="spellStart"/>
            <w:r>
              <w:t>kura</w:t>
            </w:r>
            <w:proofErr w:type="spellEnd"/>
            <w:r>
              <w:t xml:space="preserve"> </w:t>
            </w:r>
            <w:proofErr w:type="gramStart"/>
            <w:r>
              <w:t>o  [</w:t>
            </w:r>
            <w:proofErr w:type="gramEnd"/>
            <w:r>
              <w:t>5]</w:t>
            </w:r>
          </w:p>
          <w:p w14:paraId="142FF7F8"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6]</w:t>
            </w:r>
          </w:p>
          <w:p w14:paraId="0F4893B4"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1D853E9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B3E9EFB" w14:textId="77777777" w:rsidTr="009A1A50">
        <w:trPr>
          <w:cantSplit/>
        </w:trPr>
        <w:tc>
          <w:tcPr>
            <w:tcW w:w="10224" w:type="dxa"/>
            <w:shd w:val="clear" w:color="auto" w:fill="EDF2F5"/>
            <w:tcMar>
              <w:top w:w="100" w:type="dxa"/>
              <w:left w:w="160" w:type="dxa"/>
              <w:bottom w:w="100" w:type="dxa"/>
              <w:right w:w="160" w:type="dxa"/>
            </w:tcMar>
          </w:tcPr>
          <w:p w14:paraId="1BBFE946" w14:textId="77777777" w:rsidR="003B0755" w:rsidRPr="003B0755" w:rsidRDefault="003B0755" w:rsidP="009A1A50">
            <w:pPr>
              <w:keepNext/>
              <w:spacing w:after="60"/>
              <w:rPr>
                <w:lang w:val="en-GH"/>
              </w:rPr>
            </w:pPr>
            <w:r w:rsidRPr="003B0755">
              <w:rPr>
                <w:b/>
                <w:bCs/>
                <w:sz w:val="20"/>
                <w:szCs w:val="20"/>
                <w:lang w:val="en-GH"/>
              </w:rPr>
              <w:lastRenderedPageBreak/>
              <w:t xml:space="preserve">2. </w:t>
            </w:r>
            <w:proofErr w:type="spellStart"/>
            <w:r w:rsidRPr="003B0755">
              <w:rPr>
                <w:b/>
                <w:bCs/>
                <w:sz w:val="20"/>
                <w:szCs w:val="20"/>
                <w:lang w:val="en-GH"/>
              </w:rPr>
              <w:t>fewo</w:t>
            </w:r>
            <w:proofErr w:type="spellEnd"/>
            <w:r w:rsidRPr="003B0755">
              <w:rPr>
                <w:b/>
                <w:bCs/>
                <w:sz w:val="20"/>
                <w:szCs w:val="20"/>
                <w:lang w:val="en-GH"/>
              </w:rPr>
              <w:t xml:space="preserve"> </w:t>
            </w:r>
            <w:proofErr w:type="spellStart"/>
            <w:r w:rsidRPr="003B0755">
              <w:rPr>
                <w:b/>
                <w:bCs/>
                <w:sz w:val="20"/>
                <w:szCs w:val="20"/>
                <w:lang w:val="en-GH"/>
              </w:rPr>
              <w:t>xexe</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2C64ECE9" w14:textId="77777777" w:rsidR="003B0755" w:rsidRDefault="003B0755" w:rsidP="009A1A50">
            <w:pPr>
              <w:pStyle w:val="ResponseOption"/>
              <w:keepNext/>
            </w:pPr>
            <w:r>
              <w:t xml:space="preserve">☐ </w:t>
            </w:r>
            <w:proofErr w:type="spellStart"/>
            <w:r>
              <w:t>Meyi</w:t>
            </w:r>
            <w:proofErr w:type="spellEnd"/>
            <w:r>
              <w:t xml:space="preserve"> </w:t>
            </w:r>
            <w:proofErr w:type="spellStart"/>
            <w:proofErr w:type="gramStart"/>
            <w:r>
              <w:t>ŋutɔ</w:t>
            </w:r>
            <w:proofErr w:type="spellEnd"/>
            <w:r>
              <w:t xml:space="preserve">  [</w:t>
            </w:r>
            <w:proofErr w:type="gramEnd"/>
            <w:r>
              <w:t>1]</w:t>
            </w:r>
          </w:p>
          <w:p w14:paraId="36E16F40" w14:textId="77777777" w:rsidR="003B0755" w:rsidRDefault="003B0755" w:rsidP="009A1A50">
            <w:pPr>
              <w:pStyle w:val="ResponseOption"/>
              <w:keepNext/>
            </w:pPr>
            <w:r>
              <w:t xml:space="preserve">☐ </w:t>
            </w:r>
            <w:proofErr w:type="spellStart"/>
            <w:r>
              <w:t>Mezã</w:t>
            </w:r>
            <w:proofErr w:type="spellEnd"/>
            <w:r>
              <w:t xml:space="preserve"> </w:t>
            </w:r>
            <w:proofErr w:type="spellStart"/>
            <w:r>
              <w:t>agbalẽ</w:t>
            </w:r>
            <w:proofErr w:type="spellEnd"/>
            <w:r>
              <w:t xml:space="preserve"> </w:t>
            </w:r>
            <w:proofErr w:type="spellStart"/>
            <w:r>
              <w:t>alo</w:t>
            </w:r>
            <w:proofErr w:type="spellEnd"/>
            <w:r>
              <w:t xml:space="preserve"> ga le </w:t>
            </w:r>
            <w:proofErr w:type="spellStart"/>
            <w:proofErr w:type="gramStart"/>
            <w:r>
              <w:t>asi</w:t>
            </w:r>
            <w:proofErr w:type="spellEnd"/>
            <w:r>
              <w:t xml:space="preserve">  [</w:t>
            </w:r>
            <w:proofErr w:type="gramEnd"/>
            <w:r>
              <w:t>2]</w:t>
            </w:r>
          </w:p>
          <w:p w14:paraId="0175C478" w14:textId="77777777" w:rsidR="003B0755" w:rsidRDefault="003B0755" w:rsidP="009A1A50">
            <w:pPr>
              <w:pStyle w:val="ResponseOption"/>
              <w:keepNext/>
            </w:pPr>
            <w:r>
              <w:t xml:space="preserve">☐ </w:t>
            </w:r>
            <w:proofErr w:type="spellStart"/>
            <w:r>
              <w:t>Ƒometɔ</w:t>
            </w:r>
            <w:proofErr w:type="spellEnd"/>
            <w:r>
              <w:t xml:space="preserve"> </w:t>
            </w:r>
            <w:proofErr w:type="spellStart"/>
            <w:r>
              <w:t>alo</w:t>
            </w:r>
            <w:proofErr w:type="spellEnd"/>
            <w:r>
              <w:t xml:space="preserve"> </w:t>
            </w:r>
            <w:proofErr w:type="spellStart"/>
            <w:r>
              <w:t>xɔlɔ</w:t>
            </w:r>
            <w:proofErr w:type="spellEnd"/>
            <w:r>
              <w:t xml:space="preserve">̃ </w:t>
            </w:r>
            <w:proofErr w:type="spellStart"/>
            <w:proofErr w:type="gramStart"/>
            <w:r>
              <w:t>wɔe</w:t>
            </w:r>
            <w:proofErr w:type="spellEnd"/>
            <w:r>
              <w:t xml:space="preserve">  [</w:t>
            </w:r>
            <w:proofErr w:type="gramEnd"/>
            <w:r>
              <w:t>3]</w:t>
            </w:r>
          </w:p>
          <w:p w14:paraId="1DFED762" w14:textId="77777777" w:rsidR="003B0755" w:rsidRDefault="003B0755" w:rsidP="009A1A50">
            <w:pPr>
              <w:pStyle w:val="ResponseOption"/>
              <w:keepNext/>
            </w:pPr>
            <w:r>
              <w:t xml:space="preserve">☐ Agent </w:t>
            </w:r>
            <w:proofErr w:type="spellStart"/>
            <w:r>
              <w:t>si</w:t>
            </w:r>
            <w:proofErr w:type="spellEnd"/>
            <w:r>
              <w:t xml:space="preserve"> </w:t>
            </w:r>
            <w:proofErr w:type="spellStart"/>
            <w:r>
              <w:t>woxea</w:t>
            </w:r>
            <w:proofErr w:type="spellEnd"/>
            <w:r>
              <w:t xml:space="preserve"> </w:t>
            </w:r>
            <w:proofErr w:type="spellStart"/>
            <w:r>
              <w:t>fe</w:t>
            </w:r>
            <w:proofErr w:type="spellEnd"/>
            <w:r>
              <w:t xml:space="preserve"> </w:t>
            </w:r>
            <w:proofErr w:type="spellStart"/>
            <w:r>
              <w:t>na</w:t>
            </w:r>
            <w:proofErr w:type="spellEnd"/>
            <w:r>
              <w:t xml:space="preserve"> </w:t>
            </w:r>
            <w:proofErr w:type="spellStart"/>
            <w:proofErr w:type="gramStart"/>
            <w:r>
              <w:t>wɔe</w:t>
            </w:r>
            <w:proofErr w:type="spellEnd"/>
            <w:r>
              <w:t xml:space="preserve">  [</w:t>
            </w:r>
            <w:proofErr w:type="gramEnd"/>
            <w:r>
              <w:t>4]</w:t>
            </w:r>
          </w:p>
          <w:p w14:paraId="54998F63" w14:textId="77777777" w:rsidR="003B0755" w:rsidRDefault="003B0755" w:rsidP="009A1A50">
            <w:pPr>
              <w:pStyle w:val="ResponseOption"/>
              <w:keepNext/>
            </w:pPr>
            <w:r>
              <w:t xml:space="preserve">☐ </w:t>
            </w:r>
            <w:proofErr w:type="spellStart"/>
            <w:r>
              <w:t>Nyemexɔ</w:t>
            </w:r>
            <w:proofErr w:type="spellEnd"/>
            <w:r>
              <w:t xml:space="preserve"> </w:t>
            </w:r>
            <w:proofErr w:type="spellStart"/>
            <w:r>
              <w:t>dɔwɔna</w:t>
            </w:r>
            <w:proofErr w:type="spellEnd"/>
            <w:r>
              <w:t xml:space="preserve"> la </w:t>
            </w:r>
            <w:proofErr w:type="spellStart"/>
            <w:r>
              <w:t>kura</w:t>
            </w:r>
            <w:proofErr w:type="spellEnd"/>
            <w:r>
              <w:t xml:space="preserve"> </w:t>
            </w:r>
            <w:proofErr w:type="gramStart"/>
            <w:r>
              <w:t>o  [</w:t>
            </w:r>
            <w:proofErr w:type="gramEnd"/>
            <w:r>
              <w:t>5]</w:t>
            </w:r>
          </w:p>
          <w:p w14:paraId="221EA491"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6]</w:t>
            </w:r>
          </w:p>
          <w:p w14:paraId="0C9C1782"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0C65EB56" w14:textId="77777777" w:rsidR="003B0755" w:rsidRPr="003B0755" w:rsidRDefault="003B0755" w:rsidP="003B0755">
      <w:pPr>
        <w:spacing w:after="60"/>
        <w:rPr>
          <w:lang w:val="en-GH"/>
        </w:rPr>
      </w:pPr>
    </w:p>
    <w:p w14:paraId="3D020827"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2B91373" w14:textId="77777777" w:rsidTr="009A1A50">
        <w:trPr>
          <w:cantSplit/>
        </w:trPr>
        <w:tc>
          <w:tcPr>
            <w:tcW w:w="10224" w:type="dxa"/>
            <w:shd w:val="clear" w:color="auto" w:fill="123B5D"/>
            <w:tcMar>
              <w:top w:w="100" w:type="dxa"/>
              <w:left w:w="160" w:type="dxa"/>
              <w:bottom w:w="100" w:type="dxa"/>
              <w:right w:w="160" w:type="dxa"/>
            </w:tcMar>
          </w:tcPr>
          <w:p w14:paraId="11FF85B4" w14:textId="77777777" w:rsidR="003B0755" w:rsidRPr="003B0755" w:rsidRDefault="003B0755" w:rsidP="009A1A50">
            <w:pPr>
              <w:keepNext/>
              <w:rPr>
                <w:lang w:val="en-GH"/>
              </w:rPr>
            </w:pPr>
            <w:r w:rsidRPr="003B0755">
              <w:rPr>
                <w:b/>
                <w:bCs/>
                <w:color w:val="FFFFFF"/>
                <w:lang w:val="en-GH"/>
              </w:rPr>
              <w:t>U8</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6A59E6B0" w14:textId="77777777" w:rsidTr="009A1A50">
        <w:trPr>
          <w:cantSplit/>
        </w:trPr>
        <w:tc>
          <w:tcPr>
            <w:tcW w:w="10224" w:type="dxa"/>
            <w:shd w:val="clear" w:color="auto" w:fill="FFF4D6"/>
            <w:tcMar>
              <w:top w:w="100" w:type="dxa"/>
              <w:left w:w="160" w:type="dxa"/>
              <w:bottom w:w="100" w:type="dxa"/>
              <w:right w:w="160" w:type="dxa"/>
            </w:tcMar>
          </w:tcPr>
          <w:p w14:paraId="612BDA13" w14:textId="77777777" w:rsidR="003B0755" w:rsidRPr="003B0755" w:rsidRDefault="003B0755" w:rsidP="009A1A50">
            <w:pPr>
              <w:spacing w:after="60"/>
              <w:rPr>
                <w:lang w:val="en-GH"/>
              </w:rPr>
            </w:pPr>
            <w:r w:rsidRPr="003B0755">
              <w:rPr>
                <w:lang w:val="en-GH"/>
              </w:rPr>
              <w:t xml:space="preserve">Ne </w:t>
            </w:r>
            <w:proofErr w:type="spellStart"/>
            <w:r w:rsidRPr="003B0755">
              <w:rPr>
                <w:lang w:val="en-GH"/>
              </w:rPr>
              <w:t>ɖe</w:t>
            </w:r>
            <w:proofErr w:type="spellEnd"/>
            <w:r w:rsidRPr="003B0755">
              <w:rPr>
                <w:lang w:val="en-GH"/>
              </w:rPr>
              <w:t xml:space="preserve"> </w:t>
            </w:r>
            <w:proofErr w:type="spellStart"/>
            <w:r w:rsidRPr="003B0755">
              <w:rPr>
                <w:lang w:val="en-GH"/>
              </w:rPr>
              <w:t>èzã</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ɖe</w:t>
            </w:r>
            <w:proofErr w:type="spellEnd"/>
            <w:r w:rsidRPr="003B0755">
              <w:rPr>
                <w:lang w:val="en-GH"/>
              </w:rPr>
              <w:t xml:space="preserve"> </w:t>
            </w:r>
            <w:proofErr w:type="spellStart"/>
            <w:r w:rsidRPr="003B0755">
              <w:rPr>
                <w:lang w:val="en-GH"/>
              </w:rPr>
              <w:t>eteƒe</w:t>
            </w:r>
            <w:proofErr w:type="spellEnd"/>
            <w:r w:rsidRPr="003B0755">
              <w:rPr>
                <w:lang w:val="en-GH"/>
              </w:rPr>
              <w:t xml:space="preserve"> la, </w:t>
            </w:r>
            <w:proofErr w:type="spellStart"/>
            <w:r w:rsidRPr="003B0755">
              <w:rPr>
                <w:lang w:val="en-GH"/>
              </w:rPr>
              <w:t>èsusu</w:t>
            </w:r>
            <w:proofErr w:type="spellEnd"/>
            <w:r w:rsidRPr="003B0755">
              <w:rPr>
                <w:lang w:val="en-GH"/>
              </w:rPr>
              <w:t xml:space="preserve"> be </w:t>
            </w:r>
            <w:proofErr w:type="spellStart"/>
            <w:r w:rsidRPr="003B0755">
              <w:rPr>
                <w:lang w:val="en-GH"/>
              </w:rPr>
              <w:t>anɔ</w:t>
            </w:r>
            <w:proofErr w:type="spellEnd"/>
            <w:r w:rsidRPr="003B0755">
              <w:rPr>
                <w:lang w:val="en-GH"/>
              </w:rPr>
              <w:t xml:space="preserve"> </w:t>
            </w:r>
            <w:proofErr w:type="spellStart"/>
            <w:r w:rsidRPr="003B0755">
              <w:rPr>
                <w:lang w:val="en-GH"/>
              </w:rPr>
              <w:t>bɔbɔe</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asesẽ</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awɔ</w:t>
            </w:r>
            <w:proofErr w:type="spellEnd"/>
            <w:r w:rsidRPr="003B0755">
              <w:rPr>
                <w:lang w:val="en-GH"/>
              </w:rPr>
              <w:t xml:space="preserve"> </w:t>
            </w:r>
            <w:proofErr w:type="spellStart"/>
            <w:r w:rsidRPr="003B0755">
              <w:rPr>
                <w:lang w:val="en-GH"/>
              </w:rPr>
              <w:t>dɔ</w:t>
            </w:r>
            <w:proofErr w:type="spellEnd"/>
            <w:r w:rsidRPr="003B0755">
              <w:rPr>
                <w:lang w:val="en-GH"/>
              </w:rPr>
              <w:t xml:space="preserve"> </w:t>
            </w:r>
            <w:proofErr w:type="spellStart"/>
            <w:r w:rsidRPr="003B0755">
              <w:rPr>
                <w:lang w:val="en-GH"/>
              </w:rPr>
              <w:t>kabakaba</w:t>
            </w:r>
            <w:proofErr w:type="spellEnd"/>
            <w:r w:rsidRPr="003B0755">
              <w:rPr>
                <w:lang w:val="en-GH"/>
              </w:rPr>
              <w:t xml:space="preserv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blewuu</w:t>
            </w:r>
            <w:proofErr w:type="spellEnd"/>
            <w:r w:rsidRPr="003B0755">
              <w:rPr>
                <w:lang w:val="en-GH"/>
              </w:rPr>
              <w:t xml:space="preserve"> </w:t>
            </w:r>
            <w:proofErr w:type="spellStart"/>
            <w:r w:rsidRPr="003B0755">
              <w:rPr>
                <w:lang w:val="en-GH"/>
              </w:rPr>
              <w:t>wu</w:t>
            </w:r>
            <w:proofErr w:type="spellEnd"/>
            <w:r w:rsidRPr="003B0755">
              <w:rPr>
                <w:lang w:val="en-GH"/>
              </w:rPr>
              <w:t xml:space="preserve">, eye </w:t>
            </w:r>
            <w:proofErr w:type="spellStart"/>
            <w:r w:rsidRPr="003B0755">
              <w:rPr>
                <w:lang w:val="en-GH"/>
              </w:rPr>
              <w:t>eƒe</w:t>
            </w:r>
            <w:proofErr w:type="spellEnd"/>
            <w:r w:rsidRPr="003B0755">
              <w:rPr>
                <w:lang w:val="en-GH"/>
              </w:rPr>
              <w:t xml:space="preserve"> </w:t>
            </w:r>
            <w:proofErr w:type="spellStart"/>
            <w:r w:rsidRPr="003B0755">
              <w:rPr>
                <w:lang w:val="en-GH"/>
              </w:rPr>
              <w:t>fe</w:t>
            </w:r>
            <w:proofErr w:type="spellEnd"/>
            <w:r w:rsidRPr="003B0755">
              <w:rPr>
                <w:lang w:val="en-GH"/>
              </w:rPr>
              <w:t xml:space="preserve"> </w:t>
            </w:r>
            <w:proofErr w:type="spellStart"/>
            <w:r w:rsidRPr="003B0755">
              <w:rPr>
                <w:lang w:val="en-GH"/>
              </w:rPr>
              <w:t>anɔ</w:t>
            </w:r>
            <w:proofErr w:type="spellEnd"/>
            <w:r w:rsidRPr="003B0755">
              <w:rPr>
                <w:lang w:val="en-GH"/>
              </w:rPr>
              <w:t xml:space="preserve"> sue </w:t>
            </w:r>
            <w:proofErr w:type="spellStart"/>
            <w:r w:rsidRPr="003B0755">
              <w:rPr>
                <w:lang w:val="en-GH"/>
              </w:rPr>
              <w:t>wu</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axɔ</w:t>
            </w:r>
            <w:proofErr w:type="spellEnd"/>
            <w:r w:rsidRPr="003B0755">
              <w:rPr>
                <w:lang w:val="en-GH"/>
              </w:rPr>
              <w:t xml:space="preserve"> </w:t>
            </w:r>
            <w:proofErr w:type="spellStart"/>
            <w:r w:rsidRPr="003B0755">
              <w:rPr>
                <w:lang w:val="en-GH"/>
              </w:rPr>
              <w:t>asi</w:t>
            </w:r>
            <w:proofErr w:type="spellEnd"/>
            <w:r w:rsidRPr="003B0755">
              <w:rPr>
                <w:lang w:val="en-GH"/>
              </w:rPr>
              <w:t xml:space="preserve"> </w:t>
            </w:r>
            <w:proofErr w:type="spellStart"/>
            <w:r w:rsidRPr="003B0755">
              <w:rPr>
                <w:lang w:val="en-GH"/>
              </w:rPr>
              <w:t>wua</w:t>
            </w:r>
            <w:proofErr w:type="spellEnd"/>
            <w:r w:rsidRPr="003B0755">
              <w:rPr>
                <w:lang w:val="en-GH"/>
              </w:rPr>
              <w:t>?</w:t>
            </w:r>
          </w:p>
        </w:tc>
      </w:tr>
    </w:tbl>
    <w:p w14:paraId="15F3DB56"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771712E" w14:textId="77777777" w:rsidTr="009A1A50">
        <w:trPr>
          <w:cantSplit/>
        </w:trPr>
        <w:tc>
          <w:tcPr>
            <w:tcW w:w="10224" w:type="dxa"/>
            <w:shd w:val="clear" w:color="auto" w:fill="EDF2F5"/>
            <w:tcMar>
              <w:top w:w="100" w:type="dxa"/>
              <w:left w:w="160" w:type="dxa"/>
              <w:bottom w:w="100" w:type="dxa"/>
              <w:right w:w="160" w:type="dxa"/>
            </w:tcMar>
          </w:tcPr>
          <w:p w14:paraId="47322D36" w14:textId="77777777" w:rsidR="003B0755" w:rsidRPr="003B0755" w:rsidRDefault="003B0755" w:rsidP="009A1A50">
            <w:pPr>
              <w:keepNext/>
              <w:spacing w:after="60"/>
              <w:rPr>
                <w:lang w:val="en-GH"/>
              </w:rPr>
            </w:pPr>
            <w:r w:rsidRPr="003B0755">
              <w:rPr>
                <w:b/>
                <w:bCs/>
                <w:sz w:val="20"/>
                <w:szCs w:val="20"/>
                <w:lang w:val="en-GH"/>
              </w:rPr>
              <w:t xml:space="preserve">1. Ga </w:t>
            </w:r>
            <w:proofErr w:type="spellStart"/>
            <w:r w:rsidRPr="003B0755">
              <w:rPr>
                <w:b/>
                <w:bCs/>
                <w:sz w:val="20"/>
                <w:szCs w:val="20"/>
                <w:lang w:val="en-GH"/>
              </w:rPr>
              <w:t>xexe</w:t>
            </w:r>
            <w:proofErr w:type="spellEnd"/>
            <w:r w:rsidRPr="003B0755">
              <w:rPr>
                <w:b/>
                <w:bCs/>
                <w:sz w:val="20"/>
                <w:szCs w:val="20"/>
                <w:lang w:val="en-GH"/>
              </w:rPr>
              <w:t xml:space="preserve"> </w:t>
            </w:r>
            <w:proofErr w:type="spellStart"/>
            <w:r w:rsidRPr="003B0755">
              <w:rPr>
                <w:b/>
                <w:bCs/>
                <w:sz w:val="20"/>
                <w:szCs w:val="20"/>
                <w:lang w:val="en-GH"/>
              </w:rPr>
              <w:t>na</w:t>
            </w:r>
            <w:proofErr w:type="spellEnd"/>
            <w:r w:rsidRPr="003B0755">
              <w:rPr>
                <w:b/>
                <w:bCs/>
                <w:sz w:val="20"/>
                <w:szCs w:val="20"/>
                <w:lang w:val="en-GH"/>
              </w:rPr>
              <w:t xml:space="preserve"> </w:t>
            </w:r>
            <w:proofErr w:type="spellStart"/>
            <w:r w:rsidRPr="003B0755">
              <w:rPr>
                <w:b/>
                <w:bCs/>
                <w:sz w:val="20"/>
                <w:szCs w:val="20"/>
                <w:lang w:val="en-GH"/>
              </w:rPr>
              <w:t>asitsala</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gaɖoɖo</w:t>
            </w:r>
            <w:proofErr w:type="spellEnd"/>
            <w:r w:rsidRPr="003B0755">
              <w:rPr>
                <w:b/>
                <w:bCs/>
                <w:sz w:val="20"/>
                <w:szCs w:val="20"/>
                <w:lang w:val="en-GH"/>
              </w:rPr>
              <w:t xml:space="preserve">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amewo</w:t>
            </w:r>
            <w:proofErr w:type="spellEnd"/>
            <w:r w:rsidRPr="003B0755">
              <w:rPr>
                <w:b/>
                <w:bCs/>
                <w:sz w:val="20"/>
                <w:szCs w:val="20"/>
                <w:lang w:val="en-GH"/>
              </w:rPr>
              <w:t xml:space="preserve"> — </w:t>
            </w:r>
            <w:proofErr w:type="spellStart"/>
            <w:r w:rsidRPr="003B0755">
              <w:rPr>
                <w:b/>
                <w:bCs/>
                <w:sz w:val="20"/>
                <w:szCs w:val="20"/>
                <w:lang w:val="en-GH"/>
              </w:rPr>
              <w:t>ele</w:t>
            </w:r>
            <w:proofErr w:type="spellEnd"/>
            <w:r w:rsidRPr="003B0755">
              <w:rPr>
                <w:b/>
                <w:bCs/>
                <w:sz w:val="20"/>
                <w:szCs w:val="20"/>
                <w:lang w:val="en-GH"/>
              </w:rPr>
              <w:t xml:space="preserve"> </w:t>
            </w:r>
            <w:proofErr w:type="spellStart"/>
            <w:r w:rsidRPr="003B0755">
              <w:rPr>
                <w:b/>
                <w:bCs/>
                <w:sz w:val="20"/>
                <w:szCs w:val="20"/>
                <w:lang w:val="en-GH"/>
              </w:rPr>
              <w:t>bɔbɔe</w:t>
            </w:r>
            <w:proofErr w:type="spellEnd"/>
            <w:r w:rsidRPr="003B0755">
              <w:rPr>
                <w:b/>
                <w:bCs/>
                <w:sz w:val="20"/>
                <w:szCs w:val="20"/>
                <w:lang w:val="en-GH"/>
              </w:rPr>
              <w:t xml:space="preserve"> </w:t>
            </w:r>
            <w:proofErr w:type="spellStart"/>
            <w:r w:rsidRPr="003B0755">
              <w:rPr>
                <w:b/>
                <w:bCs/>
                <w:sz w:val="20"/>
                <w:szCs w:val="20"/>
                <w:lang w:val="en-GH"/>
              </w:rPr>
              <w:t>wu</w:t>
            </w:r>
            <w:proofErr w:type="spellEnd"/>
            <w:r w:rsidRPr="003B0755">
              <w:rPr>
                <w:b/>
                <w:bCs/>
                <w:sz w:val="20"/>
                <w:szCs w:val="20"/>
                <w:lang w:val="en-GH"/>
              </w:rPr>
              <w:t xml:space="preserve"> </w:t>
            </w:r>
            <w:proofErr w:type="spellStart"/>
            <w:r w:rsidRPr="003B0755">
              <w:rPr>
                <w:b/>
                <w:bCs/>
                <w:sz w:val="20"/>
                <w:szCs w:val="20"/>
                <w:lang w:val="en-GH"/>
              </w:rPr>
              <w:t>alo</w:t>
            </w:r>
            <w:proofErr w:type="spellEnd"/>
            <w:r w:rsidRPr="003B0755">
              <w:rPr>
                <w:b/>
                <w:bCs/>
                <w:sz w:val="20"/>
                <w:szCs w:val="20"/>
                <w:lang w:val="en-GH"/>
              </w:rPr>
              <w:t xml:space="preserve"> </w:t>
            </w:r>
            <w:proofErr w:type="spellStart"/>
            <w:r w:rsidRPr="003B0755">
              <w:rPr>
                <w:b/>
                <w:bCs/>
                <w:sz w:val="20"/>
                <w:szCs w:val="20"/>
                <w:lang w:val="en-GH"/>
              </w:rPr>
              <w:t>esesẽ</w:t>
            </w:r>
            <w:proofErr w:type="spellEnd"/>
            <w:r w:rsidRPr="003B0755">
              <w:rPr>
                <w:b/>
                <w:bCs/>
                <w:sz w:val="20"/>
                <w:szCs w:val="20"/>
                <w:lang w:val="en-GH"/>
              </w:rPr>
              <w:t xml:space="preserve"> </w:t>
            </w:r>
            <w:proofErr w:type="spellStart"/>
            <w:r w:rsidRPr="003B0755">
              <w:rPr>
                <w:b/>
                <w:bCs/>
                <w:sz w:val="20"/>
                <w:szCs w:val="20"/>
                <w:lang w:val="en-GH"/>
              </w:rPr>
              <w:t>wu</w:t>
            </w:r>
            <w:proofErr w:type="spellEnd"/>
            <w:r w:rsidRPr="003B0755">
              <w:rPr>
                <w:b/>
                <w:bCs/>
                <w:sz w:val="20"/>
                <w:szCs w:val="20"/>
                <w:lang w:val="en-GH"/>
              </w:rPr>
              <w:t xml:space="preserve"> (ne </w:t>
            </w:r>
            <w:proofErr w:type="spellStart"/>
            <w:r w:rsidRPr="003B0755">
              <w:rPr>
                <w:b/>
                <w:bCs/>
                <w:sz w:val="20"/>
                <w:szCs w:val="20"/>
                <w:lang w:val="en-GH"/>
              </w:rPr>
              <w:t>ehiã</w:t>
            </w:r>
            <w:proofErr w:type="spellEnd"/>
            <w:r w:rsidRPr="003B0755">
              <w:rPr>
                <w:b/>
                <w:bCs/>
                <w:sz w:val="20"/>
                <w:szCs w:val="20"/>
                <w:lang w:val="en-GH"/>
              </w:rPr>
              <w:t>)</w:t>
            </w:r>
          </w:p>
          <w:p w14:paraId="6AFD4895"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11D65F69"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gramStart"/>
            <w:r>
              <w:t>vie  [</w:t>
            </w:r>
            <w:proofErr w:type="gramEnd"/>
            <w:r>
              <w:t>2]</w:t>
            </w:r>
          </w:p>
          <w:p w14:paraId="68170C8B"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574922B0"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gramStart"/>
            <w:r>
              <w:t>vie  [</w:t>
            </w:r>
            <w:proofErr w:type="gramEnd"/>
            <w:r>
              <w:t>4]</w:t>
            </w:r>
          </w:p>
          <w:p w14:paraId="2BC48CE2"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2E5D96DD"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360FC3D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B5D4AEC" w14:textId="77777777" w:rsidTr="009A1A50">
        <w:trPr>
          <w:cantSplit/>
        </w:trPr>
        <w:tc>
          <w:tcPr>
            <w:tcW w:w="10224" w:type="dxa"/>
            <w:shd w:val="clear" w:color="auto" w:fill="EDF2F5"/>
            <w:tcMar>
              <w:top w:w="100" w:type="dxa"/>
              <w:left w:w="160" w:type="dxa"/>
              <w:bottom w:w="100" w:type="dxa"/>
              <w:right w:w="160" w:type="dxa"/>
            </w:tcMar>
          </w:tcPr>
          <w:p w14:paraId="15D89F38" w14:textId="77777777" w:rsidR="003B0755" w:rsidRDefault="003B0755" w:rsidP="009A1A50">
            <w:pPr>
              <w:keepNext/>
              <w:spacing w:after="60"/>
            </w:pPr>
            <w:r>
              <w:rPr>
                <w:b/>
                <w:bCs/>
                <w:sz w:val="20"/>
                <w:szCs w:val="20"/>
              </w:rPr>
              <w:t xml:space="preserve">2.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 </w:t>
            </w:r>
            <w:proofErr w:type="spellStart"/>
            <w:r>
              <w:rPr>
                <w:b/>
                <w:bCs/>
                <w:sz w:val="20"/>
                <w:szCs w:val="20"/>
              </w:rPr>
              <w:t>ewɔa</w:t>
            </w:r>
            <w:proofErr w:type="spellEnd"/>
            <w:r>
              <w:rPr>
                <w:b/>
                <w:bCs/>
                <w:sz w:val="20"/>
                <w:szCs w:val="20"/>
              </w:rPr>
              <w:t xml:space="preserve"> </w:t>
            </w:r>
            <w:proofErr w:type="spellStart"/>
            <w:r>
              <w:rPr>
                <w:b/>
                <w:bCs/>
                <w:sz w:val="20"/>
                <w:szCs w:val="20"/>
              </w:rPr>
              <w:t>dɔ</w:t>
            </w:r>
            <w:proofErr w:type="spellEnd"/>
            <w:r>
              <w:rPr>
                <w:b/>
                <w:bCs/>
                <w:sz w:val="20"/>
                <w:szCs w:val="20"/>
              </w:rPr>
              <w:t xml:space="preserve"> </w:t>
            </w:r>
            <w:proofErr w:type="spellStart"/>
            <w:r>
              <w:rPr>
                <w:b/>
                <w:bCs/>
                <w:sz w:val="20"/>
                <w:szCs w:val="20"/>
              </w:rPr>
              <w:t>kabakaba</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blewuu</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3260DCD8"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49051878"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gramStart"/>
            <w:r>
              <w:t>vie  [</w:t>
            </w:r>
            <w:proofErr w:type="gramEnd"/>
            <w:r>
              <w:t>2]</w:t>
            </w:r>
          </w:p>
          <w:p w14:paraId="638890CD"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0928072E"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gramStart"/>
            <w:r>
              <w:t>vie  [</w:t>
            </w:r>
            <w:proofErr w:type="gramEnd"/>
            <w:r>
              <w:t>4]</w:t>
            </w:r>
          </w:p>
          <w:p w14:paraId="5FA8291B"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513DCFE4"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5102B8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AF1515B" w14:textId="77777777" w:rsidTr="009A1A50">
        <w:trPr>
          <w:cantSplit/>
        </w:trPr>
        <w:tc>
          <w:tcPr>
            <w:tcW w:w="10224" w:type="dxa"/>
            <w:shd w:val="clear" w:color="auto" w:fill="EDF2F5"/>
            <w:tcMar>
              <w:top w:w="100" w:type="dxa"/>
              <w:left w:w="160" w:type="dxa"/>
              <w:bottom w:w="100" w:type="dxa"/>
              <w:right w:w="160" w:type="dxa"/>
            </w:tcMar>
          </w:tcPr>
          <w:p w14:paraId="6863CF09" w14:textId="77777777" w:rsidR="003B0755" w:rsidRDefault="003B0755" w:rsidP="009A1A50">
            <w:pPr>
              <w:keepNext/>
              <w:spacing w:after="60"/>
            </w:pPr>
            <w:r>
              <w:rPr>
                <w:b/>
                <w:bCs/>
                <w:sz w:val="20"/>
                <w:szCs w:val="20"/>
              </w:rPr>
              <w:t xml:space="preserve">3. Ga </w:t>
            </w:r>
            <w:proofErr w:type="spellStart"/>
            <w:r>
              <w:rPr>
                <w:b/>
                <w:bCs/>
                <w:sz w:val="20"/>
                <w:szCs w:val="20"/>
              </w:rPr>
              <w:t>xexe</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asitsala</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 </w:t>
            </w:r>
            <w:proofErr w:type="spellStart"/>
            <w:r>
              <w:rPr>
                <w:b/>
                <w:bCs/>
                <w:sz w:val="20"/>
                <w:szCs w:val="20"/>
              </w:rPr>
              <w:t>eƒe</w:t>
            </w:r>
            <w:proofErr w:type="spellEnd"/>
            <w:r>
              <w:rPr>
                <w:b/>
                <w:bCs/>
                <w:sz w:val="20"/>
                <w:szCs w:val="20"/>
              </w:rPr>
              <w:t xml:space="preserve"> </w:t>
            </w:r>
            <w:proofErr w:type="spellStart"/>
            <w:r>
              <w:rPr>
                <w:b/>
                <w:bCs/>
                <w:sz w:val="20"/>
                <w:szCs w:val="20"/>
              </w:rPr>
              <w:t>fe</w:t>
            </w:r>
            <w:proofErr w:type="spellEnd"/>
            <w:r>
              <w:rPr>
                <w:b/>
                <w:bCs/>
                <w:sz w:val="20"/>
                <w:szCs w:val="20"/>
              </w:rPr>
              <w:t xml:space="preserve"> le sue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exɔ</w:t>
            </w:r>
            <w:proofErr w:type="spellEnd"/>
            <w:r>
              <w:rPr>
                <w:b/>
                <w:bCs/>
                <w:sz w:val="20"/>
                <w:szCs w:val="20"/>
              </w:rPr>
              <w:t xml:space="preserve"> </w:t>
            </w:r>
            <w:proofErr w:type="spellStart"/>
            <w:r>
              <w:rPr>
                <w:b/>
                <w:bCs/>
                <w:sz w:val="20"/>
                <w:szCs w:val="20"/>
              </w:rPr>
              <w:t>asi</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580A6E0D"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232CC423"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gramStart"/>
            <w:r>
              <w:t>vie  [</w:t>
            </w:r>
            <w:proofErr w:type="gramEnd"/>
            <w:r>
              <w:t>2]</w:t>
            </w:r>
          </w:p>
          <w:p w14:paraId="076D3D46"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04D44FA5"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gramStart"/>
            <w:r>
              <w:t>vie  [</w:t>
            </w:r>
            <w:proofErr w:type="gramEnd"/>
            <w:r>
              <w:t>4]</w:t>
            </w:r>
          </w:p>
          <w:p w14:paraId="60001CAB"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spellStart"/>
            <w:proofErr w:type="gramStart"/>
            <w:r>
              <w:t>ŋutɔ</w:t>
            </w:r>
            <w:proofErr w:type="spellEnd"/>
            <w:r>
              <w:t xml:space="preserve">  [</w:t>
            </w:r>
            <w:proofErr w:type="gramEnd"/>
            <w:r>
              <w:t>5]</w:t>
            </w:r>
          </w:p>
          <w:p w14:paraId="7F58C101"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6CACBA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DEA1B88" w14:textId="77777777" w:rsidTr="009A1A50">
        <w:trPr>
          <w:cantSplit/>
        </w:trPr>
        <w:tc>
          <w:tcPr>
            <w:tcW w:w="10224" w:type="dxa"/>
            <w:shd w:val="clear" w:color="auto" w:fill="EDF2F5"/>
            <w:tcMar>
              <w:top w:w="100" w:type="dxa"/>
              <w:left w:w="160" w:type="dxa"/>
              <w:bottom w:w="100" w:type="dxa"/>
              <w:right w:w="160" w:type="dxa"/>
            </w:tcMar>
          </w:tcPr>
          <w:p w14:paraId="0CF2A27A" w14:textId="77777777" w:rsidR="003B0755" w:rsidRDefault="003B0755" w:rsidP="009A1A50">
            <w:pPr>
              <w:keepNext/>
              <w:spacing w:after="60"/>
            </w:pPr>
            <w:r>
              <w:rPr>
                <w:b/>
                <w:bCs/>
                <w:sz w:val="20"/>
                <w:szCs w:val="20"/>
              </w:rPr>
              <w:lastRenderedPageBreak/>
              <w:t xml:space="preserve">4.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 </w:t>
            </w:r>
            <w:proofErr w:type="spellStart"/>
            <w:r>
              <w:rPr>
                <w:b/>
                <w:bCs/>
                <w:sz w:val="20"/>
                <w:szCs w:val="20"/>
              </w:rPr>
              <w:t>ele</w:t>
            </w:r>
            <w:proofErr w:type="spellEnd"/>
            <w:r>
              <w:rPr>
                <w:b/>
                <w:bCs/>
                <w:sz w:val="20"/>
                <w:szCs w:val="20"/>
              </w:rPr>
              <w:t xml:space="preserve"> </w:t>
            </w:r>
            <w:proofErr w:type="spellStart"/>
            <w:r>
              <w:rPr>
                <w:b/>
                <w:bCs/>
                <w:sz w:val="20"/>
                <w:szCs w:val="20"/>
              </w:rPr>
              <w:t>bɔbɔe</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esesẽ</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534FE4A2"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3B02EB2D" w14:textId="77777777" w:rsidR="003B0755" w:rsidRDefault="003B0755" w:rsidP="009A1A50">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gramStart"/>
            <w:r>
              <w:t>vie  [</w:t>
            </w:r>
            <w:proofErr w:type="gramEnd"/>
            <w:r>
              <w:t>2]</w:t>
            </w:r>
          </w:p>
          <w:p w14:paraId="7A04EC65"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29EDD0BC"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gramStart"/>
            <w:r>
              <w:t>vie  [</w:t>
            </w:r>
            <w:proofErr w:type="gramEnd"/>
            <w:r>
              <w:t>4]</w:t>
            </w:r>
          </w:p>
          <w:p w14:paraId="236D8175" w14:textId="77777777" w:rsidR="003B0755" w:rsidRDefault="003B0755" w:rsidP="009A1A50">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3B0C3215"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792F0A5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99E0400" w14:textId="77777777" w:rsidTr="009A1A50">
        <w:trPr>
          <w:cantSplit/>
        </w:trPr>
        <w:tc>
          <w:tcPr>
            <w:tcW w:w="10224" w:type="dxa"/>
            <w:shd w:val="clear" w:color="auto" w:fill="EDF2F5"/>
            <w:tcMar>
              <w:top w:w="100" w:type="dxa"/>
              <w:left w:w="160" w:type="dxa"/>
              <w:bottom w:w="100" w:type="dxa"/>
              <w:right w:w="160" w:type="dxa"/>
            </w:tcMar>
          </w:tcPr>
          <w:p w14:paraId="1CABC46F" w14:textId="77777777" w:rsidR="003B0755" w:rsidRDefault="003B0755" w:rsidP="009A1A50">
            <w:pPr>
              <w:keepNext/>
              <w:spacing w:after="60"/>
            </w:pPr>
            <w:r>
              <w:rPr>
                <w:b/>
                <w:bCs/>
                <w:sz w:val="20"/>
                <w:szCs w:val="20"/>
              </w:rPr>
              <w:t xml:space="preserve">5.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 </w:t>
            </w:r>
            <w:proofErr w:type="spellStart"/>
            <w:r>
              <w:rPr>
                <w:b/>
                <w:bCs/>
                <w:sz w:val="20"/>
                <w:szCs w:val="20"/>
              </w:rPr>
              <w:t>ewɔa</w:t>
            </w:r>
            <w:proofErr w:type="spellEnd"/>
            <w:r>
              <w:rPr>
                <w:b/>
                <w:bCs/>
                <w:sz w:val="20"/>
                <w:szCs w:val="20"/>
              </w:rPr>
              <w:t xml:space="preserve"> </w:t>
            </w:r>
            <w:proofErr w:type="spellStart"/>
            <w:r>
              <w:rPr>
                <w:b/>
                <w:bCs/>
                <w:sz w:val="20"/>
                <w:szCs w:val="20"/>
              </w:rPr>
              <w:t>dɔ</w:t>
            </w:r>
            <w:proofErr w:type="spellEnd"/>
            <w:r>
              <w:rPr>
                <w:b/>
                <w:bCs/>
                <w:sz w:val="20"/>
                <w:szCs w:val="20"/>
              </w:rPr>
              <w:t xml:space="preserve"> </w:t>
            </w:r>
            <w:proofErr w:type="spellStart"/>
            <w:r>
              <w:rPr>
                <w:b/>
                <w:bCs/>
                <w:sz w:val="20"/>
                <w:szCs w:val="20"/>
              </w:rPr>
              <w:t>kabakaba</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blewuu</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049B854F"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5D55D6E7"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blewuu</w:t>
            </w:r>
            <w:proofErr w:type="spellEnd"/>
            <w:r>
              <w:t xml:space="preserve"> </w:t>
            </w:r>
            <w:proofErr w:type="spellStart"/>
            <w:r>
              <w:t>wu</w:t>
            </w:r>
            <w:proofErr w:type="spellEnd"/>
            <w:r>
              <w:t xml:space="preserve"> </w:t>
            </w:r>
            <w:proofErr w:type="gramStart"/>
            <w:r>
              <w:t>vie  [</w:t>
            </w:r>
            <w:proofErr w:type="gramEnd"/>
            <w:r>
              <w:t>2]</w:t>
            </w:r>
          </w:p>
          <w:p w14:paraId="41224664"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5AF34870"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gramStart"/>
            <w:r>
              <w:t>vie  [</w:t>
            </w:r>
            <w:proofErr w:type="gramEnd"/>
            <w:r>
              <w:t>4]</w:t>
            </w:r>
          </w:p>
          <w:p w14:paraId="422ECFEC" w14:textId="77777777" w:rsidR="003B0755" w:rsidRDefault="003B0755" w:rsidP="009A1A50">
            <w:pPr>
              <w:pStyle w:val="ResponseOption"/>
              <w:keepNext/>
            </w:pPr>
            <w:r>
              <w:t xml:space="preserve">☐ </w:t>
            </w:r>
            <w:proofErr w:type="spellStart"/>
            <w:r>
              <w:t>Ewɔa</w:t>
            </w:r>
            <w:proofErr w:type="spellEnd"/>
            <w:r>
              <w:t xml:space="preserve"> </w:t>
            </w:r>
            <w:proofErr w:type="spellStart"/>
            <w:r>
              <w:t>dɔ</w:t>
            </w:r>
            <w:proofErr w:type="spellEnd"/>
            <w:r>
              <w:t xml:space="preserve"> </w:t>
            </w:r>
            <w:proofErr w:type="spellStart"/>
            <w:r>
              <w:t>kabakaba</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18EB6568"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E0C36D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6CC8CB4" w14:textId="77777777" w:rsidTr="009A1A50">
        <w:trPr>
          <w:cantSplit/>
        </w:trPr>
        <w:tc>
          <w:tcPr>
            <w:tcW w:w="10224" w:type="dxa"/>
            <w:shd w:val="clear" w:color="auto" w:fill="EDF2F5"/>
            <w:tcMar>
              <w:top w:w="100" w:type="dxa"/>
              <w:left w:w="160" w:type="dxa"/>
              <w:bottom w:w="100" w:type="dxa"/>
              <w:right w:w="160" w:type="dxa"/>
            </w:tcMar>
          </w:tcPr>
          <w:p w14:paraId="15A08A7C" w14:textId="77777777" w:rsidR="003B0755" w:rsidRDefault="003B0755" w:rsidP="009A1A50">
            <w:pPr>
              <w:keepNext/>
              <w:spacing w:after="60"/>
            </w:pPr>
            <w:r>
              <w:rPr>
                <w:b/>
                <w:bCs/>
                <w:sz w:val="20"/>
                <w:szCs w:val="20"/>
              </w:rPr>
              <w:t xml:space="preserve">6.  </w:t>
            </w:r>
            <w:proofErr w:type="spellStart"/>
            <w:r>
              <w:rPr>
                <w:b/>
                <w:bCs/>
                <w:sz w:val="20"/>
                <w:szCs w:val="20"/>
              </w:rPr>
              <w:t>fewo</w:t>
            </w:r>
            <w:proofErr w:type="spellEnd"/>
            <w:r>
              <w:rPr>
                <w:b/>
                <w:bCs/>
                <w:sz w:val="20"/>
                <w:szCs w:val="20"/>
              </w:rPr>
              <w:t xml:space="preserve"> </w:t>
            </w:r>
            <w:proofErr w:type="spellStart"/>
            <w:r>
              <w:rPr>
                <w:b/>
                <w:bCs/>
                <w:sz w:val="20"/>
                <w:szCs w:val="20"/>
              </w:rPr>
              <w:t>xexe</w:t>
            </w:r>
            <w:proofErr w:type="spellEnd"/>
            <w:r>
              <w:rPr>
                <w:b/>
                <w:bCs/>
                <w:sz w:val="20"/>
                <w:szCs w:val="20"/>
              </w:rPr>
              <w:t xml:space="preserve"> — </w:t>
            </w:r>
            <w:proofErr w:type="spellStart"/>
            <w:r>
              <w:rPr>
                <w:b/>
                <w:bCs/>
                <w:sz w:val="20"/>
                <w:szCs w:val="20"/>
              </w:rPr>
              <w:t>eƒe</w:t>
            </w:r>
            <w:proofErr w:type="spellEnd"/>
            <w:r>
              <w:rPr>
                <w:b/>
                <w:bCs/>
                <w:sz w:val="20"/>
                <w:szCs w:val="20"/>
              </w:rPr>
              <w:t xml:space="preserve"> </w:t>
            </w:r>
            <w:proofErr w:type="spellStart"/>
            <w:r>
              <w:rPr>
                <w:b/>
                <w:bCs/>
                <w:sz w:val="20"/>
                <w:szCs w:val="20"/>
              </w:rPr>
              <w:t>fe</w:t>
            </w:r>
            <w:proofErr w:type="spellEnd"/>
            <w:r>
              <w:rPr>
                <w:b/>
                <w:bCs/>
                <w:sz w:val="20"/>
                <w:szCs w:val="20"/>
              </w:rPr>
              <w:t xml:space="preserve"> le sue </w:t>
            </w:r>
            <w:proofErr w:type="spellStart"/>
            <w:r>
              <w:rPr>
                <w:b/>
                <w:bCs/>
                <w:sz w:val="20"/>
                <w:szCs w:val="20"/>
              </w:rPr>
              <w:t>wu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exɔ</w:t>
            </w:r>
            <w:proofErr w:type="spellEnd"/>
            <w:r>
              <w:rPr>
                <w:b/>
                <w:bCs/>
                <w:sz w:val="20"/>
                <w:szCs w:val="20"/>
              </w:rPr>
              <w:t xml:space="preserve"> </w:t>
            </w:r>
            <w:proofErr w:type="spellStart"/>
            <w:r>
              <w:rPr>
                <w:b/>
                <w:bCs/>
                <w:sz w:val="20"/>
                <w:szCs w:val="20"/>
              </w:rPr>
              <w:t>asi</w:t>
            </w:r>
            <w:proofErr w:type="spellEnd"/>
            <w:r>
              <w:rPr>
                <w:b/>
                <w:bCs/>
                <w:sz w:val="20"/>
                <w:szCs w:val="20"/>
              </w:rPr>
              <w:t xml:space="preserve"> </w:t>
            </w:r>
            <w:proofErr w:type="spellStart"/>
            <w:r>
              <w:rPr>
                <w:b/>
                <w:bCs/>
                <w:sz w:val="20"/>
                <w:szCs w:val="20"/>
              </w:rPr>
              <w:t>wu</w:t>
            </w:r>
            <w:proofErr w:type="spellEnd"/>
            <w:r>
              <w:rPr>
                <w:b/>
                <w:bCs/>
                <w:sz w:val="20"/>
                <w:szCs w:val="20"/>
              </w:rPr>
              <w:t xml:space="preserve"> (ne </w:t>
            </w:r>
            <w:proofErr w:type="spellStart"/>
            <w:r>
              <w:rPr>
                <w:b/>
                <w:bCs/>
                <w:sz w:val="20"/>
                <w:szCs w:val="20"/>
              </w:rPr>
              <w:t>ehiã</w:t>
            </w:r>
            <w:proofErr w:type="spellEnd"/>
            <w:r>
              <w:rPr>
                <w:b/>
                <w:bCs/>
                <w:sz w:val="20"/>
                <w:szCs w:val="20"/>
              </w:rPr>
              <w:t>)</w:t>
            </w:r>
          </w:p>
          <w:p w14:paraId="4AED6940"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10EB8A8E" w14:textId="77777777" w:rsidR="003B0755" w:rsidRDefault="003B0755" w:rsidP="009A1A50">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wu</w:t>
            </w:r>
            <w:proofErr w:type="spellEnd"/>
            <w:r>
              <w:t xml:space="preserve"> </w:t>
            </w:r>
            <w:proofErr w:type="gramStart"/>
            <w:r>
              <w:t>vie  [</w:t>
            </w:r>
            <w:proofErr w:type="gramEnd"/>
            <w:r>
              <w:t>2]</w:t>
            </w:r>
          </w:p>
          <w:p w14:paraId="372F15F2" w14:textId="77777777" w:rsidR="003B0755" w:rsidRDefault="003B0755" w:rsidP="009A1A50">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2469ACC6"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gramStart"/>
            <w:r>
              <w:t>vie  [</w:t>
            </w:r>
            <w:proofErr w:type="gramEnd"/>
            <w:r>
              <w:t>4]</w:t>
            </w:r>
          </w:p>
          <w:p w14:paraId="0515E2D4" w14:textId="77777777" w:rsidR="003B0755" w:rsidRDefault="003B0755" w:rsidP="009A1A50">
            <w:pPr>
              <w:pStyle w:val="ResponseOption"/>
              <w:keepNext/>
            </w:pPr>
            <w:r>
              <w:t xml:space="preserve">☐ </w:t>
            </w:r>
            <w:proofErr w:type="spellStart"/>
            <w:r>
              <w:t>Eƒe</w:t>
            </w:r>
            <w:proofErr w:type="spellEnd"/>
            <w:r>
              <w:t xml:space="preserve"> </w:t>
            </w:r>
            <w:proofErr w:type="spellStart"/>
            <w:r>
              <w:t>fe</w:t>
            </w:r>
            <w:proofErr w:type="spellEnd"/>
            <w:r>
              <w:t xml:space="preserve"> le sue </w:t>
            </w:r>
            <w:proofErr w:type="spellStart"/>
            <w:r>
              <w:t>wu</w:t>
            </w:r>
            <w:proofErr w:type="spellEnd"/>
            <w:r>
              <w:t xml:space="preserve"> </w:t>
            </w:r>
            <w:proofErr w:type="spellStart"/>
            <w:proofErr w:type="gramStart"/>
            <w:r>
              <w:t>ŋutɔ</w:t>
            </w:r>
            <w:proofErr w:type="spellEnd"/>
            <w:r>
              <w:t xml:space="preserve">  [</w:t>
            </w:r>
            <w:proofErr w:type="gramEnd"/>
            <w:r>
              <w:t>5]</w:t>
            </w:r>
          </w:p>
          <w:p w14:paraId="33AB89A7"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03EC8B6" w14:textId="77777777" w:rsidR="003B0755" w:rsidRDefault="003B0755" w:rsidP="003B0755">
      <w:pPr>
        <w:spacing w:after="60"/>
      </w:pPr>
    </w:p>
    <w:p w14:paraId="03A69023" w14:textId="77777777" w:rsidR="003B0755" w:rsidRDefault="003B0755" w:rsidP="003B0755">
      <w:pPr>
        <w:pStyle w:val="Heading1"/>
      </w:pPr>
      <w:r>
        <w:t xml:space="preserve">Akpa M </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3485310" w14:textId="77777777" w:rsidTr="009A1A50">
        <w:trPr>
          <w:cantSplit/>
        </w:trPr>
        <w:tc>
          <w:tcPr>
            <w:tcW w:w="10224" w:type="dxa"/>
            <w:shd w:val="clear" w:color="auto" w:fill="123B5D"/>
            <w:tcMar>
              <w:top w:w="100" w:type="dxa"/>
              <w:left w:w="160" w:type="dxa"/>
              <w:bottom w:w="100" w:type="dxa"/>
              <w:right w:w="160" w:type="dxa"/>
            </w:tcMar>
          </w:tcPr>
          <w:p w14:paraId="27F45407" w14:textId="77777777" w:rsidR="003B0755" w:rsidRDefault="003B0755" w:rsidP="009A1A50">
            <w:pPr>
              <w:keepNext/>
            </w:pPr>
            <w:r>
              <w:rPr>
                <w:b/>
                <w:bCs/>
                <w:color w:val="FFFFFF"/>
              </w:rPr>
              <w:t>M1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F404ADC" w14:textId="77777777" w:rsidTr="009A1A50">
        <w:trPr>
          <w:cantSplit/>
        </w:trPr>
        <w:tc>
          <w:tcPr>
            <w:tcW w:w="10224" w:type="dxa"/>
            <w:shd w:val="clear" w:color="auto" w:fill="FFF4D6"/>
            <w:tcMar>
              <w:top w:w="100" w:type="dxa"/>
              <w:left w:w="160" w:type="dxa"/>
              <w:bottom w:w="100" w:type="dxa"/>
              <w:right w:w="160" w:type="dxa"/>
            </w:tcMar>
          </w:tcPr>
          <w:p w14:paraId="68A78183" w14:textId="77777777" w:rsidR="003B0755" w:rsidRDefault="003B0755" w:rsidP="009A1A50">
            <w:pPr>
              <w:keepNext/>
              <w:spacing w:after="60"/>
            </w:pPr>
            <w:proofErr w:type="spellStart"/>
            <w:r>
              <w:t>Maxlě</w:t>
            </w:r>
            <w:proofErr w:type="spellEnd"/>
            <w:r>
              <w:t xml:space="preserve"> </w:t>
            </w:r>
            <w:proofErr w:type="spellStart"/>
            <w:r>
              <w:t>nya</w:t>
            </w:r>
            <w:proofErr w:type="spellEnd"/>
            <w:r>
              <w:t xml:space="preserve"> </w:t>
            </w:r>
            <w:proofErr w:type="spellStart"/>
            <w:r>
              <w:t>aɖewo</w:t>
            </w:r>
            <w:proofErr w:type="spellEnd"/>
            <w:r>
              <w:t xml:space="preserve"> </w:t>
            </w:r>
            <w:proofErr w:type="spellStart"/>
            <w:r>
              <w:t>tso</w:t>
            </w:r>
            <w:proofErr w:type="spellEnd"/>
            <w:r>
              <w:t xml:space="preserve"> </w:t>
            </w:r>
            <w:proofErr w:type="spellStart"/>
            <w:r>
              <w:t>MoMo</w:t>
            </w:r>
            <w:proofErr w:type="spellEnd"/>
            <w:r>
              <w:t xml:space="preserve"> </w:t>
            </w:r>
            <w:proofErr w:type="spellStart"/>
            <w:r>
              <w:t>ŋuti</w:t>
            </w:r>
            <w:proofErr w:type="spellEnd"/>
            <w:r>
              <w:t xml:space="preserve">. </w:t>
            </w:r>
            <w:proofErr w:type="spellStart"/>
            <w:r>
              <w:t>Meɖe</w:t>
            </w:r>
            <w:proofErr w:type="spellEnd"/>
            <w:r>
              <w:t xml:space="preserve"> kuku, </w:t>
            </w:r>
            <w:proofErr w:type="spellStart"/>
            <w:r>
              <w:t>gblɔ</w:t>
            </w:r>
            <w:proofErr w:type="spellEnd"/>
            <w:r>
              <w:t xml:space="preserve"> ale </w:t>
            </w:r>
            <w:proofErr w:type="spellStart"/>
            <w:r>
              <w:t>si</w:t>
            </w:r>
            <w:proofErr w:type="spellEnd"/>
            <w:r>
              <w:t xml:space="preserve"> </w:t>
            </w:r>
            <w:proofErr w:type="spellStart"/>
            <w:r>
              <w:t>nèlɔ</w:t>
            </w:r>
            <w:proofErr w:type="spellEnd"/>
            <w:r>
              <w:t xml:space="preserve">̃ </w:t>
            </w:r>
            <w:proofErr w:type="spellStart"/>
            <w:r>
              <w:t>alo</w:t>
            </w:r>
            <w:proofErr w:type="spellEnd"/>
            <w:r>
              <w:t xml:space="preserve"> </w:t>
            </w:r>
            <w:proofErr w:type="spellStart"/>
            <w:r>
              <w:t>mèda</w:t>
            </w:r>
            <w:proofErr w:type="spellEnd"/>
            <w:r>
              <w:t xml:space="preserve"> </w:t>
            </w:r>
            <w:proofErr w:type="spellStart"/>
            <w:r>
              <w:t>asi</w:t>
            </w:r>
            <w:proofErr w:type="spellEnd"/>
            <w:r>
              <w:t xml:space="preserve"> </w:t>
            </w:r>
            <w:proofErr w:type="spellStart"/>
            <w:r>
              <w:t>ɖe</w:t>
            </w:r>
            <w:proofErr w:type="spellEnd"/>
            <w:r>
              <w:t xml:space="preserve"> </w:t>
            </w:r>
            <w:proofErr w:type="spellStart"/>
            <w:r>
              <w:t>nya</w:t>
            </w:r>
            <w:proofErr w:type="spellEnd"/>
            <w:r>
              <w:t xml:space="preserve">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w:t>
            </w:r>
            <w:proofErr w:type="spellStart"/>
            <w:r>
              <w:t>dzi</w:t>
            </w:r>
            <w:proofErr w:type="spellEnd"/>
            <w:r>
              <w:t xml:space="preserve"> </w:t>
            </w:r>
            <w:proofErr w:type="spellStart"/>
            <w:r>
              <w:t>o</w:t>
            </w:r>
            <w:proofErr w:type="spellEnd"/>
            <w:r>
              <w:t xml:space="preserve"> la </w:t>
            </w:r>
            <w:proofErr w:type="spellStart"/>
            <w:r>
              <w:t>nam</w:t>
            </w:r>
            <w:proofErr w:type="spellEnd"/>
            <w:r>
              <w:t xml:space="preserve">. </w:t>
            </w:r>
            <w:proofErr w:type="spellStart"/>
            <w:r>
              <w:t>Ŋuɖoɖo</w:t>
            </w:r>
            <w:proofErr w:type="spellEnd"/>
            <w:r>
              <w:t xml:space="preserve"> </w:t>
            </w:r>
            <w:proofErr w:type="spellStart"/>
            <w:r>
              <w:t>nyui</w:t>
            </w:r>
            <w:proofErr w:type="spellEnd"/>
            <w:r>
              <w:t xml:space="preserve"> </w:t>
            </w:r>
            <w:proofErr w:type="spellStart"/>
            <w:r>
              <w:t>alo</w:t>
            </w:r>
            <w:proofErr w:type="spellEnd"/>
            <w:r>
              <w:t xml:space="preserve"> </w:t>
            </w:r>
            <w:proofErr w:type="spellStart"/>
            <w:r>
              <w:t>vɔ</w:t>
            </w:r>
            <w:proofErr w:type="spellEnd"/>
            <w:r>
              <w:t>̃ mele o.</w:t>
            </w:r>
          </w:p>
          <w:p w14:paraId="7D2067F0"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Zã</w:t>
            </w:r>
            <w:proofErr w:type="spellEnd"/>
            <w:r>
              <w:rPr>
                <w:i/>
                <w:iCs/>
                <w:color w:val="607381"/>
                <w:sz w:val="18"/>
                <w:szCs w:val="18"/>
              </w:rPr>
              <w:t xml:space="preserve"> </w:t>
            </w:r>
            <w:proofErr w:type="spellStart"/>
            <w:r>
              <w:rPr>
                <w:i/>
                <w:iCs/>
                <w:color w:val="607381"/>
                <w:sz w:val="18"/>
                <w:szCs w:val="18"/>
              </w:rPr>
              <w:t>alɔ</w:t>
            </w:r>
            <w:proofErr w:type="spellEnd"/>
            <w:r>
              <w:rPr>
                <w:i/>
                <w:iCs/>
                <w:color w:val="607381"/>
                <w:sz w:val="18"/>
                <w:szCs w:val="18"/>
              </w:rPr>
              <w:t>̃/</w:t>
            </w:r>
            <w:proofErr w:type="spellStart"/>
            <w:r>
              <w:rPr>
                <w:i/>
                <w:iCs/>
                <w:color w:val="607381"/>
                <w:sz w:val="18"/>
                <w:szCs w:val="18"/>
              </w:rPr>
              <w:t>alɔ̃magbe</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dzesifiagbalẽ</w:t>
            </w:r>
            <w:proofErr w:type="spellEnd"/>
            <w:r>
              <w:rPr>
                <w:i/>
                <w:iCs/>
                <w:color w:val="607381"/>
                <w:sz w:val="18"/>
                <w:szCs w:val="18"/>
              </w:rPr>
              <w:t>.</w:t>
            </w:r>
          </w:p>
        </w:tc>
      </w:tr>
    </w:tbl>
    <w:p w14:paraId="4084D0AF" w14:textId="77777777" w:rsidR="003B0755" w:rsidRDefault="003B0755" w:rsidP="003B0755">
      <w:pPr>
        <w:spacing w:after="60"/>
      </w:pPr>
    </w:p>
    <w:p w14:paraId="42469F9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BFF04AE" w14:textId="77777777" w:rsidTr="009A1A50">
        <w:trPr>
          <w:cantSplit/>
        </w:trPr>
        <w:tc>
          <w:tcPr>
            <w:tcW w:w="10224" w:type="dxa"/>
            <w:shd w:val="clear" w:color="auto" w:fill="123B5D"/>
            <w:tcMar>
              <w:top w:w="100" w:type="dxa"/>
              <w:left w:w="160" w:type="dxa"/>
              <w:bottom w:w="100" w:type="dxa"/>
              <w:right w:w="160" w:type="dxa"/>
            </w:tcMar>
          </w:tcPr>
          <w:p w14:paraId="2A6551C7" w14:textId="77777777" w:rsidR="003B0755" w:rsidRDefault="003B0755" w:rsidP="009A1A50">
            <w:pPr>
              <w:keepNext/>
            </w:pPr>
            <w:r>
              <w:rPr>
                <w:b/>
                <w:bCs/>
                <w:color w:val="FFFFFF"/>
              </w:rPr>
              <w:lastRenderedPageBreak/>
              <w:t>M2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67F4766A" w14:textId="77777777" w:rsidTr="009A1A50">
        <w:trPr>
          <w:cantSplit/>
        </w:trPr>
        <w:tc>
          <w:tcPr>
            <w:tcW w:w="10224" w:type="dxa"/>
            <w:shd w:val="clear" w:color="auto" w:fill="FFF4D6"/>
            <w:tcMar>
              <w:top w:w="100" w:type="dxa"/>
              <w:left w:w="160" w:type="dxa"/>
              <w:bottom w:w="100" w:type="dxa"/>
              <w:right w:w="160" w:type="dxa"/>
            </w:tcMar>
          </w:tcPr>
          <w:p w14:paraId="51634254" w14:textId="166352AC" w:rsidR="003B0755" w:rsidRDefault="003B0755" w:rsidP="009A1A50">
            <w:pPr>
              <w:keepNext/>
              <w:spacing w:after="60"/>
            </w:pPr>
            <w:proofErr w:type="spellStart"/>
            <w:r>
              <w:t>MoMo</w:t>
            </w:r>
            <w:proofErr w:type="spellEnd"/>
            <w:r>
              <w:t xml:space="preserve"> </w:t>
            </w:r>
            <w:proofErr w:type="spellStart"/>
            <w:r>
              <w:t>wɔa</w:t>
            </w:r>
            <w:proofErr w:type="spellEnd"/>
            <w:r>
              <w:t xml:space="preserve"> </w:t>
            </w:r>
            <w:proofErr w:type="spellStart"/>
            <w:r>
              <w:t>dɔ</w:t>
            </w:r>
            <w:proofErr w:type="spellEnd"/>
            <w:r>
              <w:t xml:space="preserve"> </w:t>
            </w:r>
            <w:proofErr w:type="spellStart"/>
            <w:r>
              <w:t>nyuie</w:t>
            </w:r>
            <w:proofErr w:type="spellEnd"/>
            <w:r>
              <w:t xml:space="preserve"> ne </w:t>
            </w:r>
            <w:proofErr w:type="spellStart"/>
            <w:r>
              <w:t>mehi</w:t>
            </w:r>
            <w:r w:rsidR="0066248C">
              <w:t>ã</w:t>
            </w:r>
            <w:r>
              <w:t>e</w:t>
            </w:r>
            <w:proofErr w:type="spellEnd"/>
            <w:r>
              <w:t>.</w:t>
            </w:r>
          </w:p>
        </w:tc>
      </w:tr>
    </w:tbl>
    <w:p w14:paraId="286FC1E9" w14:textId="77777777" w:rsidR="003B0755" w:rsidRDefault="003B0755" w:rsidP="003B0755">
      <w:pPr>
        <w:keepNext/>
        <w:spacing w:after="60"/>
      </w:pPr>
    </w:p>
    <w:p w14:paraId="626ED5B8"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5109D806"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01B13267"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05E75331"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166F3401"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432AD37C"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5D00116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D0C46AE" w14:textId="77777777" w:rsidTr="009A1A50">
        <w:trPr>
          <w:cantSplit/>
        </w:trPr>
        <w:tc>
          <w:tcPr>
            <w:tcW w:w="10224" w:type="dxa"/>
            <w:shd w:val="clear" w:color="auto" w:fill="123B5D"/>
            <w:tcMar>
              <w:top w:w="100" w:type="dxa"/>
              <w:left w:w="160" w:type="dxa"/>
              <w:bottom w:w="100" w:type="dxa"/>
              <w:right w:w="160" w:type="dxa"/>
            </w:tcMar>
          </w:tcPr>
          <w:p w14:paraId="66A96ECB" w14:textId="77777777" w:rsidR="003B0755" w:rsidRDefault="003B0755" w:rsidP="009A1A50">
            <w:pPr>
              <w:keepNext/>
            </w:pPr>
            <w:r>
              <w:rPr>
                <w:b/>
                <w:bCs/>
                <w:color w:val="FFFFFF"/>
              </w:rPr>
              <w:t>M3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00C4B77" w14:textId="77777777" w:rsidTr="009A1A50">
        <w:trPr>
          <w:cantSplit/>
        </w:trPr>
        <w:tc>
          <w:tcPr>
            <w:tcW w:w="10224" w:type="dxa"/>
            <w:shd w:val="clear" w:color="auto" w:fill="FFF4D6"/>
            <w:tcMar>
              <w:top w:w="100" w:type="dxa"/>
              <w:left w:w="160" w:type="dxa"/>
              <w:bottom w:w="100" w:type="dxa"/>
              <w:right w:w="160" w:type="dxa"/>
            </w:tcMar>
          </w:tcPr>
          <w:p w14:paraId="2B002807" w14:textId="77777777" w:rsidR="003B0755" w:rsidRDefault="003B0755" w:rsidP="009A1A50">
            <w:pPr>
              <w:keepNext/>
              <w:spacing w:after="60"/>
            </w:pPr>
            <w:proofErr w:type="spellStart"/>
            <w:r>
              <w:t>Mɔ̃dzɔdzɔ</w:t>
            </w:r>
            <w:proofErr w:type="spellEnd"/>
            <w:r>
              <w:t xml:space="preserve"> </w:t>
            </w:r>
            <w:proofErr w:type="spellStart"/>
            <w:r>
              <w:t>aɖaŋu</w:t>
            </w:r>
            <w:proofErr w:type="spellEnd"/>
            <w:r>
              <w:t xml:space="preserve"> </w:t>
            </w:r>
            <w:proofErr w:type="spellStart"/>
            <w:r>
              <w:t>si</w:t>
            </w:r>
            <w:proofErr w:type="spellEnd"/>
            <w:r>
              <w:t xml:space="preserve"> </w:t>
            </w:r>
            <w:proofErr w:type="spellStart"/>
            <w:r>
              <w:t>dzi</w:t>
            </w:r>
            <w:proofErr w:type="spellEnd"/>
            <w:r>
              <w:t xml:space="preserve"> </w:t>
            </w:r>
            <w:proofErr w:type="spellStart"/>
            <w:r>
              <w:t>MoMo</w:t>
            </w:r>
            <w:proofErr w:type="spellEnd"/>
            <w:r>
              <w:t xml:space="preserve"> </w:t>
            </w:r>
            <w:proofErr w:type="spellStart"/>
            <w:r>
              <w:t>nɔ</w:t>
            </w:r>
            <w:proofErr w:type="spellEnd"/>
            <w:r>
              <w:t xml:space="preserve"> </w:t>
            </w:r>
            <w:proofErr w:type="spellStart"/>
            <w:r>
              <w:t>te</w:t>
            </w:r>
            <w:proofErr w:type="spellEnd"/>
            <w:r>
              <w:t xml:space="preserve"> </w:t>
            </w:r>
            <w:proofErr w:type="spellStart"/>
            <w:r>
              <w:t>ɖo</w:t>
            </w:r>
            <w:proofErr w:type="spellEnd"/>
            <w:r>
              <w:t xml:space="preserve"> la </w:t>
            </w:r>
            <w:proofErr w:type="spellStart"/>
            <w:r>
              <w:t>dzraa</w:t>
            </w:r>
            <w:proofErr w:type="spellEnd"/>
            <w:r>
              <w:t xml:space="preserve"> nye </w:t>
            </w:r>
            <w:proofErr w:type="spellStart"/>
            <w:r>
              <w:t>ŋutɔ</w:t>
            </w:r>
            <w:proofErr w:type="spellEnd"/>
            <w:r>
              <w:t xml:space="preserve"> </w:t>
            </w:r>
            <w:proofErr w:type="spellStart"/>
            <w:r>
              <w:t>ƒe</w:t>
            </w:r>
            <w:proofErr w:type="spellEnd"/>
            <w:r>
              <w:t xml:space="preserve"> </w:t>
            </w:r>
            <w:proofErr w:type="spellStart"/>
            <w:r>
              <w:t>nyatakaka</w:t>
            </w:r>
            <w:proofErr w:type="spellEnd"/>
            <w:r>
              <w:t xml:space="preserve"> </w:t>
            </w:r>
            <w:proofErr w:type="spellStart"/>
            <w:r>
              <w:t>ɖo</w:t>
            </w:r>
            <w:proofErr w:type="spellEnd"/>
            <w:r>
              <w:t xml:space="preserve"> </w:t>
            </w:r>
            <w:proofErr w:type="spellStart"/>
            <w:r>
              <w:t>dedie</w:t>
            </w:r>
            <w:proofErr w:type="spellEnd"/>
            <w:r>
              <w:t>.</w:t>
            </w:r>
          </w:p>
        </w:tc>
      </w:tr>
    </w:tbl>
    <w:p w14:paraId="32B7F38A" w14:textId="77777777" w:rsidR="003B0755" w:rsidRDefault="003B0755" w:rsidP="003B0755">
      <w:pPr>
        <w:keepNext/>
        <w:spacing w:after="60"/>
      </w:pPr>
    </w:p>
    <w:p w14:paraId="5606D0C5"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5E83F506"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075BD0C2"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68645354"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6BDDA7D6"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317CB348"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17F6926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7C865F4" w14:textId="77777777" w:rsidTr="009A1A50">
        <w:trPr>
          <w:cantSplit/>
        </w:trPr>
        <w:tc>
          <w:tcPr>
            <w:tcW w:w="10224" w:type="dxa"/>
            <w:shd w:val="clear" w:color="auto" w:fill="123B5D"/>
            <w:tcMar>
              <w:top w:w="100" w:type="dxa"/>
              <w:left w:w="160" w:type="dxa"/>
              <w:bottom w:w="100" w:type="dxa"/>
              <w:right w:w="160" w:type="dxa"/>
            </w:tcMar>
          </w:tcPr>
          <w:p w14:paraId="695BF4BA" w14:textId="77777777" w:rsidR="003B0755" w:rsidRDefault="003B0755" w:rsidP="009A1A50">
            <w:pPr>
              <w:keepNext/>
            </w:pPr>
            <w:r>
              <w:rPr>
                <w:b/>
                <w:bCs/>
                <w:color w:val="FFFFFF"/>
              </w:rPr>
              <w:t>M4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8CE90DA" w14:textId="77777777" w:rsidTr="009A1A50">
        <w:trPr>
          <w:cantSplit/>
        </w:trPr>
        <w:tc>
          <w:tcPr>
            <w:tcW w:w="10224" w:type="dxa"/>
            <w:shd w:val="clear" w:color="auto" w:fill="FFF4D6"/>
            <w:tcMar>
              <w:top w:w="100" w:type="dxa"/>
              <w:left w:w="160" w:type="dxa"/>
              <w:bottom w:w="100" w:type="dxa"/>
              <w:right w:w="160" w:type="dxa"/>
            </w:tcMar>
          </w:tcPr>
          <w:p w14:paraId="2DFC0813" w14:textId="4258927D" w:rsidR="003B0755" w:rsidRDefault="003B0755" w:rsidP="009A1A50">
            <w:pPr>
              <w:keepNext/>
              <w:spacing w:after="60"/>
            </w:pPr>
            <w:proofErr w:type="spellStart"/>
            <w:r>
              <w:t>Nyatakaka</w:t>
            </w:r>
            <w:proofErr w:type="spellEnd"/>
            <w:r>
              <w:t xml:space="preserve"> </w:t>
            </w:r>
            <w:proofErr w:type="spellStart"/>
            <w:r>
              <w:t>siwo</w:t>
            </w:r>
            <w:proofErr w:type="spellEnd"/>
            <w:r>
              <w:t xml:space="preserve"> </w:t>
            </w:r>
            <w:proofErr w:type="spellStart"/>
            <w:r>
              <w:t>MoMo</w:t>
            </w:r>
            <w:proofErr w:type="spellEnd"/>
            <w:r>
              <w:t xml:space="preserve"> </w:t>
            </w:r>
            <w:proofErr w:type="spellStart"/>
            <w:r>
              <w:t>dzra</w:t>
            </w:r>
            <w:proofErr w:type="spellEnd"/>
            <w:r>
              <w:t xml:space="preserve"> </w:t>
            </w:r>
            <w:proofErr w:type="spellStart"/>
            <w:r>
              <w:t>ɖo</w:t>
            </w:r>
            <w:proofErr w:type="spellEnd"/>
            <w:r>
              <w:t xml:space="preserve"> </w:t>
            </w:r>
            <w:proofErr w:type="spellStart"/>
            <w:proofErr w:type="gramStart"/>
            <w:r>
              <w:t>tso</w:t>
            </w:r>
            <w:proofErr w:type="spellEnd"/>
            <w:r>
              <w:t xml:space="preserve">  </w:t>
            </w:r>
            <w:proofErr w:type="spellStart"/>
            <w:r>
              <w:t>ŋuti</w:t>
            </w:r>
            <w:proofErr w:type="spellEnd"/>
            <w:proofErr w:type="gramEnd"/>
            <w:r w:rsidR="002572E6">
              <w:t xml:space="preserve"> nye</w:t>
            </w:r>
            <w:r>
              <w:t xml:space="preserve"> la de.</w:t>
            </w:r>
          </w:p>
        </w:tc>
      </w:tr>
    </w:tbl>
    <w:p w14:paraId="6797CDC4" w14:textId="77777777" w:rsidR="003B0755" w:rsidRDefault="003B0755" w:rsidP="003B0755">
      <w:pPr>
        <w:keepNext/>
        <w:spacing w:after="60"/>
      </w:pPr>
    </w:p>
    <w:p w14:paraId="45BDB87C"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1A5B568C"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3D14091C"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44AE3F41"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6BBD7069"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5D8E5724"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8B1E89B" w14:textId="77777777" w:rsidR="003B0755" w:rsidRDefault="003B0755" w:rsidP="003B0755">
      <w:pPr>
        <w:pStyle w:val="FormNote"/>
        <w:keepNext/>
        <w:spacing w:after="80"/>
      </w:pPr>
    </w:p>
    <w:p w14:paraId="1C3544B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B047CF0" w14:textId="77777777" w:rsidTr="009A1A50">
        <w:trPr>
          <w:cantSplit/>
        </w:trPr>
        <w:tc>
          <w:tcPr>
            <w:tcW w:w="10224" w:type="dxa"/>
            <w:shd w:val="clear" w:color="auto" w:fill="123B5D"/>
            <w:tcMar>
              <w:top w:w="100" w:type="dxa"/>
              <w:left w:w="160" w:type="dxa"/>
              <w:bottom w:w="100" w:type="dxa"/>
              <w:right w:w="160" w:type="dxa"/>
            </w:tcMar>
          </w:tcPr>
          <w:p w14:paraId="429937F5" w14:textId="77777777" w:rsidR="003B0755" w:rsidRDefault="003B0755" w:rsidP="009A1A50">
            <w:pPr>
              <w:keepNext/>
            </w:pPr>
            <w:r>
              <w:rPr>
                <w:b/>
                <w:bCs/>
                <w:color w:val="FFFFFF"/>
              </w:rPr>
              <w:lastRenderedPageBreak/>
              <w:t>M5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D10813A" w14:textId="77777777" w:rsidTr="009A1A50">
        <w:trPr>
          <w:cantSplit/>
        </w:trPr>
        <w:tc>
          <w:tcPr>
            <w:tcW w:w="10224" w:type="dxa"/>
            <w:shd w:val="clear" w:color="auto" w:fill="FFF4D6"/>
            <w:tcMar>
              <w:top w:w="100" w:type="dxa"/>
              <w:left w:w="160" w:type="dxa"/>
              <w:bottom w:w="100" w:type="dxa"/>
              <w:right w:w="160" w:type="dxa"/>
            </w:tcMar>
          </w:tcPr>
          <w:p w14:paraId="4639A8E0" w14:textId="77777777" w:rsidR="003B0755" w:rsidRDefault="003B0755" w:rsidP="009A1A50">
            <w:pPr>
              <w:keepNext/>
              <w:spacing w:after="60"/>
            </w:pPr>
            <w:r>
              <w:t xml:space="preserve">Mate </w:t>
            </w:r>
            <w:proofErr w:type="spellStart"/>
            <w:r>
              <w:t>ŋu</w:t>
            </w:r>
            <w:proofErr w:type="spellEnd"/>
            <w:r>
              <w:t xml:space="preserve"> aka </w:t>
            </w:r>
            <w:proofErr w:type="spellStart"/>
            <w:r>
              <w:t>ɖe</w:t>
            </w:r>
            <w:proofErr w:type="spellEnd"/>
            <w:r>
              <w:t xml:space="preserve"> </w:t>
            </w:r>
            <w:proofErr w:type="spellStart"/>
            <w:r>
              <w:t>MoMo</w:t>
            </w:r>
            <w:proofErr w:type="spellEnd"/>
            <w:r>
              <w:t xml:space="preserve"> </w:t>
            </w:r>
            <w:proofErr w:type="spellStart"/>
            <w:r>
              <w:t>dzi</w:t>
            </w:r>
            <w:proofErr w:type="spellEnd"/>
            <w:r>
              <w:t xml:space="preserve"> be </w:t>
            </w:r>
            <w:proofErr w:type="spellStart"/>
            <w:r>
              <w:t>wòawɔ</w:t>
            </w:r>
            <w:proofErr w:type="spellEnd"/>
            <w:r>
              <w:t xml:space="preserve"> </w:t>
            </w:r>
            <w:proofErr w:type="spellStart"/>
            <w:r>
              <w:t>dɔ</w:t>
            </w:r>
            <w:proofErr w:type="spellEnd"/>
            <w:r>
              <w:t xml:space="preserve"> le </w:t>
            </w:r>
            <w:proofErr w:type="spellStart"/>
            <w:r>
              <w:t>ɣeyiɣi</w:t>
            </w:r>
            <w:proofErr w:type="spellEnd"/>
            <w:r>
              <w:t xml:space="preserve"> </w:t>
            </w:r>
            <w:proofErr w:type="spellStart"/>
            <w:r>
              <w:t>veviwo</w:t>
            </w:r>
            <w:proofErr w:type="spellEnd"/>
            <w:r>
              <w:t xml:space="preserve"> </w:t>
            </w:r>
            <w:proofErr w:type="spellStart"/>
            <w:r>
              <w:t>gɔ</w:t>
            </w:r>
            <w:proofErr w:type="spellEnd"/>
            <w:r>
              <w:t xml:space="preserve">̃ </w:t>
            </w:r>
            <w:proofErr w:type="spellStart"/>
            <w:r>
              <w:t>hã</w:t>
            </w:r>
            <w:proofErr w:type="spellEnd"/>
            <w:r>
              <w:t xml:space="preserve">, </w:t>
            </w:r>
            <w:proofErr w:type="spellStart"/>
            <w:r>
              <w:t>abe</w:t>
            </w:r>
            <w:proofErr w:type="spellEnd"/>
            <w:r>
              <w:t xml:space="preserve"> </w:t>
            </w:r>
            <w:proofErr w:type="spellStart"/>
            <w:r>
              <w:t>ɣeyiɣi</w:t>
            </w:r>
            <w:proofErr w:type="spellEnd"/>
            <w:r>
              <w:t xml:space="preserve"> </w:t>
            </w:r>
            <w:proofErr w:type="spellStart"/>
            <w:r>
              <w:t>mamlɛtɔ</w:t>
            </w:r>
            <w:proofErr w:type="spellEnd"/>
            <w:r>
              <w:t xml:space="preserve"> </w:t>
            </w:r>
            <w:proofErr w:type="spellStart"/>
            <w:r>
              <w:t>alo</w:t>
            </w:r>
            <w:proofErr w:type="spellEnd"/>
            <w:r>
              <w:t xml:space="preserve"> nu </w:t>
            </w:r>
            <w:proofErr w:type="spellStart"/>
            <w:r>
              <w:t>si</w:t>
            </w:r>
            <w:proofErr w:type="spellEnd"/>
            <w:r>
              <w:t xml:space="preserve"> </w:t>
            </w:r>
            <w:proofErr w:type="spellStart"/>
            <w:r>
              <w:t>dzɔ</w:t>
            </w:r>
            <w:proofErr w:type="spellEnd"/>
            <w:r>
              <w:t xml:space="preserve"> </w:t>
            </w:r>
            <w:proofErr w:type="spellStart"/>
            <w:r>
              <w:t>kpata</w:t>
            </w:r>
            <w:proofErr w:type="spellEnd"/>
            <w:r>
              <w:t xml:space="preserve"> </w:t>
            </w:r>
            <w:proofErr w:type="spellStart"/>
            <w:r>
              <w:t>ene</w:t>
            </w:r>
            <w:proofErr w:type="spellEnd"/>
            <w:r>
              <w:t>.</w:t>
            </w:r>
          </w:p>
        </w:tc>
      </w:tr>
    </w:tbl>
    <w:p w14:paraId="6D3A5E77" w14:textId="77777777" w:rsidR="003B0755" w:rsidRDefault="003B0755" w:rsidP="003B0755">
      <w:pPr>
        <w:keepNext/>
        <w:spacing w:after="60"/>
      </w:pPr>
    </w:p>
    <w:p w14:paraId="7346F79C"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04960998"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0AFAD1AE"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534AC24C"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760CBF63"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62173ABD"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035559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CFE85B3" w14:textId="77777777" w:rsidTr="009A1A50">
        <w:trPr>
          <w:cantSplit/>
        </w:trPr>
        <w:tc>
          <w:tcPr>
            <w:tcW w:w="10224" w:type="dxa"/>
            <w:shd w:val="clear" w:color="auto" w:fill="123B5D"/>
            <w:tcMar>
              <w:top w:w="100" w:type="dxa"/>
              <w:left w:w="160" w:type="dxa"/>
              <w:bottom w:w="100" w:type="dxa"/>
              <w:right w:w="160" w:type="dxa"/>
            </w:tcMar>
          </w:tcPr>
          <w:p w14:paraId="0920DE58" w14:textId="77777777" w:rsidR="003B0755" w:rsidRDefault="003B0755" w:rsidP="009A1A50">
            <w:pPr>
              <w:keepNext/>
            </w:pPr>
            <w:r>
              <w:rPr>
                <w:b/>
                <w:bCs/>
                <w:color w:val="FFFFFF"/>
              </w:rPr>
              <w:t>M6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174F2D9" w14:textId="77777777" w:rsidTr="009A1A50">
        <w:trPr>
          <w:cantSplit/>
        </w:trPr>
        <w:tc>
          <w:tcPr>
            <w:tcW w:w="10224" w:type="dxa"/>
            <w:shd w:val="clear" w:color="auto" w:fill="FFF4D6"/>
            <w:tcMar>
              <w:top w:w="100" w:type="dxa"/>
              <w:left w:w="160" w:type="dxa"/>
              <w:bottom w:w="100" w:type="dxa"/>
              <w:right w:w="160" w:type="dxa"/>
            </w:tcMar>
          </w:tcPr>
          <w:p w14:paraId="5B5BF28D" w14:textId="77777777" w:rsidR="003B0755" w:rsidRDefault="003B0755" w:rsidP="009A1A50">
            <w:pPr>
              <w:keepNext/>
              <w:spacing w:after="60"/>
            </w:pPr>
            <w:r>
              <w:t xml:space="preserve">Nye </w:t>
            </w:r>
            <w:proofErr w:type="spellStart"/>
            <w:proofErr w:type="gramStart"/>
            <w:r>
              <w:t>kaƒomɔ</w:t>
            </w:r>
            <w:proofErr w:type="spellEnd"/>
            <w:r>
              <w:t xml:space="preserve">  </w:t>
            </w:r>
            <w:proofErr w:type="spellStart"/>
            <w:r>
              <w:t>dzi</w:t>
            </w:r>
            <w:proofErr w:type="spellEnd"/>
            <w:proofErr w:type="gram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ƒe</w:t>
            </w:r>
            <w:proofErr w:type="spellEnd"/>
            <w:r>
              <w:t xml:space="preserve"> </w:t>
            </w:r>
            <w:proofErr w:type="spellStart"/>
            <w:r>
              <w:t>dɔwɔƒe</w:t>
            </w:r>
            <w:proofErr w:type="spellEnd"/>
            <w:r>
              <w:t xml:space="preserve"> (</w:t>
            </w:r>
            <w:proofErr w:type="spellStart"/>
            <w:r>
              <w:t>abe</w:t>
            </w:r>
            <w:proofErr w:type="spellEnd"/>
            <w:r>
              <w:t xml:space="preserve"> MTN, Telecel </w:t>
            </w:r>
            <w:proofErr w:type="spellStart"/>
            <w:r>
              <w:t>alo</w:t>
            </w:r>
            <w:proofErr w:type="spellEnd"/>
            <w:r>
              <w:t xml:space="preserve"> AT </w:t>
            </w:r>
            <w:proofErr w:type="spellStart"/>
            <w:r>
              <w:t>ene</w:t>
            </w:r>
            <w:proofErr w:type="spellEnd"/>
            <w:r>
              <w:t xml:space="preserve">) </w:t>
            </w:r>
            <w:proofErr w:type="spellStart"/>
            <w:r>
              <w:t>nya</w:t>
            </w:r>
            <w:proofErr w:type="spellEnd"/>
            <w:r>
              <w:t xml:space="preserve"> nye </w:t>
            </w:r>
            <w:proofErr w:type="spellStart"/>
            <w:r>
              <w:t>nyatakaka</w:t>
            </w:r>
            <w:proofErr w:type="spellEnd"/>
            <w:r>
              <w:t xml:space="preserve"> </w:t>
            </w:r>
            <w:proofErr w:type="spellStart"/>
            <w:r>
              <w:t>dzikpɔkpɔ</w:t>
            </w:r>
            <w:proofErr w:type="spellEnd"/>
            <w:r>
              <w:t xml:space="preserve"> </w:t>
            </w:r>
            <w:proofErr w:type="spellStart"/>
            <w:r>
              <w:t>kple</w:t>
            </w:r>
            <w:proofErr w:type="spellEnd"/>
            <w:r>
              <w:t xml:space="preserve"> </w:t>
            </w:r>
            <w:proofErr w:type="spellStart"/>
            <w:r>
              <w:t>dɔwɔna</w:t>
            </w:r>
            <w:proofErr w:type="spellEnd"/>
            <w:r>
              <w:t xml:space="preserve"> nana </w:t>
            </w:r>
            <w:proofErr w:type="spellStart"/>
            <w:r>
              <w:t>nyuie</w:t>
            </w:r>
            <w:proofErr w:type="spellEnd"/>
            <w:r>
              <w:t>.</w:t>
            </w:r>
          </w:p>
        </w:tc>
      </w:tr>
    </w:tbl>
    <w:p w14:paraId="2E9550B1" w14:textId="77777777" w:rsidR="003B0755" w:rsidRDefault="003B0755" w:rsidP="003B0755">
      <w:pPr>
        <w:keepNext/>
        <w:spacing w:after="60"/>
      </w:pPr>
    </w:p>
    <w:p w14:paraId="31455278"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4B7999F6"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13146071"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0FC47C03"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7FD631F6"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5747B762"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7552FEB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6B2070F" w14:textId="77777777" w:rsidTr="009A1A50">
        <w:trPr>
          <w:cantSplit/>
        </w:trPr>
        <w:tc>
          <w:tcPr>
            <w:tcW w:w="10224" w:type="dxa"/>
            <w:shd w:val="clear" w:color="auto" w:fill="123B5D"/>
            <w:tcMar>
              <w:top w:w="100" w:type="dxa"/>
              <w:left w:w="160" w:type="dxa"/>
              <w:bottom w:w="100" w:type="dxa"/>
              <w:right w:w="160" w:type="dxa"/>
            </w:tcMar>
          </w:tcPr>
          <w:p w14:paraId="0C03BE8E" w14:textId="77777777" w:rsidR="003B0755" w:rsidRDefault="003B0755" w:rsidP="009A1A50">
            <w:pPr>
              <w:keepNext/>
            </w:pPr>
            <w:r>
              <w:rPr>
                <w:b/>
                <w:bCs/>
                <w:color w:val="FFFFFF"/>
              </w:rPr>
              <w:t>M7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35149B1" w14:textId="77777777" w:rsidTr="009A1A50">
        <w:trPr>
          <w:cantSplit/>
        </w:trPr>
        <w:tc>
          <w:tcPr>
            <w:tcW w:w="10224" w:type="dxa"/>
            <w:shd w:val="clear" w:color="auto" w:fill="FFF4D6"/>
            <w:tcMar>
              <w:top w:w="100" w:type="dxa"/>
              <w:left w:w="160" w:type="dxa"/>
              <w:bottom w:w="100" w:type="dxa"/>
              <w:right w:w="160" w:type="dxa"/>
            </w:tcMar>
          </w:tcPr>
          <w:p w14:paraId="76C58A23" w14:textId="77777777" w:rsidR="003B0755" w:rsidRDefault="003B0755" w:rsidP="009A1A50">
            <w:pPr>
              <w:keepNext/>
              <w:spacing w:after="60"/>
            </w:pPr>
            <w:proofErr w:type="gramStart"/>
            <w:r>
              <w:t xml:space="preserve">Nye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ƒe</w:t>
            </w:r>
            <w:proofErr w:type="spellEnd"/>
            <w:r>
              <w:t xml:space="preserve"> </w:t>
            </w:r>
            <w:proofErr w:type="spellStart"/>
            <w:r>
              <w:t>dɔwɔƒe</w:t>
            </w:r>
            <w:proofErr w:type="spellEnd"/>
            <w:r>
              <w:t xml:space="preserve"> (</w:t>
            </w:r>
            <w:proofErr w:type="spellStart"/>
            <w:r>
              <w:t>abe</w:t>
            </w:r>
            <w:proofErr w:type="spellEnd"/>
            <w:r>
              <w:t xml:space="preserve"> MTN, Telecel </w:t>
            </w:r>
            <w:proofErr w:type="spellStart"/>
            <w:r>
              <w:t>alo</w:t>
            </w:r>
            <w:proofErr w:type="spellEnd"/>
            <w:r>
              <w:t xml:space="preserve"> AT </w:t>
            </w:r>
            <w:proofErr w:type="spellStart"/>
            <w:r>
              <w:t>ene</w:t>
            </w:r>
            <w:proofErr w:type="spellEnd"/>
            <w:r>
              <w:t xml:space="preserve">) </w:t>
            </w:r>
            <w:proofErr w:type="spellStart"/>
            <w:r>
              <w:t>wɔa</w:t>
            </w:r>
            <w:proofErr w:type="spellEnd"/>
            <w:r>
              <w:t xml:space="preserve"> nu le </w:t>
            </w:r>
            <w:proofErr w:type="spellStart"/>
            <w:r>
              <w:t>ame</w:t>
            </w:r>
            <w:proofErr w:type="spellEnd"/>
            <w:r>
              <w:t xml:space="preserve"> </w:t>
            </w:r>
            <w:proofErr w:type="spellStart"/>
            <w:r>
              <w:t>siwo</w:t>
            </w:r>
            <w:proofErr w:type="spellEnd"/>
            <w:r>
              <w:t xml:space="preserve"> le </w:t>
            </w:r>
            <w:proofErr w:type="spellStart"/>
            <w:r>
              <w:t>abe</w:t>
            </w:r>
            <w:proofErr w:type="spellEnd"/>
            <w:r>
              <w:t xml:space="preserve"> nye </w:t>
            </w:r>
            <w:proofErr w:type="spellStart"/>
            <w:r>
              <w:t>ene</w:t>
            </w:r>
            <w:proofErr w:type="spellEnd"/>
            <w:r>
              <w:t xml:space="preserve"> </w:t>
            </w:r>
            <w:proofErr w:type="spellStart"/>
            <w:r>
              <w:t>ƒe</w:t>
            </w:r>
            <w:proofErr w:type="spellEnd"/>
            <w:r>
              <w:t xml:space="preserve"> </w:t>
            </w:r>
            <w:proofErr w:type="spellStart"/>
            <w:r>
              <w:t>nyonyo</w:t>
            </w:r>
            <w:proofErr w:type="spellEnd"/>
            <w:r>
              <w:t xml:space="preserve"> ta.</w:t>
            </w:r>
          </w:p>
        </w:tc>
      </w:tr>
    </w:tbl>
    <w:p w14:paraId="3084D136" w14:textId="77777777" w:rsidR="003B0755" w:rsidRDefault="003B0755" w:rsidP="003B0755">
      <w:pPr>
        <w:keepNext/>
        <w:spacing w:after="60"/>
      </w:pPr>
    </w:p>
    <w:p w14:paraId="725ACA26"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200A033A"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3B2A7F71"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6867F4CE"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77276C1B"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3E6B4FE1"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5E43F2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74DE0F3" w14:textId="77777777" w:rsidTr="009A1A50">
        <w:trPr>
          <w:cantSplit/>
        </w:trPr>
        <w:tc>
          <w:tcPr>
            <w:tcW w:w="10224" w:type="dxa"/>
            <w:shd w:val="clear" w:color="auto" w:fill="123B5D"/>
            <w:tcMar>
              <w:top w:w="100" w:type="dxa"/>
              <w:left w:w="160" w:type="dxa"/>
              <w:bottom w:w="100" w:type="dxa"/>
              <w:right w:w="160" w:type="dxa"/>
            </w:tcMar>
          </w:tcPr>
          <w:p w14:paraId="1058BCC1" w14:textId="77777777" w:rsidR="003B0755" w:rsidRDefault="003B0755" w:rsidP="009A1A50">
            <w:pPr>
              <w:keepNext/>
            </w:pPr>
            <w:r>
              <w:rPr>
                <w:b/>
                <w:bCs/>
                <w:color w:val="FFFFFF"/>
              </w:rPr>
              <w:lastRenderedPageBreak/>
              <w:t>M8</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68B44F5" w14:textId="77777777" w:rsidTr="009A1A50">
        <w:trPr>
          <w:cantSplit/>
        </w:trPr>
        <w:tc>
          <w:tcPr>
            <w:tcW w:w="10224" w:type="dxa"/>
            <w:shd w:val="clear" w:color="auto" w:fill="FFF4D6"/>
            <w:tcMar>
              <w:top w:w="100" w:type="dxa"/>
              <w:left w:w="160" w:type="dxa"/>
              <w:bottom w:w="100" w:type="dxa"/>
              <w:right w:w="160" w:type="dxa"/>
            </w:tcMar>
          </w:tcPr>
          <w:p w14:paraId="41BBA3E4" w14:textId="77777777" w:rsidR="003B0755" w:rsidRDefault="003B0755" w:rsidP="009A1A50">
            <w:pPr>
              <w:keepNext/>
              <w:spacing w:after="60"/>
            </w:pPr>
            <w:r>
              <w:t xml:space="preserve">Meka </w:t>
            </w:r>
            <w:proofErr w:type="spellStart"/>
            <w:r>
              <w:t>ɖe</w:t>
            </w:r>
            <w:proofErr w:type="spellEnd"/>
            <w:r>
              <w:t xml:space="preserve"> </w:t>
            </w:r>
            <w:proofErr w:type="spellStart"/>
            <w:r>
              <w:t>dziɖuɖu</w:t>
            </w:r>
            <w:proofErr w:type="spellEnd"/>
            <w:r>
              <w:t xml:space="preserve"> </w:t>
            </w:r>
            <w:proofErr w:type="spellStart"/>
            <w:r>
              <w:t>dzi</w:t>
            </w:r>
            <w:proofErr w:type="spellEnd"/>
            <w:r>
              <w:t xml:space="preserve"> be </w:t>
            </w:r>
            <w:proofErr w:type="spellStart"/>
            <w:r>
              <w:t>wòazã</w:t>
            </w:r>
            <w:proofErr w:type="spellEnd"/>
            <w:r>
              <w:t xml:space="preserve"> nye </w:t>
            </w:r>
            <w:proofErr w:type="spellStart"/>
            <w:r>
              <w:t>MoMo</w:t>
            </w:r>
            <w:proofErr w:type="spellEnd"/>
            <w:r>
              <w:t xml:space="preserve"> </w:t>
            </w:r>
            <w:proofErr w:type="spellStart"/>
            <w:r>
              <w:t>nyatakaka</w:t>
            </w:r>
            <w:proofErr w:type="spellEnd"/>
            <w:r>
              <w:t xml:space="preserve"> </w:t>
            </w:r>
            <w:proofErr w:type="spellStart"/>
            <w:r>
              <w:t>na</w:t>
            </w:r>
            <w:proofErr w:type="spellEnd"/>
            <w:r>
              <w:t xml:space="preserve"> </w:t>
            </w:r>
            <w:proofErr w:type="spellStart"/>
            <w:r>
              <w:t>taɖodzinu</w:t>
            </w:r>
            <w:proofErr w:type="spellEnd"/>
            <w:r>
              <w:t xml:space="preserve"> </w:t>
            </w:r>
            <w:proofErr w:type="spellStart"/>
            <w:r>
              <w:t>siwo</w:t>
            </w:r>
            <w:proofErr w:type="spellEnd"/>
            <w:r>
              <w:t xml:space="preserve"> </w:t>
            </w:r>
            <w:proofErr w:type="spellStart"/>
            <w:r>
              <w:t>wògblɔ</w:t>
            </w:r>
            <w:proofErr w:type="spellEnd"/>
            <w:r>
              <w:t xml:space="preserve"> la ko.</w:t>
            </w:r>
          </w:p>
        </w:tc>
      </w:tr>
    </w:tbl>
    <w:p w14:paraId="37E150C2" w14:textId="77777777" w:rsidR="003B0755" w:rsidRDefault="003B0755" w:rsidP="003B0755">
      <w:pPr>
        <w:keepNext/>
        <w:spacing w:after="60"/>
      </w:pPr>
    </w:p>
    <w:p w14:paraId="59E3EF94"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186AD716"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55CA240F"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46D62EB6"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21CADF1A"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7EDD99E5"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1665E1E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CCC119B" w14:textId="77777777" w:rsidTr="009A1A50">
        <w:trPr>
          <w:cantSplit/>
        </w:trPr>
        <w:tc>
          <w:tcPr>
            <w:tcW w:w="10224" w:type="dxa"/>
            <w:shd w:val="clear" w:color="auto" w:fill="123B5D"/>
            <w:tcMar>
              <w:top w:w="100" w:type="dxa"/>
              <w:left w:w="160" w:type="dxa"/>
              <w:bottom w:w="100" w:type="dxa"/>
              <w:right w:w="160" w:type="dxa"/>
            </w:tcMar>
          </w:tcPr>
          <w:p w14:paraId="5D980A32" w14:textId="77777777" w:rsidR="003B0755" w:rsidRDefault="003B0755" w:rsidP="009A1A50">
            <w:pPr>
              <w:keepNext/>
            </w:pPr>
            <w:r>
              <w:rPr>
                <w:b/>
                <w:bCs/>
                <w:color w:val="FFFFFF"/>
              </w:rPr>
              <w:t>M9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5F1E038" w14:textId="77777777" w:rsidTr="009A1A50">
        <w:trPr>
          <w:cantSplit/>
        </w:trPr>
        <w:tc>
          <w:tcPr>
            <w:tcW w:w="10224" w:type="dxa"/>
            <w:shd w:val="clear" w:color="auto" w:fill="FFF4D6"/>
            <w:tcMar>
              <w:top w:w="100" w:type="dxa"/>
              <w:left w:w="160" w:type="dxa"/>
              <w:bottom w:w="100" w:type="dxa"/>
              <w:right w:w="160" w:type="dxa"/>
            </w:tcMar>
          </w:tcPr>
          <w:p w14:paraId="2BCC414D" w14:textId="77777777" w:rsidR="003B0755" w:rsidRDefault="003B0755" w:rsidP="009A1A50">
            <w:pPr>
              <w:keepNext/>
              <w:spacing w:after="60"/>
            </w:pPr>
            <w:r>
              <w:t xml:space="preserve">Ne </w:t>
            </w:r>
            <w:proofErr w:type="spellStart"/>
            <w:r>
              <w:t>kuxi</w:t>
            </w:r>
            <w:proofErr w:type="spellEnd"/>
            <w:r>
              <w:t xml:space="preserve"> </w:t>
            </w:r>
            <w:proofErr w:type="spellStart"/>
            <w:r>
              <w:t>aɖe</w:t>
            </w:r>
            <w:proofErr w:type="spellEnd"/>
            <w:r>
              <w:t xml:space="preserve"> le </w:t>
            </w:r>
            <w:proofErr w:type="spellStart"/>
            <w:r>
              <w:t>asinye</w:t>
            </w:r>
            <w:proofErr w:type="spellEnd"/>
            <w:r>
              <w:t xml:space="preserve"> </w:t>
            </w:r>
            <w:proofErr w:type="spellStart"/>
            <w:r>
              <w:t>kple</w:t>
            </w:r>
            <w:proofErr w:type="spellEnd"/>
            <w:r>
              <w:t xml:space="preserve"> </w:t>
            </w:r>
            <w:proofErr w:type="spellStart"/>
            <w:r>
              <w:t>MoMo</w:t>
            </w:r>
            <w:proofErr w:type="spellEnd"/>
            <w:r>
              <w:t xml:space="preserve"> la, </w:t>
            </w:r>
            <w:proofErr w:type="spellStart"/>
            <w:r>
              <w:t>ame</w:t>
            </w:r>
            <w:proofErr w:type="spellEnd"/>
            <w:r>
              <w:t xml:space="preserve"> </w:t>
            </w:r>
            <w:proofErr w:type="spellStart"/>
            <w:r>
              <w:t>siwo</w:t>
            </w:r>
            <w:proofErr w:type="spellEnd"/>
            <w:r>
              <w:t xml:space="preserve"> </w:t>
            </w:r>
            <w:proofErr w:type="spellStart"/>
            <w:r>
              <w:t>ƒe</w:t>
            </w:r>
            <w:proofErr w:type="spellEnd"/>
            <w:r>
              <w:t xml:space="preserve"> </w:t>
            </w:r>
            <w:proofErr w:type="spellStart"/>
            <w:r>
              <w:t>asi</w:t>
            </w:r>
            <w:proofErr w:type="spellEnd"/>
            <w:r>
              <w:t xml:space="preserve"> me </w:t>
            </w:r>
            <w:proofErr w:type="spellStart"/>
            <w:r>
              <w:t>dɔa</w:t>
            </w:r>
            <w:proofErr w:type="spellEnd"/>
            <w:r>
              <w:t xml:space="preserve"> le la </w:t>
            </w:r>
            <w:proofErr w:type="spellStart"/>
            <w:r>
              <w:t>awɔ</w:t>
            </w:r>
            <w:proofErr w:type="spellEnd"/>
            <w:r>
              <w:t xml:space="preserve"> nu </w:t>
            </w:r>
            <w:proofErr w:type="spellStart"/>
            <w:r>
              <w:t>dzɔdzɔe</w:t>
            </w:r>
            <w:proofErr w:type="spellEnd"/>
            <w:r>
              <w:t xml:space="preserve"> </w:t>
            </w:r>
            <w:proofErr w:type="spellStart"/>
            <w:r>
              <w:t>ɖe</w:t>
            </w:r>
            <w:proofErr w:type="spellEnd"/>
            <w:r>
              <w:t xml:space="preserve"> </w:t>
            </w:r>
            <w:proofErr w:type="spellStart"/>
            <w:r>
              <w:t>ŋunye</w:t>
            </w:r>
            <w:proofErr w:type="spellEnd"/>
            <w:r>
              <w:t>.</w:t>
            </w:r>
          </w:p>
        </w:tc>
      </w:tr>
    </w:tbl>
    <w:p w14:paraId="3B33957E" w14:textId="77777777" w:rsidR="003B0755" w:rsidRDefault="003B0755" w:rsidP="003B0755">
      <w:pPr>
        <w:keepNext/>
        <w:spacing w:after="60"/>
      </w:pPr>
    </w:p>
    <w:p w14:paraId="44FAD1BF"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654D7775"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67ECB2FF"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7E9BC543"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38EB995F"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41679912"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E680CE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98372E1" w14:textId="77777777" w:rsidTr="009A1A50">
        <w:trPr>
          <w:cantSplit/>
        </w:trPr>
        <w:tc>
          <w:tcPr>
            <w:tcW w:w="10224" w:type="dxa"/>
            <w:shd w:val="clear" w:color="auto" w:fill="123B5D"/>
            <w:tcMar>
              <w:top w:w="100" w:type="dxa"/>
              <w:left w:w="160" w:type="dxa"/>
              <w:bottom w:w="100" w:type="dxa"/>
              <w:right w:w="160" w:type="dxa"/>
            </w:tcMar>
          </w:tcPr>
          <w:p w14:paraId="38C49B38" w14:textId="77777777" w:rsidR="003B0755" w:rsidRDefault="003B0755" w:rsidP="009A1A50">
            <w:pPr>
              <w:keepNext/>
            </w:pPr>
            <w:r>
              <w:rPr>
                <w:b/>
                <w:bCs/>
                <w:color w:val="FFFFFF"/>
              </w:rPr>
              <w:t>M10</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BDFEA27" w14:textId="77777777" w:rsidTr="009A1A50">
        <w:trPr>
          <w:cantSplit/>
        </w:trPr>
        <w:tc>
          <w:tcPr>
            <w:tcW w:w="10224" w:type="dxa"/>
            <w:shd w:val="clear" w:color="auto" w:fill="FFF4D6"/>
            <w:tcMar>
              <w:top w:w="100" w:type="dxa"/>
              <w:left w:w="160" w:type="dxa"/>
              <w:bottom w:w="100" w:type="dxa"/>
              <w:right w:w="160" w:type="dxa"/>
            </w:tcMar>
          </w:tcPr>
          <w:p w14:paraId="72DB2323" w14:textId="77777777" w:rsidR="003B0755" w:rsidRDefault="003B0755" w:rsidP="009A1A50">
            <w:pPr>
              <w:keepNext/>
              <w:spacing w:after="60"/>
            </w:pPr>
            <w:proofErr w:type="spellStart"/>
            <w:r>
              <w:t>Wozãa</w:t>
            </w:r>
            <w:proofErr w:type="spellEnd"/>
            <w:r>
              <w:t xml:space="preserve"> </w:t>
            </w:r>
            <w:proofErr w:type="spellStart"/>
            <w:r>
              <w:t>MoMo</w:t>
            </w:r>
            <w:proofErr w:type="spellEnd"/>
            <w:r>
              <w:t xml:space="preserve"> </w:t>
            </w:r>
            <w:proofErr w:type="spellStart"/>
            <w:r>
              <w:t>ƒe</w:t>
            </w:r>
            <w:proofErr w:type="spellEnd"/>
            <w:r>
              <w:t xml:space="preserve"> </w:t>
            </w:r>
            <w:proofErr w:type="spellStart"/>
            <w:r>
              <w:t>sewo</w:t>
            </w:r>
            <w:proofErr w:type="spellEnd"/>
            <w:r>
              <w:t xml:space="preserve"> </w:t>
            </w:r>
            <w:proofErr w:type="spellStart"/>
            <w:r>
              <w:t>kple</w:t>
            </w:r>
            <w:proofErr w:type="spellEnd"/>
            <w:r>
              <w:t xml:space="preserve"> </w:t>
            </w:r>
            <w:proofErr w:type="spellStart"/>
            <w:r>
              <w:t>dɔwɔmɔnuwo</w:t>
            </w:r>
            <w:proofErr w:type="spellEnd"/>
            <w:r>
              <w:t xml:space="preserve"> </w:t>
            </w:r>
            <w:proofErr w:type="spellStart"/>
            <w:r>
              <w:t>na</w:t>
            </w:r>
            <w:proofErr w:type="spellEnd"/>
            <w:r>
              <w:t xml:space="preserve"> </w:t>
            </w:r>
            <w:proofErr w:type="spellStart"/>
            <w:r>
              <w:t>ame</w:t>
            </w:r>
            <w:proofErr w:type="spellEnd"/>
            <w:r>
              <w:t xml:space="preserve"> </w:t>
            </w:r>
            <w:proofErr w:type="spellStart"/>
            <w:r>
              <w:t>sia</w:t>
            </w:r>
            <w:proofErr w:type="spellEnd"/>
            <w:r>
              <w:t xml:space="preserve"> </w:t>
            </w:r>
            <w:proofErr w:type="spellStart"/>
            <w:r>
              <w:t>ame</w:t>
            </w:r>
            <w:proofErr w:type="spellEnd"/>
            <w:r>
              <w:t xml:space="preserve"> </w:t>
            </w:r>
            <w:proofErr w:type="spellStart"/>
            <w:r>
              <w:t>sɔsɔe</w:t>
            </w:r>
            <w:proofErr w:type="spellEnd"/>
            <w:r>
              <w:t>.</w:t>
            </w:r>
          </w:p>
        </w:tc>
      </w:tr>
    </w:tbl>
    <w:p w14:paraId="3826BE7F" w14:textId="77777777" w:rsidR="003B0755" w:rsidRDefault="003B0755" w:rsidP="003B0755">
      <w:pPr>
        <w:keepNext/>
        <w:spacing w:after="60"/>
      </w:pPr>
    </w:p>
    <w:p w14:paraId="4166F04B"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251D4524"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6EF22C06"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5B8FD9FD"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38AAA9D5"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064231F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4828AB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6501394" w14:textId="77777777" w:rsidTr="009A1A50">
        <w:trPr>
          <w:cantSplit/>
        </w:trPr>
        <w:tc>
          <w:tcPr>
            <w:tcW w:w="10224" w:type="dxa"/>
            <w:shd w:val="clear" w:color="auto" w:fill="123B5D"/>
            <w:tcMar>
              <w:top w:w="100" w:type="dxa"/>
              <w:left w:w="160" w:type="dxa"/>
              <w:bottom w:w="100" w:type="dxa"/>
              <w:right w:w="160" w:type="dxa"/>
            </w:tcMar>
          </w:tcPr>
          <w:p w14:paraId="0F0FA596" w14:textId="77777777" w:rsidR="003B0755" w:rsidRDefault="003B0755" w:rsidP="009A1A50">
            <w:pPr>
              <w:keepNext/>
            </w:pPr>
            <w:r>
              <w:rPr>
                <w:b/>
                <w:bCs/>
                <w:color w:val="FFFFFF"/>
              </w:rPr>
              <w:lastRenderedPageBreak/>
              <w:t>M11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AD31636" w14:textId="77777777" w:rsidTr="009A1A50">
        <w:trPr>
          <w:cantSplit/>
        </w:trPr>
        <w:tc>
          <w:tcPr>
            <w:tcW w:w="10224" w:type="dxa"/>
            <w:shd w:val="clear" w:color="auto" w:fill="FFF4D6"/>
            <w:tcMar>
              <w:top w:w="100" w:type="dxa"/>
              <w:left w:w="160" w:type="dxa"/>
              <w:bottom w:w="100" w:type="dxa"/>
              <w:right w:w="160" w:type="dxa"/>
            </w:tcMar>
          </w:tcPr>
          <w:p w14:paraId="290BF56D" w14:textId="7BB4E888" w:rsidR="003B0755" w:rsidRDefault="003B0755" w:rsidP="009A1A50">
            <w:pPr>
              <w:keepNext/>
              <w:spacing w:after="60"/>
            </w:pPr>
            <w:r>
              <w:t xml:space="preserve">Nu </w:t>
            </w:r>
            <w:proofErr w:type="spellStart"/>
            <w:r>
              <w:t>si</w:t>
            </w:r>
            <w:proofErr w:type="spellEnd"/>
            <w:r w:rsidR="0066248C">
              <w:t xml:space="preserve"> </w:t>
            </w:r>
            <w:proofErr w:type="spellStart"/>
            <w:r>
              <w:t>hiã</w:t>
            </w:r>
            <w:proofErr w:type="spellEnd"/>
            <w:r>
              <w:t xml:space="preserve"> be </w:t>
            </w:r>
            <w:proofErr w:type="spellStart"/>
            <w:r>
              <w:t>mawɔ</w:t>
            </w:r>
            <w:proofErr w:type="spellEnd"/>
            <w:r w:rsidR="00BA4EA9">
              <w:t xml:space="preserve"> </w:t>
            </w:r>
            <w:r w:rsidR="0066248C">
              <w:t>la</w:t>
            </w:r>
            <w:r w:rsidR="00BA4EA9">
              <w:t xml:space="preserve">, </w:t>
            </w:r>
            <w:proofErr w:type="spellStart"/>
            <w:r w:rsidR="00BA4EA9">
              <w:t>kple</w:t>
            </w:r>
            <w:proofErr w:type="spellEnd"/>
            <w:r>
              <w:t xml:space="preserve"> </w:t>
            </w:r>
            <w:proofErr w:type="spellStart"/>
            <w:r>
              <w:t>agbalẽ</w:t>
            </w:r>
            <w:proofErr w:type="spellEnd"/>
            <w:r>
              <w:t xml:space="preserve"> </w:t>
            </w:r>
            <w:proofErr w:type="spellStart"/>
            <w:r>
              <w:t>siwo</w:t>
            </w:r>
            <w:proofErr w:type="spellEnd"/>
            <w:r>
              <w:t xml:space="preserve"> </w:t>
            </w:r>
            <w:proofErr w:type="spellStart"/>
            <w:r>
              <w:t>mehiã</w:t>
            </w:r>
            <w:proofErr w:type="spellEnd"/>
            <w:r>
              <w:t xml:space="preserve"> </w:t>
            </w:r>
            <w:proofErr w:type="spellStart"/>
            <w:proofErr w:type="gramStart"/>
            <w:r w:rsidR="0066248C">
              <w:t>hena</w:t>
            </w:r>
            <w:proofErr w:type="spellEnd"/>
            <w:r w:rsidR="00BA4EA9">
              <w:t xml:space="preserve"> </w:t>
            </w:r>
            <w:r>
              <w:t xml:space="preserve"> </w:t>
            </w:r>
            <w:proofErr w:type="spellStart"/>
            <w:r>
              <w:t>ŋkɔ</w:t>
            </w:r>
            <w:proofErr w:type="spellEnd"/>
            <w:proofErr w:type="gramEnd"/>
            <w:r w:rsidR="00BA4EA9">
              <w:t xml:space="preserve"> </w:t>
            </w:r>
            <w:proofErr w:type="spellStart"/>
            <w:r w:rsidR="00BA4EA9">
              <w:t>ŋɔŋlɔ</w:t>
            </w:r>
            <w:proofErr w:type="spellEnd"/>
            <w:r>
              <w:t xml:space="preserve"> </w:t>
            </w:r>
            <w:proofErr w:type="spellStart"/>
            <w:r w:rsidR="00BA4EA9">
              <w:t>na</w:t>
            </w:r>
            <w:proofErr w:type="spellEnd"/>
            <w:r>
              <w:t xml:space="preserve"> </w:t>
            </w:r>
            <w:proofErr w:type="spellStart"/>
            <w:proofErr w:type="gramStart"/>
            <w:r>
              <w:t>MoMo</w:t>
            </w:r>
            <w:proofErr w:type="spellEnd"/>
            <w:r w:rsidR="00382C8D">
              <w:t xml:space="preserve"> </w:t>
            </w:r>
            <w:r>
              <w:t xml:space="preserve"> </w:t>
            </w:r>
            <w:proofErr w:type="spellStart"/>
            <w:r w:rsidR="00382C8D">
              <w:t>kple</w:t>
            </w:r>
            <w:proofErr w:type="spellEnd"/>
            <w:proofErr w:type="gramEnd"/>
            <w:r w:rsidR="00382C8D">
              <w:t xml:space="preserve"> </w:t>
            </w:r>
            <w:proofErr w:type="spellStart"/>
            <w:r w:rsidR="00382C8D">
              <w:t>ezazã</w:t>
            </w:r>
            <w:proofErr w:type="spellEnd"/>
            <w:r w:rsidR="00382C8D">
              <w:t xml:space="preserve"> la</w:t>
            </w:r>
            <w:r>
              <w:t xml:space="preserve">, </w:t>
            </w:r>
            <w:r w:rsidR="00BA4EA9">
              <w:t xml:space="preserve">me </w:t>
            </w:r>
            <w:proofErr w:type="spellStart"/>
            <w:r w:rsidR="00BA4EA9">
              <w:t>kɔ</w:t>
            </w:r>
            <w:proofErr w:type="spellEnd"/>
            <w:r w:rsidR="00655227">
              <w:t>.</w:t>
            </w:r>
          </w:p>
        </w:tc>
      </w:tr>
    </w:tbl>
    <w:p w14:paraId="1F07F7A0" w14:textId="77777777" w:rsidR="003B0755" w:rsidRDefault="003B0755" w:rsidP="003B0755">
      <w:pPr>
        <w:keepNext/>
        <w:spacing w:after="60"/>
      </w:pPr>
    </w:p>
    <w:p w14:paraId="0FB37F15"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741F06D1"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655576FC"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1AC29384"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35A1ECFF"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200DB566"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48F4DDD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6EF0B89" w14:textId="77777777" w:rsidTr="009A1A50">
        <w:trPr>
          <w:cantSplit/>
        </w:trPr>
        <w:tc>
          <w:tcPr>
            <w:tcW w:w="10224" w:type="dxa"/>
            <w:shd w:val="clear" w:color="auto" w:fill="123B5D"/>
            <w:tcMar>
              <w:top w:w="100" w:type="dxa"/>
              <w:left w:w="160" w:type="dxa"/>
              <w:bottom w:w="100" w:type="dxa"/>
              <w:right w:w="160" w:type="dxa"/>
            </w:tcMar>
          </w:tcPr>
          <w:p w14:paraId="74EEC456" w14:textId="77777777" w:rsidR="003B0755" w:rsidRDefault="003B0755" w:rsidP="009A1A50">
            <w:pPr>
              <w:keepNext/>
            </w:pPr>
            <w:r>
              <w:rPr>
                <w:b/>
                <w:bCs/>
                <w:color w:val="FFFFFF"/>
              </w:rPr>
              <w:t>M12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62F5AC5" w14:textId="77777777" w:rsidTr="009A1A50">
        <w:trPr>
          <w:cantSplit/>
        </w:trPr>
        <w:tc>
          <w:tcPr>
            <w:tcW w:w="10224" w:type="dxa"/>
            <w:shd w:val="clear" w:color="auto" w:fill="FFF4D6"/>
            <w:tcMar>
              <w:top w:w="100" w:type="dxa"/>
              <w:left w:w="160" w:type="dxa"/>
              <w:bottom w:w="100" w:type="dxa"/>
              <w:right w:w="160" w:type="dxa"/>
            </w:tcMar>
          </w:tcPr>
          <w:p w14:paraId="1B9A36A7" w14:textId="5F2366C5" w:rsidR="003B0755" w:rsidRDefault="003B0755" w:rsidP="009A1A50">
            <w:pPr>
              <w:keepNext/>
              <w:spacing w:after="60"/>
            </w:pPr>
            <w:r>
              <w:t xml:space="preserve">Ne </w:t>
            </w:r>
            <w:proofErr w:type="spellStart"/>
            <w:r>
              <w:t>MoMo</w:t>
            </w:r>
            <w:proofErr w:type="spellEnd"/>
            <w:r>
              <w:t xml:space="preserve"> </w:t>
            </w:r>
            <w:proofErr w:type="spellStart"/>
            <w:r w:rsidR="00655227">
              <w:t>lé</w:t>
            </w:r>
            <w:proofErr w:type="spellEnd"/>
            <w:r w:rsidR="00655227">
              <w:t xml:space="preserve"> nye </w:t>
            </w:r>
            <w:proofErr w:type="spellStart"/>
            <w:r w:rsidR="00655227">
              <w:t>nutsotso</w:t>
            </w:r>
            <w:proofErr w:type="spellEnd"/>
            <w:r w:rsidR="00655227">
              <w:t xml:space="preserve"> </w:t>
            </w:r>
            <w:proofErr w:type="spellStart"/>
            <w:r w:rsidR="00655227">
              <w:t>aɖe</w:t>
            </w:r>
            <w:proofErr w:type="spellEnd"/>
            <w:r w:rsidR="00655227">
              <w:t xml:space="preserve"> </w:t>
            </w:r>
            <w:proofErr w:type="spellStart"/>
            <w:r w:rsidR="00655227">
              <w:t>si</w:t>
            </w:r>
            <w:proofErr w:type="spellEnd"/>
            <w:r w:rsidR="00655227">
              <w:t xml:space="preserve"> </w:t>
            </w:r>
            <w:proofErr w:type="spellStart"/>
            <w:r w:rsidR="00655227">
              <w:t>mede</w:t>
            </w:r>
            <w:proofErr w:type="spellEnd"/>
            <w:r w:rsidR="00655227">
              <w:t xml:space="preserve"> o la da </w:t>
            </w:r>
            <w:proofErr w:type="spellStart"/>
            <w:r w:rsidR="00655227">
              <w:t>ɖi</w:t>
            </w:r>
            <w:proofErr w:type="spellEnd"/>
            <w:r w:rsidR="00655227">
              <w:t xml:space="preserve"> la, </w:t>
            </w:r>
            <w:proofErr w:type="spellStart"/>
            <w:r w:rsidR="00655227">
              <w:t>mɔnukpɔkpɔ</w:t>
            </w:r>
            <w:proofErr w:type="spellEnd"/>
            <w:r w:rsidR="00655227">
              <w:t xml:space="preserve"> li be </w:t>
            </w:r>
            <w:proofErr w:type="spellStart"/>
            <w:r w:rsidR="00F82B57">
              <w:t>maɖɔe</w:t>
            </w:r>
            <w:proofErr w:type="spellEnd"/>
            <w:r w:rsidR="00F82B57">
              <w:t xml:space="preserve"> </w:t>
            </w:r>
            <w:proofErr w:type="spellStart"/>
            <w:r w:rsidR="00F82B57">
              <w:t>ɖo</w:t>
            </w:r>
            <w:proofErr w:type="spellEnd"/>
            <w:r w:rsidR="00F82B57">
              <w:t xml:space="preserve">. </w:t>
            </w:r>
          </w:p>
        </w:tc>
      </w:tr>
    </w:tbl>
    <w:p w14:paraId="61B9F096" w14:textId="77777777" w:rsidR="003B0755" w:rsidRDefault="003B0755" w:rsidP="003B0755">
      <w:pPr>
        <w:keepNext/>
        <w:spacing w:after="60"/>
      </w:pPr>
    </w:p>
    <w:p w14:paraId="354F8D19"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47E4D36B"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308F99D2"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100CE0FD"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591FF943"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3AAA77C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8C0D69E" w14:textId="77777777" w:rsidR="003B0755" w:rsidRDefault="003B0755" w:rsidP="003B0755">
      <w:pPr>
        <w:pStyle w:val="FormNote"/>
        <w:keepNext/>
        <w:spacing w:after="80"/>
      </w:pPr>
    </w:p>
    <w:p w14:paraId="58F64B6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C5FDDCE" w14:textId="77777777" w:rsidTr="009A1A50">
        <w:trPr>
          <w:cantSplit/>
        </w:trPr>
        <w:tc>
          <w:tcPr>
            <w:tcW w:w="10224" w:type="dxa"/>
            <w:shd w:val="clear" w:color="auto" w:fill="123B5D"/>
            <w:tcMar>
              <w:top w:w="100" w:type="dxa"/>
              <w:left w:w="160" w:type="dxa"/>
              <w:bottom w:w="100" w:type="dxa"/>
              <w:right w:w="160" w:type="dxa"/>
            </w:tcMar>
          </w:tcPr>
          <w:p w14:paraId="7BB6BC39" w14:textId="77777777" w:rsidR="003B0755" w:rsidRDefault="003B0755" w:rsidP="009A1A50">
            <w:pPr>
              <w:keepNext/>
            </w:pPr>
            <w:r>
              <w:rPr>
                <w:b/>
                <w:bCs/>
                <w:color w:val="FFFFFF"/>
              </w:rPr>
              <w:t>M13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rsidRPr="00D64F74" w14:paraId="74E63CA0" w14:textId="77777777" w:rsidTr="009A1A50">
        <w:trPr>
          <w:cantSplit/>
        </w:trPr>
        <w:tc>
          <w:tcPr>
            <w:tcW w:w="10224" w:type="dxa"/>
            <w:shd w:val="clear" w:color="auto" w:fill="FFF4D6"/>
            <w:tcMar>
              <w:top w:w="100" w:type="dxa"/>
              <w:left w:w="160" w:type="dxa"/>
              <w:bottom w:w="100" w:type="dxa"/>
              <w:right w:w="160" w:type="dxa"/>
            </w:tcMar>
          </w:tcPr>
          <w:p w14:paraId="74CCEE7E" w14:textId="7482DB9B" w:rsidR="003B0755" w:rsidRPr="00D64F74" w:rsidRDefault="003B0755" w:rsidP="009A1A50">
            <w:pPr>
              <w:keepNext/>
              <w:spacing w:after="60"/>
            </w:pPr>
            <w:r w:rsidRPr="00D64F74">
              <w:t xml:space="preserve">Ne </w:t>
            </w:r>
            <w:r w:rsidR="00D64F74" w:rsidRPr="00D64F74">
              <w:t xml:space="preserve">nu </w:t>
            </w:r>
            <w:proofErr w:type="spellStart"/>
            <w:r w:rsidR="00D64F74" w:rsidRPr="00D64F74">
              <w:t>makpɔ</w:t>
            </w:r>
            <w:r w:rsidR="00D64F74">
              <w:t>mɔna</w:t>
            </w:r>
            <w:proofErr w:type="spellEnd"/>
            <w:r w:rsidR="00D64F74">
              <w:t xml:space="preserve"> </w:t>
            </w:r>
            <w:proofErr w:type="spellStart"/>
            <w:r w:rsidR="00D64F74">
              <w:t>aɖe</w:t>
            </w:r>
            <w:proofErr w:type="spellEnd"/>
            <w:r w:rsidR="00D64F74">
              <w:t xml:space="preserve"> </w:t>
            </w:r>
            <w:proofErr w:type="spellStart"/>
            <w:r w:rsidR="00D64F74">
              <w:t>dzɔ</w:t>
            </w:r>
            <w:proofErr w:type="spellEnd"/>
            <w:r w:rsidR="00D64F74">
              <w:t xml:space="preserve"> </w:t>
            </w:r>
            <w:proofErr w:type="spellStart"/>
            <w:r w:rsidR="00D64F74">
              <w:t>ku</w:t>
            </w:r>
            <w:proofErr w:type="spellEnd"/>
            <w:r w:rsidR="00D64F74">
              <w:t xml:space="preserve"> </w:t>
            </w:r>
            <w:proofErr w:type="spellStart"/>
            <w:r w:rsidR="00D64F74">
              <w:t>ɖe</w:t>
            </w:r>
            <w:proofErr w:type="spellEnd"/>
            <w:r w:rsidR="00D64F74">
              <w:t xml:space="preserve"> nye MOMO </w:t>
            </w:r>
            <w:proofErr w:type="spellStart"/>
            <w:proofErr w:type="gramStart"/>
            <w:r w:rsidR="00D64F74">
              <w:t>ŋuti</w:t>
            </w:r>
            <w:proofErr w:type="spellEnd"/>
            <w:r w:rsidR="00D64F74">
              <w:t xml:space="preserve">  la</w:t>
            </w:r>
            <w:proofErr w:type="gramEnd"/>
            <w:r w:rsidRPr="00D64F74">
              <w:t xml:space="preserve">, </w:t>
            </w:r>
            <w:proofErr w:type="spellStart"/>
            <w:r w:rsidRPr="00D64F74">
              <w:t>menya</w:t>
            </w:r>
            <w:proofErr w:type="spellEnd"/>
            <w:r w:rsidRPr="00D64F74">
              <w:t xml:space="preserve"> </w:t>
            </w:r>
            <w:proofErr w:type="spellStart"/>
            <w:r w:rsidRPr="00D64F74">
              <w:t>afi</w:t>
            </w:r>
            <w:proofErr w:type="spellEnd"/>
            <w:r w:rsidRPr="00D64F74">
              <w:t xml:space="preserve"> </w:t>
            </w:r>
            <w:proofErr w:type="spellStart"/>
            <w:r w:rsidRPr="00D64F74">
              <w:t>si</w:t>
            </w:r>
            <w:proofErr w:type="spellEnd"/>
            <w:r w:rsidRPr="00D64F74">
              <w:t xml:space="preserve"> </w:t>
            </w:r>
            <w:proofErr w:type="spellStart"/>
            <w:r w:rsidRPr="00D64F74">
              <w:t>mafa</w:t>
            </w:r>
            <w:proofErr w:type="spellEnd"/>
            <w:r w:rsidRPr="00D64F74">
              <w:t xml:space="preserve"> </w:t>
            </w:r>
            <w:proofErr w:type="spellStart"/>
            <w:proofErr w:type="gramStart"/>
            <w:r w:rsidRPr="00D64F74">
              <w:t>konyi</w:t>
            </w:r>
            <w:proofErr w:type="spellEnd"/>
            <w:r w:rsidRPr="00D64F74">
              <w:t xml:space="preserve">  le</w:t>
            </w:r>
            <w:proofErr w:type="gramEnd"/>
            <w:r w:rsidRPr="00D64F74">
              <w:t xml:space="preserve">, eye </w:t>
            </w:r>
            <w:proofErr w:type="spellStart"/>
            <w:r w:rsidRPr="00D64F74">
              <w:t>woaɖo</w:t>
            </w:r>
            <w:proofErr w:type="spellEnd"/>
            <w:r w:rsidRPr="00D64F74">
              <w:t xml:space="preserve"> to nye </w:t>
            </w:r>
            <w:proofErr w:type="spellStart"/>
            <w:r w:rsidRPr="00D64F74">
              <w:t>konyifafa</w:t>
            </w:r>
            <w:proofErr w:type="spellEnd"/>
            <w:r w:rsidRPr="00D64F74">
              <w:t>.</w:t>
            </w:r>
          </w:p>
        </w:tc>
      </w:tr>
    </w:tbl>
    <w:p w14:paraId="3FB0B2D9" w14:textId="77777777" w:rsidR="003B0755" w:rsidRPr="00D64F74" w:rsidRDefault="003B0755" w:rsidP="003B0755">
      <w:pPr>
        <w:keepNext/>
        <w:spacing w:after="60"/>
      </w:pPr>
    </w:p>
    <w:p w14:paraId="78C9F7E2"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77379D1F"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2B93B090"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5BE9595B"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2215D81E"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3B10CB7E"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0E5B7D63" w14:textId="77777777" w:rsidR="003B0755" w:rsidRDefault="003B0755" w:rsidP="003B0755">
      <w:pPr>
        <w:pStyle w:val="FormNote"/>
        <w:keepNext/>
        <w:spacing w:after="80"/>
      </w:pPr>
    </w:p>
    <w:p w14:paraId="66E605E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B2FE02A" w14:textId="77777777" w:rsidTr="009A1A50">
        <w:trPr>
          <w:cantSplit/>
        </w:trPr>
        <w:tc>
          <w:tcPr>
            <w:tcW w:w="10224" w:type="dxa"/>
            <w:shd w:val="clear" w:color="auto" w:fill="123B5D"/>
            <w:tcMar>
              <w:top w:w="100" w:type="dxa"/>
              <w:left w:w="160" w:type="dxa"/>
              <w:bottom w:w="100" w:type="dxa"/>
              <w:right w:w="160" w:type="dxa"/>
            </w:tcMar>
          </w:tcPr>
          <w:p w14:paraId="217E091A" w14:textId="77777777" w:rsidR="003B0755" w:rsidRDefault="003B0755" w:rsidP="009A1A50">
            <w:pPr>
              <w:keepNext/>
            </w:pPr>
            <w:r>
              <w:rPr>
                <w:b/>
                <w:bCs/>
                <w:color w:val="FFFFFF"/>
              </w:rPr>
              <w:lastRenderedPageBreak/>
              <w:t>M14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rsidRPr="003B7BBF" w14:paraId="00956FE5" w14:textId="77777777" w:rsidTr="009A1A50">
        <w:trPr>
          <w:cantSplit/>
        </w:trPr>
        <w:tc>
          <w:tcPr>
            <w:tcW w:w="10224" w:type="dxa"/>
            <w:shd w:val="clear" w:color="auto" w:fill="FFF4D6"/>
            <w:tcMar>
              <w:top w:w="100" w:type="dxa"/>
              <w:left w:w="160" w:type="dxa"/>
              <w:bottom w:w="100" w:type="dxa"/>
              <w:right w:w="160" w:type="dxa"/>
            </w:tcMar>
          </w:tcPr>
          <w:p w14:paraId="76B7B486" w14:textId="0870DF53" w:rsidR="003B0755" w:rsidRPr="003B0755" w:rsidRDefault="003B0755" w:rsidP="009A1A50">
            <w:pPr>
              <w:keepNext/>
              <w:spacing w:after="60"/>
              <w:rPr>
                <w:lang w:val="da-DK"/>
              </w:rPr>
            </w:pPr>
            <w:r w:rsidRPr="003B0755">
              <w:rPr>
                <w:lang w:val="da-DK"/>
              </w:rPr>
              <w:t>MoMo zazã ɖe</w:t>
            </w:r>
            <w:r w:rsidR="00C25FE2">
              <w:rPr>
                <w:lang w:val="da-DK"/>
              </w:rPr>
              <w:t xml:space="preserve">a vi na </w:t>
            </w:r>
            <w:r w:rsidRPr="003B0755">
              <w:rPr>
                <w:lang w:val="da-DK"/>
              </w:rPr>
              <w:t>nye kple nye aƒemetɔwo.</w:t>
            </w:r>
          </w:p>
        </w:tc>
      </w:tr>
    </w:tbl>
    <w:p w14:paraId="7FF2575D" w14:textId="77777777" w:rsidR="003B0755" w:rsidRPr="003B0755" w:rsidRDefault="003B0755" w:rsidP="003B0755">
      <w:pPr>
        <w:keepNext/>
        <w:spacing w:after="60"/>
        <w:rPr>
          <w:lang w:val="da-DK"/>
        </w:rPr>
      </w:pPr>
    </w:p>
    <w:p w14:paraId="0F0E8D51"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3C50051D"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64E0F536"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252C03FE"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24A1E5EA"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71FE1626"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BA4AF5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B1E3F2C" w14:textId="77777777" w:rsidTr="009A1A50">
        <w:trPr>
          <w:cantSplit/>
        </w:trPr>
        <w:tc>
          <w:tcPr>
            <w:tcW w:w="10224" w:type="dxa"/>
            <w:shd w:val="clear" w:color="auto" w:fill="123B5D"/>
            <w:tcMar>
              <w:top w:w="100" w:type="dxa"/>
              <w:left w:w="160" w:type="dxa"/>
              <w:bottom w:w="100" w:type="dxa"/>
              <w:right w:w="160" w:type="dxa"/>
            </w:tcMar>
          </w:tcPr>
          <w:p w14:paraId="37E72FB7" w14:textId="77777777" w:rsidR="003B0755" w:rsidRDefault="003B0755" w:rsidP="009A1A50">
            <w:pPr>
              <w:keepNext/>
            </w:pPr>
            <w:r>
              <w:rPr>
                <w:b/>
                <w:bCs/>
                <w:color w:val="FFFFFF"/>
              </w:rPr>
              <w:t>M15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0C9DC6B" w14:textId="77777777" w:rsidTr="009A1A50">
        <w:trPr>
          <w:cantSplit/>
        </w:trPr>
        <w:tc>
          <w:tcPr>
            <w:tcW w:w="10224" w:type="dxa"/>
            <w:shd w:val="clear" w:color="auto" w:fill="FFF4D6"/>
            <w:tcMar>
              <w:top w:w="100" w:type="dxa"/>
              <w:left w:w="160" w:type="dxa"/>
              <w:bottom w:w="100" w:type="dxa"/>
              <w:right w:w="160" w:type="dxa"/>
            </w:tcMar>
          </w:tcPr>
          <w:p w14:paraId="126A3D99" w14:textId="77777777" w:rsidR="003B0755" w:rsidRDefault="003B0755" w:rsidP="009A1A50">
            <w:pPr>
              <w:keepNext/>
              <w:spacing w:after="60"/>
            </w:pPr>
            <w:r>
              <w:t xml:space="preserve">Ame </w:t>
            </w:r>
            <w:proofErr w:type="spellStart"/>
            <w:r>
              <w:t>siwo</w:t>
            </w:r>
            <w:proofErr w:type="spellEnd"/>
            <w:r>
              <w:t xml:space="preserve"> </w:t>
            </w:r>
            <w:proofErr w:type="spellStart"/>
            <w:r>
              <w:t>zãa</w:t>
            </w:r>
            <w:proofErr w:type="spellEnd"/>
            <w:r>
              <w:t xml:space="preserve"> </w:t>
            </w:r>
            <w:proofErr w:type="spellStart"/>
            <w:r>
              <w:t>MoMo</w:t>
            </w:r>
            <w:proofErr w:type="spellEnd"/>
            <w:r>
              <w:t xml:space="preserve"> </w:t>
            </w:r>
            <w:proofErr w:type="spellStart"/>
            <w:r>
              <w:t>xɔa</w:t>
            </w:r>
            <w:proofErr w:type="spellEnd"/>
            <w:r>
              <w:t xml:space="preserve"> </w:t>
            </w:r>
            <w:proofErr w:type="spellStart"/>
            <w:r>
              <w:t>dɔwɔna</w:t>
            </w:r>
            <w:proofErr w:type="spellEnd"/>
            <w:r>
              <w:t xml:space="preserve"> </w:t>
            </w:r>
            <w:proofErr w:type="spellStart"/>
            <w:r>
              <w:t>nyuie</w:t>
            </w:r>
            <w:proofErr w:type="spellEnd"/>
            <w:r>
              <w:t xml:space="preserve"> </w:t>
            </w:r>
            <w:proofErr w:type="spellStart"/>
            <w:r>
              <w:t>wu</w:t>
            </w:r>
            <w:proofErr w:type="spellEnd"/>
            <w:r>
              <w:t xml:space="preserve"> </w:t>
            </w:r>
            <w:proofErr w:type="spellStart"/>
            <w:r>
              <w:t>ame</w:t>
            </w:r>
            <w:proofErr w:type="spellEnd"/>
            <w:r>
              <w:t xml:space="preserve"> </w:t>
            </w:r>
            <w:proofErr w:type="spellStart"/>
            <w:r>
              <w:t>siwo</w:t>
            </w:r>
            <w:proofErr w:type="spellEnd"/>
            <w:r>
              <w:t xml:space="preserve"> </w:t>
            </w:r>
            <w:proofErr w:type="spellStart"/>
            <w:r>
              <w:t>mezãnɛ</w:t>
            </w:r>
            <w:proofErr w:type="spellEnd"/>
            <w:r>
              <w:t xml:space="preserve"> o.</w:t>
            </w:r>
          </w:p>
        </w:tc>
      </w:tr>
    </w:tbl>
    <w:p w14:paraId="2B19B370" w14:textId="77777777" w:rsidR="003B0755" w:rsidRDefault="003B0755" w:rsidP="003B0755">
      <w:pPr>
        <w:keepNext/>
        <w:spacing w:after="60"/>
      </w:pPr>
    </w:p>
    <w:p w14:paraId="14059CDE"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365FA792"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0EAC6B5A" w14:textId="77777777" w:rsidR="003B0755" w:rsidRDefault="003B0755" w:rsidP="003B0755">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079F10F9"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7C5AD98D" w14:textId="77777777" w:rsidR="003B0755" w:rsidRDefault="003B0755" w:rsidP="003B0755">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4458DFCC"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208E6C67" w14:textId="77777777" w:rsidR="003B0755" w:rsidRDefault="003B0755" w:rsidP="003B0755">
      <w:pPr>
        <w:pStyle w:val="FormNote"/>
        <w:keepNext/>
        <w:spacing w:after="80"/>
      </w:pPr>
    </w:p>
    <w:p w14:paraId="12E1765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5C99774" w14:textId="77777777" w:rsidTr="009A1A50">
        <w:trPr>
          <w:cantSplit/>
        </w:trPr>
        <w:tc>
          <w:tcPr>
            <w:tcW w:w="10224" w:type="dxa"/>
            <w:shd w:val="clear" w:color="auto" w:fill="123B5D"/>
            <w:tcMar>
              <w:top w:w="100" w:type="dxa"/>
              <w:left w:w="160" w:type="dxa"/>
              <w:bottom w:w="100" w:type="dxa"/>
              <w:right w:w="160" w:type="dxa"/>
            </w:tcMar>
          </w:tcPr>
          <w:p w14:paraId="6E860062" w14:textId="77777777" w:rsidR="003B0755" w:rsidRDefault="003B0755" w:rsidP="009A1A50">
            <w:pPr>
              <w:keepNext/>
            </w:pPr>
            <w:r>
              <w:rPr>
                <w:b/>
                <w:bCs/>
                <w:color w:val="FFFFFF"/>
              </w:rPr>
              <w:t>M16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FEB9C81" w14:textId="77777777" w:rsidTr="009A1A50">
        <w:trPr>
          <w:cantSplit/>
        </w:trPr>
        <w:tc>
          <w:tcPr>
            <w:tcW w:w="10224" w:type="dxa"/>
            <w:shd w:val="clear" w:color="auto" w:fill="FFF4D6"/>
            <w:tcMar>
              <w:top w:w="100" w:type="dxa"/>
              <w:left w:w="160" w:type="dxa"/>
              <w:bottom w:w="100" w:type="dxa"/>
              <w:right w:w="160" w:type="dxa"/>
            </w:tcMar>
          </w:tcPr>
          <w:p w14:paraId="41C40DB0" w14:textId="77777777" w:rsidR="003B0755" w:rsidRDefault="003B0755" w:rsidP="009A1A50">
            <w:pPr>
              <w:keepNext/>
              <w:spacing w:after="60"/>
            </w:pPr>
            <w:r>
              <w:t xml:space="preserve">(a) </w:t>
            </w:r>
            <w:proofErr w:type="spellStart"/>
            <w:r>
              <w:t>MoMo</w:t>
            </w:r>
            <w:proofErr w:type="spellEnd"/>
            <w:r>
              <w:t xml:space="preserve"> </w:t>
            </w:r>
            <w:proofErr w:type="spellStart"/>
            <w:r>
              <w:t>zazã</w:t>
            </w:r>
            <w:proofErr w:type="spellEnd"/>
            <w:r>
              <w:t xml:space="preserve"> </w:t>
            </w:r>
            <w:proofErr w:type="spellStart"/>
            <w:r>
              <w:t>mava</w:t>
            </w:r>
            <w:proofErr w:type="spellEnd"/>
            <w:r>
              <w:t xml:space="preserve"> he </w:t>
            </w:r>
            <w:proofErr w:type="spellStart"/>
            <w:r>
              <w:t>kuxiwo</w:t>
            </w:r>
            <w:proofErr w:type="spellEnd"/>
            <w:r>
              <w:t xml:space="preserve"> </w:t>
            </w:r>
            <w:proofErr w:type="spellStart"/>
            <w:r>
              <w:t>vɛ</w:t>
            </w:r>
            <w:proofErr w:type="spellEnd"/>
            <w:r>
              <w:t xml:space="preserve"> </w:t>
            </w:r>
            <w:proofErr w:type="spellStart"/>
            <w:r>
              <w:t>nam</w:t>
            </w:r>
            <w:proofErr w:type="spellEnd"/>
            <w:r>
              <w:t xml:space="preserve"> </w:t>
            </w:r>
            <w:proofErr w:type="spellStart"/>
            <w:r>
              <w:t>emegbe</w:t>
            </w:r>
            <w:proofErr w:type="spellEnd"/>
            <w:r>
              <w:t xml:space="preserve"> o. (b) Na nye la, </w:t>
            </w:r>
            <w:proofErr w:type="spellStart"/>
            <w:r>
              <w:t>MoMo</w:t>
            </w:r>
            <w:proofErr w:type="spellEnd"/>
            <w:r>
              <w:t xml:space="preserve"> </w:t>
            </w:r>
            <w:proofErr w:type="spellStart"/>
            <w:r>
              <w:t>ƒe</w:t>
            </w:r>
            <w:proofErr w:type="spellEnd"/>
            <w:r>
              <w:t xml:space="preserve"> </w:t>
            </w:r>
            <w:proofErr w:type="spellStart"/>
            <w:r>
              <w:t>viɖewo</w:t>
            </w:r>
            <w:proofErr w:type="spellEnd"/>
            <w:r>
              <w:t xml:space="preserve"> </w:t>
            </w:r>
            <w:proofErr w:type="spellStart"/>
            <w:r>
              <w:t>sɔ</w:t>
            </w:r>
            <w:proofErr w:type="spellEnd"/>
            <w:r>
              <w:t xml:space="preserve"> </w:t>
            </w:r>
            <w:proofErr w:type="spellStart"/>
            <w:r>
              <w:t>gbɔ</w:t>
            </w:r>
            <w:proofErr w:type="spellEnd"/>
            <w:r>
              <w:t xml:space="preserve"> </w:t>
            </w:r>
            <w:proofErr w:type="spellStart"/>
            <w:r>
              <w:t>wu</w:t>
            </w:r>
            <w:proofErr w:type="spellEnd"/>
            <w:r>
              <w:t xml:space="preserve"> </w:t>
            </w:r>
            <w:proofErr w:type="spellStart"/>
            <w:r>
              <w:t>afɔku</w:t>
            </w:r>
            <w:proofErr w:type="spellEnd"/>
            <w:r>
              <w:t xml:space="preserve"> </w:t>
            </w:r>
            <w:proofErr w:type="spellStart"/>
            <w:r>
              <w:t>siwo</w:t>
            </w:r>
            <w:proofErr w:type="spellEnd"/>
            <w:r>
              <w:t xml:space="preserve"> ate </w:t>
            </w:r>
            <w:proofErr w:type="spellStart"/>
            <w:r>
              <w:t>ŋu</w:t>
            </w:r>
            <w:proofErr w:type="spellEnd"/>
            <w:r>
              <w:t xml:space="preserve"> </w:t>
            </w:r>
            <w:proofErr w:type="spellStart"/>
            <w:r>
              <w:t>adzɔ</w:t>
            </w:r>
            <w:proofErr w:type="spellEnd"/>
            <w:r>
              <w:t xml:space="preserve"> le </w:t>
            </w:r>
            <w:proofErr w:type="spellStart"/>
            <w:r>
              <w:t>ezazã</w:t>
            </w:r>
            <w:proofErr w:type="spellEnd"/>
            <w:r>
              <w:t xml:space="preserve"> me.</w:t>
            </w:r>
          </w:p>
          <w:p w14:paraId="194DFCE5"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wo </w:t>
            </w:r>
            <w:proofErr w:type="spellStart"/>
            <w:r>
              <w:rPr>
                <w:i/>
                <w:iCs/>
                <w:color w:val="607381"/>
                <w:sz w:val="18"/>
                <w:szCs w:val="18"/>
              </w:rPr>
              <w:t>abe</w:t>
            </w:r>
            <w:proofErr w:type="spellEnd"/>
            <w:r>
              <w:rPr>
                <w:i/>
                <w:iCs/>
                <w:color w:val="607381"/>
                <w:sz w:val="18"/>
                <w:szCs w:val="18"/>
              </w:rPr>
              <w:t xml:space="preserve"> </w:t>
            </w:r>
            <w:proofErr w:type="spellStart"/>
            <w:r>
              <w:rPr>
                <w:i/>
                <w:iCs/>
                <w:color w:val="607381"/>
                <w:sz w:val="18"/>
                <w:szCs w:val="18"/>
              </w:rPr>
              <w:t>nya</w:t>
            </w:r>
            <w:proofErr w:type="spellEnd"/>
            <w:r>
              <w:rPr>
                <w:i/>
                <w:iCs/>
                <w:color w:val="607381"/>
                <w:sz w:val="18"/>
                <w:szCs w:val="18"/>
              </w:rPr>
              <w:t xml:space="preserve"> eve </w:t>
            </w:r>
            <w:proofErr w:type="spellStart"/>
            <w:r>
              <w:rPr>
                <w:i/>
                <w:iCs/>
                <w:color w:val="607381"/>
                <w:sz w:val="18"/>
                <w:szCs w:val="18"/>
              </w:rPr>
              <w:t>siwo</w:t>
            </w:r>
            <w:proofErr w:type="spellEnd"/>
            <w:r>
              <w:rPr>
                <w:i/>
                <w:iCs/>
                <w:color w:val="607381"/>
                <w:sz w:val="18"/>
                <w:szCs w:val="18"/>
              </w:rPr>
              <w:t xml:space="preserve"> le </w:t>
            </w:r>
            <w:proofErr w:type="spellStart"/>
            <w:r>
              <w:rPr>
                <w:i/>
                <w:iCs/>
                <w:color w:val="607381"/>
                <w:sz w:val="18"/>
                <w:szCs w:val="18"/>
              </w:rPr>
              <w:t>vovovo</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w:t>
            </w:r>
          </w:p>
        </w:tc>
      </w:tr>
    </w:tbl>
    <w:p w14:paraId="6CDFED5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95F7397" w14:textId="77777777" w:rsidTr="009A1A50">
        <w:trPr>
          <w:cantSplit/>
        </w:trPr>
        <w:tc>
          <w:tcPr>
            <w:tcW w:w="10224" w:type="dxa"/>
            <w:shd w:val="clear" w:color="auto" w:fill="EDF2F5"/>
            <w:tcMar>
              <w:top w:w="100" w:type="dxa"/>
              <w:left w:w="160" w:type="dxa"/>
              <w:bottom w:w="100" w:type="dxa"/>
              <w:right w:w="160" w:type="dxa"/>
            </w:tcMar>
          </w:tcPr>
          <w:p w14:paraId="65A1BCDC" w14:textId="77777777" w:rsidR="003B0755" w:rsidRPr="0001246D" w:rsidRDefault="003B0755" w:rsidP="009A1A50">
            <w:pPr>
              <w:keepNext/>
              <w:spacing w:after="60"/>
              <w:rPr>
                <w:highlight w:val="yellow"/>
              </w:rPr>
            </w:pPr>
            <w:r>
              <w:rPr>
                <w:b/>
                <w:bCs/>
                <w:sz w:val="20"/>
                <w:szCs w:val="20"/>
              </w:rPr>
              <w:t xml:space="preserve">1. </w:t>
            </w:r>
            <w:proofErr w:type="spellStart"/>
            <w:r w:rsidRPr="0001246D">
              <w:rPr>
                <w:b/>
                <w:bCs/>
                <w:sz w:val="20"/>
                <w:szCs w:val="20"/>
                <w:highlight w:val="yellow"/>
              </w:rPr>
              <w:t>MoMo</w:t>
            </w:r>
            <w:proofErr w:type="spellEnd"/>
            <w:r w:rsidRPr="0001246D">
              <w:rPr>
                <w:b/>
                <w:bCs/>
                <w:sz w:val="20"/>
                <w:szCs w:val="20"/>
                <w:highlight w:val="yellow"/>
              </w:rPr>
              <w:t xml:space="preserve"> </w:t>
            </w:r>
            <w:proofErr w:type="spellStart"/>
            <w:r w:rsidRPr="0001246D">
              <w:rPr>
                <w:b/>
                <w:bCs/>
                <w:sz w:val="20"/>
                <w:szCs w:val="20"/>
                <w:highlight w:val="yellow"/>
              </w:rPr>
              <w:t>zazã</w:t>
            </w:r>
            <w:proofErr w:type="spellEnd"/>
            <w:r w:rsidRPr="0001246D">
              <w:rPr>
                <w:b/>
                <w:bCs/>
                <w:sz w:val="20"/>
                <w:szCs w:val="20"/>
                <w:highlight w:val="yellow"/>
              </w:rPr>
              <w:t xml:space="preserve"> </w:t>
            </w:r>
            <w:proofErr w:type="spellStart"/>
            <w:r w:rsidRPr="0001246D">
              <w:rPr>
                <w:b/>
                <w:bCs/>
                <w:sz w:val="20"/>
                <w:szCs w:val="20"/>
                <w:highlight w:val="yellow"/>
              </w:rPr>
              <w:t>mava</w:t>
            </w:r>
            <w:proofErr w:type="spellEnd"/>
            <w:r w:rsidRPr="0001246D">
              <w:rPr>
                <w:b/>
                <w:bCs/>
                <w:sz w:val="20"/>
                <w:szCs w:val="20"/>
                <w:highlight w:val="yellow"/>
              </w:rPr>
              <w:t xml:space="preserve"> he </w:t>
            </w:r>
            <w:proofErr w:type="spellStart"/>
            <w:r w:rsidRPr="0001246D">
              <w:rPr>
                <w:b/>
                <w:bCs/>
                <w:sz w:val="20"/>
                <w:szCs w:val="20"/>
                <w:highlight w:val="yellow"/>
              </w:rPr>
              <w:t>kuxiwo</w:t>
            </w:r>
            <w:proofErr w:type="spellEnd"/>
            <w:r w:rsidRPr="0001246D">
              <w:rPr>
                <w:b/>
                <w:bCs/>
                <w:sz w:val="20"/>
                <w:szCs w:val="20"/>
                <w:highlight w:val="yellow"/>
              </w:rPr>
              <w:t xml:space="preserve"> </w:t>
            </w:r>
            <w:proofErr w:type="spellStart"/>
            <w:r w:rsidRPr="0001246D">
              <w:rPr>
                <w:b/>
                <w:bCs/>
                <w:sz w:val="20"/>
                <w:szCs w:val="20"/>
                <w:highlight w:val="yellow"/>
              </w:rPr>
              <w:t>vɛ</w:t>
            </w:r>
            <w:proofErr w:type="spellEnd"/>
            <w:r w:rsidRPr="0001246D">
              <w:rPr>
                <w:b/>
                <w:bCs/>
                <w:sz w:val="20"/>
                <w:szCs w:val="20"/>
                <w:highlight w:val="yellow"/>
              </w:rPr>
              <w:t xml:space="preserve"> </w:t>
            </w:r>
            <w:proofErr w:type="spellStart"/>
            <w:r w:rsidRPr="0001246D">
              <w:rPr>
                <w:b/>
                <w:bCs/>
                <w:sz w:val="20"/>
                <w:szCs w:val="20"/>
                <w:highlight w:val="yellow"/>
              </w:rPr>
              <w:t>nam</w:t>
            </w:r>
            <w:proofErr w:type="spellEnd"/>
            <w:r w:rsidRPr="0001246D">
              <w:rPr>
                <w:b/>
                <w:bCs/>
                <w:sz w:val="20"/>
                <w:szCs w:val="20"/>
                <w:highlight w:val="yellow"/>
              </w:rPr>
              <w:t xml:space="preserve"> </w:t>
            </w:r>
            <w:proofErr w:type="spellStart"/>
            <w:r w:rsidRPr="0001246D">
              <w:rPr>
                <w:b/>
                <w:bCs/>
                <w:sz w:val="20"/>
                <w:szCs w:val="20"/>
                <w:highlight w:val="yellow"/>
              </w:rPr>
              <w:t>emegbe</w:t>
            </w:r>
            <w:proofErr w:type="spellEnd"/>
            <w:r w:rsidRPr="0001246D">
              <w:rPr>
                <w:b/>
                <w:bCs/>
                <w:sz w:val="20"/>
                <w:szCs w:val="20"/>
                <w:highlight w:val="yellow"/>
              </w:rPr>
              <w:t xml:space="preserve"> o</w:t>
            </w:r>
          </w:p>
          <w:p w14:paraId="08D7270E" w14:textId="77777777" w:rsidR="003B0755" w:rsidRDefault="003B0755" w:rsidP="009A1A50">
            <w:pPr>
              <w:pStyle w:val="ResponseOption"/>
              <w:keepNext/>
            </w:pPr>
            <w:r w:rsidRPr="0001246D">
              <w:rPr>
                <w:highlight w:val="yellow"/>
              </w:rPr>
              <w:t xml:space="preserve">☐ </w:t>
            </w:r>
            <w:proofErr w:type="spellStart"/>
            <w:r w:rsidRPr="0001246D">
              <w:rPr>
                <w:highlight w:val="yellow"/>
              </w:rPr>
              <w:t>Nyemeda</w:t>
            </w:r>
            <w:proofErr w:type="spellEnd"/>
            <w:r w:rsidRPr="0001246D">
              <w:rPr>
                <w:highlight w:val="yellow"/>
              </w:rPr>
              <w:t xml:space="preserve"> </w:t>
            </w:r>
            <w:proofErr w:type="spellStart"/>
            <w:r w:rsidRPr="0001246D">
              <w:rPr>
                <w:highlight w:val="yellow"/>
              </w:rPr>
              <w:t>asi</w:t>
            </w:r>
            <w:proofErr w:type="spellEnd"/>
            <w:r w:rsidRPr="0001246D">
              <w:rPr>
                <w:highlight w:val="yellow"/>
              </w:rPr>
              <w:t xml:space="preserve"> </w:t>
            </w:r>
            <w:proofErr w:type="spellStart"/>
            <w:r w:rsidRPr="0001246D">
              <w:rPr>
                <w:highlight w:val="yellow"/>
              </w:rPr>
              <w:t>ɖe</w:t>
            </w:r>
            <w:proofErr w:type="spellEnd"/>
            <w:r w:rsidRPr="0001246D">
              <w:rPr>
                <w:highlight w:val="yellow"/>
              </w:rPr>
              <w:t xml:space="preserve"> </w:t>
            </w:r>
            <w:proofErr w:type="spellStart"/>
            <w:r w:rsidRPr="0001246D">
              <w:rPr>
                <w:highlight w:val="yellow"/>
              </w:rPr>
              <w:t>edzi</w:t>
            </w:r>
            <w:proofErr w:type="spellEnd"/>
            <w:r w:rsidRPr="0001246D">
              <w:rPr>
                <w:highlight w:val="yellow"/>
              </w:rPr>
              <w:t xml:space="preserve"> </w:t>
            </w:r>
            <w:proofErr w:type="spellStart"/>
            <w:r w:rsidRPr="0001246D">
              <w:rPr>
                <w:highlight w:val="yellow"/>
              </w:rPr>
              <w:t>kura</w:t>
            </w:r>
            <w:proofErr w:type="spellEnd"/>
            <w:r w:rsidRPr="0001246D">
              <w:rPr>
                <w:highlight w:val="yellow"/>
              </w:rPr>
              <w:t xml:space="preserve"> </w:t>
            </w:r>
            <w:proofErr w:type="gramStart"/>
            <w:r w:rsidRPr="0001246D">
              <w:rPr>
                <w:highlight w:val="yellow"/>
              </w:rPr>
              <w:t>o  [</w:t>
            </w:r>
            <w:proofErr w:type="gramEnd"/>
            <w:r w:rsidRPr="0001246D">
              <w:rPr>
                <w:highlight w:val="yellow"/>
              </w:rPr>
              <w:t>1]</w:t>
            </w:r>
          </w:p>
          <w:p w14:paraId="4102037A"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054C2C6D"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5651018D"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7CB561A6"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55701EE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DE24D9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26DBF60" w14:textId="77777777" w:rsidTr="009A1A50">
        <w:trPr>
          <w:cantSplit/>
        </w:trPr>
        <w:tc>
          <w:tcPr>
            <w:tcW w:w="10224" w:type="dxa"/>
            <w:shd w:val="clear" w:color="auto" w:fill="EDF2F5"/>
            <w:tcMar>
              <w:top w:w="100" w:type="dxa"/>
              <w:left w:w="160" w:type="dxa"/>
              <w:bottom w:w="100" w:type="dxa"/>
              <w:right w:w="160" w:type="dxa"/>
            </w:tcMar>
          </w:tcPr>
          <w:p w14:paraId="1DC826C7" w14:textId="77777777" w:rsidR="003B0755" w:rsidRDefault="003B0755" w:rsidP="009A1A50">
            <w:pPr>
              <w:keepNext/>
              <w:spacing w:after="60"/>
            </w:pPr>
            <w:r>
              <w:rPr>
                <w:b/>
                <w:bCs/>
                <w:sz w:val="20"/>
                <w:szCs w:val="20"/>
              </w:rPr>
              <w:lastRenderedPageBreak/>
              <w:t xml:space="preserve">2. Na nye la, </w:t>
            </w:r>
            <w:proofErr w:type="spellStart"/>
            <w:r>
              <w:rPr>
                <w:b/>
                <w:bCs/>
                <w:sz w:val="20"/>
                <w:szCs w:val="20"/>
              </w:rPr>
              <w:t>MoMo</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viɖewo</w:t>
            </w:r>
            <w:proofErr w:type="spellEnd"/>
            <w:r>
              <w:rPr>
                <w:b/>
                <w:bCs/>
                <w:sz w:val="20"/>
                <w:szCs w:val="20"/>
              </w:rPr>
              <w:t xml:space="preserve"> </w:t>
            </w:r>
            <w:proofErr w:type="spellStart"/>
            <w:r>
              <w:rPr>
                <w:b/>
                <w:bCs/>
                <w:sz w:val="20"/>
                <w:szCs w:val="20"/>
              </w:rPr>
              <w:t>sɔ</w:t>
            </w:r>
            <w:proofErr w:type="spellEnd"/>
            <w:r>
              <w:rPr>
                <w:b/>
                <w:bCs/>
                <w:sz w:val="20"/>
                <w:szCs w:val="20"/>
              </w:rPr>
              <w:t xml:space="preserve"> </w:t>
            </w:r>
            <w:proofErr w:type="spellStart"/>
            <w:r>
              <w:rPr>
                <w:b/>
                <w:bCs/>
                <w:sz w:val="20"/>
                <w:szCs w:val="20"/>
              </w:rPr>
              <w:t>gbɔ</w:t>
            </w:r>
            <w:proofErr w:type="spellEnd"/>
            <w:r>
              <w:rPr>
                <w:b/>
                <w:bCs/>
                <w:sz w:val="20"/>
                <w:szCs w:val="20"/>
              </w:rPr>
              <w:t xml:space="preserve"> </w:t>
            </w:r>
            <w:proofErr w:type="spellStart"/>
            <w:r>
              <w:rPr>
                <w:b/>
                <w:bCs/>
                <w:sz w:val="20"/>
                <w:szCs w:val="20"/>
              </w:rPr>
              <w:t>wu</w:t>
            </w:r>
            <w:proofErr w:type="spellEnd"/>
            <w:r>
              <w:rPr>
                <w:b/>
                <w:bCs/>
                <w:sz w:val="20"/>
                <w:szCs w:val="20"/>
              </w:rPr>
              <w:t xml:space="preserve"> </w:t>
            </w:r>
            <w:proofErr w:type="spellStart"/>
            <w:r>
              <w:rPr>
                <w:b/>
                <w:bCs/>
                <w:sz w:val="20"/>
                <w:szCs w:val="20"/>
              </w:rPr>
              <w:t>afɔku</w:t>
            </w:r>
            <w:proofErr w:type="spellEnd"/>
            <w:r>
              <w:rPr>
                <w:b/>
                <w:bCs/>
                <w:sz w:val="20"/>
                <w:szCs w:val="20"/>
              </w:rPr>
              <w:t xml:space="preserve"> </w:t>
            </w:r>
            <w:proofErr w:type="spellStart"/>
            <w:r>
              <w:rPr>
                <w:b/>
                <w:bCs/>
                <w:sz w:val="20"/>
                <w:szCs w:val="20"/>
              </w:rPr>
              <w:t>siwo</w:t>
            </w:r>
            <w:proofErr w:type="spellEnd"/>
            <w:r>
              <w:rPr>
                <w:b/>
                <w:bCs/>
                <w:sz w:val="20"/>
                <w:szCs w:val="20"/>
              </w:rPr>
              <w:t xml:space="preserve"> ate </w:t>
            </w:r>
            <w:proofErr w:type="spellStart"/>
            <w:r>
              <w:rPr>
                <w:b/>
                <w:bCs/>
                <w:sz w:val="20"/>
                <w:szCs w:val="20"/>
              </w:rPr>
              <w:t>ŋu</w:t>
            </w:r>
            <w:proofErr w:type="spellEnd"/>
            <w:r>
              <w:rPr>
                <w:b/>
                <w:bCs/>
                <w:sz w:val="20"/>
                <w:szCs w:val="20"/>
              </w:rPr>
              <w:t xml:space="preserve"> </w:t>
            </w:r>
            <w:proofErr w:type="spellStart"/>
            <w:r>
              <w:rPr>
                <w:b/>
                <w:bCs/>
                <w:sz w:val="20"/>
                <w:szCs w:val="20"/>
              </w:rPr>
              <w:t>adzɔ</w:t>
            </w:r>
            <w:proofErr w:type="spellEnd"/>
            <w:r>
              <w:rPr>
                <w:b/>
                <w:bCs/>
                <w:sz w:val="20"/>
                <w:szCs w:val="20"/>
              </w:rPr>
              <w:t xml:space="preserve"> le </w:t>
            </w:r>
            <w:proofErr w:type="spellStart"/>
            <w:r>
              <w:rPr>
                <w:b/>
                <w:bCs/>
                <w:sz w:val="20"/>
                <w:szCs w:val="20"/>
              </w:rPr>
              <w:t>ezazã</w:t>
            </w:r>
            <w:proofErr w:type="spellEnd"/>
            <w:r>
              <w:rPr>
                <w:b/>
                <w:bCs/>
                <w:sz w:val="20"/>
                <w:szCs w:val="20"/>
              </w:rPr>
              <w:t xml:space="preserve"> me</w:t>
            </w:r>
          </w:p>
          <w:p w14:paraId="22845053"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490A4430"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29E6BC95"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13DD5D20"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2E4A428F"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71E828AF"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7753C52D" w14:textId="77777777" w:rsidR="003B0755" w:rsidRDefault="003B0755" w:rsidP="003B0755">
      <w:pPr>
        <w:spacing w:after="60"/>
      </w:pPr>
    </w:p>
    <w:p w14:paraId="63C0409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6C14152" w14:textId="77777777" w:rsidTr="009A1A50">
        <w:trPr>
          <w:cantSplit/>
        </w:trPr>
        <w:tc>
          <w:tcPr>
            <w:tcW w:w="10224" w:type="dxa"/>
            <w:shd w:val="clear" w:color="auto" w:fill="123B5D"/>
            <w:tcMar>
              <w:top w:w="100" w:type="dxa"/>
              <w:left w:w="160" w:type="dxa"/>
              <w:bottom w:w="100" w:type="dxa"/>
              <w:right w:w="160" w:type="dxa"/>
            </w:tcMar>
          </w:tcPr>
          <w:p w14:paraId="6179BFD5" w14:textId="77777777" w:rsidR="003B0755" w:rsidRDefault="003B0755" w:rsidP="009A1A50">
            <w:pPr>
              <w:keepNext/>
            </w:pPr>
            <w:r>
              <w:rPr>
                <w:b/>
                <w:bCs/>
                <w:color w:val="FFFFFF"/>
              </w:rPr>
              <w:t>M17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663B89F" w14:textId="77777777" w:rsidTr="009A1A50">
        <w:trPr>
          <w:cantSplit/>
        </w:trPr>
        <w:tc>
          <w:tcPr>
            <w:tcW w:w="10224" w:type="dxa"/>
            <w:shd w:val="clear" w:color="auto" w:fill="FFF4D6"/>
            <w:tcMar>
              <w:top w:w="100" w:type="dxa"/>
              <w:left w:w="160" w:type="dxa"/>
              <w:bottom w:w="100" w:type="dxa"/>
              <w:right w:w="160" w:type="dxa"/>
            </w:tcMar>
          </w:tcPr>
          <w:p w14:paraId="0EF3B2B2" w14:textId="0D478200" w:rsidR="003B0755" w:rsidRDefault="003B0755" w:rsidP="009A1A50">
            <w:pPr>
              <w:keepNext/>
              <w:spacing w:after="60"/>
            </w:pPr>
            <w:r>
              <w:t xml:space="preserve">(a) </w:t>
            </w:r>
            <w:proofErr w:type="spellStart"/>
            <w:proofErr w:type="gramStart"/>
            <w:r w:rsidR="00C25FE2">
              <w:t>Ðe</w:t>
            </w:r>
            <w:proofErr w:type="spellEnd"/>
            <w:r w:rsidR="00C25FE2">
              <w:t xml:space="preserve"> </w:t>
            </w:r>
            <w:r>
              <w:t xml:space="preserve"> n</w:t>
            </w:r>
            <w:r w:rsidR="00C25FE2">
              <w:t>e</w:t>
            </w:r>
            <w:proofErr w:type="gramEnd"/>
            <w:r w:rsidR="00C25FE2">
              <w:t xml:space="preserve"> </w:t>
            </w:r>
            <w:proofErr w:type="spellStart"/>
            <w:r w:rsidR="00C25FE2">
              <w:t>nya</w:t>
            </w:r>
            <w:proofErr w:type="spellEnd"/>
            <w:r w:rsidR="00C25FE2">
              <w:t xml:space="preserve"> nu </w:t>
            </w:r>
            <w:proofErr w:type="spellStart"/>
            <w:r w:rsidR="00C25FE2">
              <w:t>ku</w:t>
            </w:r>
            <w:proofErr w:type="spellEnd"/>
            <w:r w:rsidR="00C25FE2">
              <w:t xml:space="preserve"> </w:t>
            </w:r>
            <w:proofErr w:type="spellStart"/>
            <w:r w:rsidR="00C25FE2">
              <w:t>ɖe</w:t>
            </w:r>
            <w:proofErr w:type="spellEnd"/>
            <w:r w:rsidR="00C25FE2">
              <w:t xml:space="preserve"> </w:t>
            </w:r>
            <w:proofErr w:type="spellStart"/>
            <w:proofErr w:type="gramStart"/>
            <w:r w:rsidR="00C25FE2">
              <w:t>nutsotso</w:t>
            </w:r>
            <w:proofErr w:type="spellEnd"/>
            <w:r w:rsidR="00C25FE2">
              <w:t xml:space="preserve"> </w:t>
            </w:r>
            <w:r>
              <w:t xml:space="preserve"> </w:t>
            </w:r>
            <w:proofErr w:type="spellStart"/>
            <w:r>
              <w:t>siwo</w:t>
            </w:r>
            <w:proofErr w:type="spellEnd"/>
            <w:proofErr w:type="gramEnd"/>
            <w:r>
              <w:t xml:space="preserve"> </w:t>
            </w:r>
            <w:proofErr w:type="spellStart"/>
            <w:r>
              <w:t>MoMo</w:t>
            </w:r>
            <w:proofErr w:type="spellEnd"/>
            <w:r w:rsidR="00C25FE2">
              <w:t xml:space="preserve"> </w:t>
            </w:r>
            <w:proofErr w:type="spellStart"/>
            <w:r w:rsidR="00C25FE2">
              <w:t>ŋutidɔwɔlawo</w:t>
            </w:r>
            <w:proofErr w:type="spellEnd"/>
            <w:r w:rsidR="00C25FE2">
              <w:t xml:space="preserve"> </w:t>
            </w:r>
            <w:proofErr w:type="spellStart"/>
            <w:r w:rsidR="00C25FE2">
              <w:t>xɔ</w:t>
            </w:r>
            <w:proofErr w:type="spellEnd"/>
            <w:r w:rsidR="00C25FE2">
              <w:t xml:space="preserve"> </w:t>
            </w:r>
            <w:proofErr w:type="spellStart"/>
            <w:r w:rsidR="00C25FE2">
              <w:t>tso</w:t>
            </w:r>
            <w:proofErr w:type="spellEnd"/>
            <w:r>
              <w:t xml:space="preserve"> </w:t>
            </w:r>
            <w:proofErr w:type="spellStart"/>
            <w:r>
              <w:t>ŋutia</w:t>
            </w:r>
            <w:proofErr w:type="spellEnd"/>
            <w:r>
              <w:t xml:space="preserve">? (b) </w:t>
            </w:r>
            <w:proofErr w:type="spellStart"/>
            <w:r w:rsidR="00C25FE2">
              <w:t>Ðe</w:t>
            </w:r>
            <w:proofErr w:type="spellEnd"/>
            <w:r w:rsidR="00C25FE2">
              <w:t xml:space="preserve"> </w:t>
            </w:r>
            <w:proofErr w:type="spellStart"/>
            <w:r w:rsidR="00C25FE2">
              <w:t>n</w:t>
            </w:r>
            <w:r>
              <w:t>ènya</w:t>
            </w:r>
            <w:proofErr w:type="spellEnd"/>
            <w:r>
              <w:t xml:space="preserve"> </w:t>
            </w:r>
            <w:r w:rsidR="00C25FE2">
              <w:t xml:space="preserve">be </w:t>
            </w:r>
            <w:proofErr w:type="spellStart"/>
            <w:r>
              <w:t>wo</w:t>
            </w:r>
            <w:r w:rsidR="00C25FE2">
              <w:t>kaka</w:t>
            </w:r>
            <w:proofErr w:type="spellEnd"/>
            <w:r w:rsidR="00C25FE2">
              <w:t xml:space="preserve"> </w:t>
            </w:r>
            <w:proofErr w:type="spellStart"/>
            <w:proofErr w:type="gramStart"/>
            <w:r w:rsidR="00C25FE2">
              <w:t>na</w:t>
            </w:r>
            <w:proofErr w:type="spellEnd"/>
            <w:r w:rsidR="00C25FE2">
              <w:t xml:space="preserve"> </w:t>
            </w:r>
            <w:r>
              <w:t xml:space="preserve"> </w:t>
            </w:r>
            <w:proofErr w:type="spellStart"/>
            <w:r>
              <w:t>mawo</w:t>
            </w:r>
            <w:proofErr w:type="spellEnd"/>
            <w:proofErr w:type="gramEnd"/>
            <w:r>
              <w:t xml:space="preserve">  </w:t>
            </w:r>
            <w:proofErr w:type="spellStart"/>
            <w:r>
              <w:t>na</w:t>
            </w:r>
            <w:proofErr w:type="spellEnd"/>
            <w:r w:rsidR="00C25FE2">
              <w:t xml:space="preserve"> </w:t>
            </w:r>
            <w:proofErr w:type="spellStart"/>
            <w:r>
              <w:t>ame</w:t>
            </w:r>
            <w:proofErr w:type="spellEnd"/>
            <w:r>
              <w:t xml:space="preserve"> </w:t>
            </w:r>
            <w:proofErr w:type="spellStart"/>
            <w:r>
              <w:t>bubuwo</w:t>
            </w:r>
            <w:proofErr w:type="spellEnd"/>
            <w:r>
              <w:t xml:space="preserve">, </w:t>
            </w:r>
            <w:proofErr w:type="spellStart"/>
            <w:r>
              <w:t>abe</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dɔwɔƒe</w:t>
            </w:r>
            <w:proofErr w:type="spellEnd"/>
            <w:r>
              <w:t xml:space="preserve"> </w:t>
            </w:r>
            <w:proofErr w:type="spellStart"/>
            <w:r>
              <w:t>bubuwo</w:t>
            </w:r>
            <w:proofErr w:type="spellEnd"/>
            <w:r>
              <w:t xml:space="preserve"> </w:t>
            </w:r>
            <w:proofErr w:type="spellStart"/>
            <w:r>
              <w:t>alo</w:t>
            </w:r>
            <w:proofErr w:type="spellEnd"/>
            <w:r>
              <w:t xml:space="preserve"> </w:t>
            </w:r>
            <w:proofErr w:type="spellStart"/>
            <w:r>
              <w:t>ameɖokui</w:t>
            </w:r>
            <w:proofErr w:type="spellEnd"/>
            <w:r>
              <w:t xml:space="preserve"> </w:t>
            </w:r>
            <w:proofErr w:type="spellStart"/>
            <w:r>
              <w:t>ƒe</w:t>
            </w:r>
            <w:proofErr w:type="spellEnd"/>
            <w:r>
              <w:t xml:space="preserve"> </w:t>
            </w:r>
            <w:proofErr w:type="spellStart"/>
            <w:r>
              <w:t>habɔbɔwo</w:t>
            </w:r>
            <w:proofErr w:type="spellEnd"/>
            <w:r>
              <w:t xml:space="preserve"> </w:t>
            </w:r>
            <w:proofErr w:type="spellStart"/>
            <w:r>
              <w:t>enea</w:t>
            </w:r>
            <w:proofErr w:type="spellEnd"/>
            <w:r>
              <w:t>?</w:t>
            </w:r>
          </w:p>
          <w:p w14:paraId="361B0A37"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Biabia</w:t>
            </w:r>
            <w:proofErr w:type="spellEnd"/>
            <w:r>
              <w:rPr>
                <w:i/>
                <w:iCs/>
                <w:color w:val="607381"/>
                <w:sz w:val="18"/>
                <w:szCs w:val="18"/>
              </w:rPr>
              <w:t xml:space="preserve"> eve le CAPI me.</w:t>
            </w:r>
          </w:p>
        </w:tc>
      </w:tr>
    </w:tbl>
    <w:p w14:paraId="7AAE810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71C423B" w14:textId="77777777" w:rsidTr="009A1A50">
        <w:trPr>
          <w:cantSplit/>
        </w:trPr>
        <w:tc>
          <w:tcPr>
            <w:tcW w:w="10224" w:type="dxa"/>
            <w:shd w:val="clear" w:color="auto" w:fill="EDF2F5"/>
            <w:tcMar>
              <w:top w:w="100" w:type="dxa"/>
              <w:left w:w="160" w:type="dxa"/>
              <w:bottom w:w="100" w:type="dxa"/>
              <w:right w:w="160" w:type="dxa"/>
            </w:tcMar>
          </w:tcPr>
          <w:p w14:paraId="2DF15708" w14:textId="1EA48907" w:rsidR="00C25FE2" w:rsidRDefault="00C25FE2" w:rsidP="00C25FE2">
            <w:pPr>
              <w:pStyle w:val="ResponseOption"/>
              <w:keepNext/>
              <w:numPr>
                <w:ilvl w:val="0"/>
                <w:numId w:val="11"/>
              </w:numPr>
            </w:pPr>
            <w:proofErr w:type="spellStart"/>
            <w:proofErr w:type="gramStart"/>
            <w:r>
              <w:t>Ðe</w:t>
            </w:r>
            <w:proofErr w:type="spellEnd"/>
            <w:r>
              <w:t xml:space="preserve">  ne</w:t>
            </w:r>
            <w:proofErr w:type="gramEnd"/>
            <w:r>
              <w:t xml:space="preserve"> </w:t>
            </w:r>
            <w:proofErr w:type="spellStart"/>
            <w:r>
              <w:t>nya</w:t>
            </w:r>
            <w:proofErr w:type="spellEnd"/>
            <w:r>
              <w:t xml:space="preserve"> nu </w:t>
            </w:r>
            <w:proofErr w:type="spellStart"/>
            <w:r>
              <w:t>ku</w:t>
            </w:r>
            <w:proofErr w:type="spellEnd"/>
            <w:r>
              <w:t xml:space="preserve"> </w:t>
            </w:r>
            <w:proofErr w:type="spellStart"/>
            <w:r>
              <w:t>ɖe</w:t>
            </w:r>
            <w:proofErr w:type="spellEnd"/>
            <w:r>
              <w:t xml:space="preserve"> </w:t>
            </w:r>
            <w:proofErr w:type="spellStart"/>
            <w:proofErr w:type="gramStart"/>
            <w:r>
              <w:t>nutsotso</w:t>
            </w:r>
            <w:proofErr w:type="spellEnd"/>
            <w:r>
              <w:t xml:space="preserve">  </w:t>
            </w:r>
            <w:proofErr w:type="spellStart"/>
            <w:r>
              <w:t>siwo</w:t>
            </w:r>
            <w:proofErr w:type="spellEnd"/>
            <w:proofErr w:type="gramEnd"/>
            <w:r>
              <w:t xml:space="preserve"> </w:t>
            </w:r>
            <w:proofErr w:type="spellStart"/>
            <w:r>
              <w:t>MoMo</w:t>
            </w:r>
            <w:proofErr w:type="spellEnd"/>
            <w:r>
              <w:t xml:space="preserve"> </w:t>
            </w:r>
            <w:proofErr w:type="spellStart"/>
            <w:r>
              <w:t>ŋutidɔwɔlawo</w:t>
            </w:r>
            <w:proofErr w:type="spellEnd"/>
            <w:r>
              <w:t xml:space="preserve"> </w:t>
            </w:r>
            <w:proofErr w:type="spellStart"/>
            <w:r>
              <w:t>xɔ</w:t>
            </w:r>
            <w:proofErr w:type="spellEnd"/>
            <w:r>
              <w:t xml:space="preserve"> </w:t>
            </w:r>
            <w:proofErr w:type="spellStart"/>
            <w:r>
              <w:t>tso</w:t>
            </w:r>
            <w:proofErr w:type="spellEnd"/>
            <w:r>
              <w:t xml:space="preserve"> </w:t>
            </w:r>
            <w:proofErr w:type="spellStart"/>
            <w:r>
              <w:t>ŋutia</w:t>
            </w:r>
            <w:proofErr w:type="spellEnd"/>
            <w:r>
              <w:t xml:space="preserve"> </w:t>
            </w:r>
          </w:p>
          <w:p w14:paraId="6A9CE988" w14:textId="677FD3E8" w:rsidR="003B0755" w:rsidRDefault="003B0755" w:rsidP="00C25FE2">
            <w:pPr>
              <w:pStyle w:val="ResponseOption"/>
              <w:keepNext/>
            </w:pPr>
            <w:r>
              <w:t xml:space="preserve">☐ Ɛ̃, </w:t>
            </w:r>
            <w:proofErr w:type="spellStart"/>
            <w:r>
              <w:t>menyae</w:t>
            </w:r>
            <w:proofErr w:type="spellEnd"/>
            <w:r>
              <w:t xml:space="preserve"> </w:t>
            </w:r>
            <w:proofErr w:type="spellStart"/>
            <w:proofErr w:type="gramStart"/>
            <w:r>
              <w:t>nyuie</w:t>
            </w:r>
            <w:proofErr w:type="spellEnd"/>
            <w:r>
              <w:t xml:space="preserve">  [</w:t>
            </w:r>
            <w:proofErr w:type="gramEnd"/>
            <w:r>
              <w:t>1]</w:t>
            </w:r>
          </w:p>
          <w:p w14:paraId="20B7EB1D" w14:textId="77777777" w:rsidR="003B0755" w:rsidRDefault="003B0755" w:rsidP="009A1A50">
            <w:pPr>
              <w:pStyle w:val="ResponseOption"/>
              <w:keepNext/>
            </w:pPr>
            <w:r>
              <w:t xml:space="preserve">☐ Menya </w:t>
            </w:r>
            <w:proofErr w:type="spellStart"/>
            <w:r>
              <w:t>eŋuti</w:t>
            </w:r>
            <w:proofErr w:type="spellEnd"/>
            <w:r>
              <w:t xml:space="preserve"> </w:t>
            </w:r>
            <w:proofErr w:type="spellStart"/>
            <w:r>
              <w:t>nya</w:t>
            </w:r>
            <w:proofErr w:type="spellEnd"/>
            <w:r>
              <w:t xml:space="preserve"> </w:t>
            </w:r>
            <w:proofErr w:type="gramStart"/>
            <w:r>
              <w:t>vie  [</w:t>
            </w:r>
            <w:proofErr w:type="gramEnd"/>
            <w:r>
              <w:t>2]</w:t>
            </w:r>
          </w:p>
          <w:p w14:paraId="4AC36FCE" w14:textId="77777777" w:rsidR="003B0755" w:rsidRDefault="003B0755" w:rsidP="009A1A50">
            <w:pPr>
              <w:pStyle w:val="ResponseOption"/>
              <w:keepNext/>
            </w:pPr>
            <w:r>
              <w:t xml:space="preserve">☐ </w:t>
            </w:r>
            <w:proofErr w:type="gramStart"/>
            <w:r>
              <w:t>Ao  [</w:t>
            </w:r>
            <w:proofErr w:type="gramEnd"/>
            <w:r>
              <w:t>3]</w:t>
            </w:r>
          </w:p>
          <w:p w14:paraId="46A51B7C"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225B7A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4678712" w14:textId="77777777" w:rsidTr="009A1A50">
        <w:trPr>
          <w:cantSplit/>
        </w:trPr>
        <w:tc>
          <w:tcPr>
            <w:tcW w:w="10224" w:type="dxa"/>
            <w:shd w:val="clear" w:color="auto" w:fill="EDF2F5"/>
            <w:tcMar>
              <w:top w:w="100" w:type="dxa"/>
              <w:left w:w="160" w:type="dxa"/>
              <w:bottom w:w="100" w:type="dxa"/>
              <w:right w:w="160" w:type="dxa"/>
            </w:tcMar>
          </w:tcPr>
          <w:p w14:paraId="7680D5A4" w14:textId="1B653883" w:rsidR="00C25FE2" w:rsidRDefault="003B0755" w:rsidP="00C25FE2">
            <w:pPr>
              <w:keepNext/>
              <w:spacing w:after="60"/>
            </w:pPr>
            <w:r>
              <w:rPr>
                <w:b/>
                <w:bCs/>
                <w:sz w:val="20"/>
                <w:szCs w:val="20"/>
              </w:rPr>
              <w:t>2</w:t>
            </w:r>
            <w:r w:rsidR="00C25FE2">
              <w:t xml:space="preserve"> b) </w:t>
            </w:r>
            <w:proofErr w:type="spellStart"/>
            <w:r w:rsidR="00C25FE2">
              <w:t>Ðe</w:t>
            </w:r>
            <w:proofErr w:type="spellEnd"/>
            <w:r w:rsidR="00C25FE2">
              <w:t xml:space="preserve"> </w:t>
            </w:r>
            <w:proofErr w:type="spellStart"/>
            <w:r w:rsidR="00C25FE2">
              <w:t>nènya</w:t>
            </w:r>
            <w:proofErr w:type="spellEnd"/>
            <w:r w:rsidR="00C25FE2">
              <w:t xml:space="preserve"> be </w:t>
            </w:r>
            <w:proofErr w:type="spellStart"/>
            <w:r w:rsidR="00C25FE2">
              <w:t>wokaka</w:t>
            </w:r>
            <w:proofErr w:type="spellEnd"/>
            <w:r w:rsidR="00C25FE2">
              <w:t xml:space="preserve"> </w:t>
            </w:r>
            <w:proofErr w:type="spellStart"/>
            <w:proofErr w:type="gramStart"/>
            <w:r w:rsidR="00C25FE2">
              <w:t>na</w:t>
            </w:r>
            <w:proofErr w:type="spellEnd"/>
            <w:r w:rsidR="00C25FE2">
              <w:t xml:space="preserve">  </w:t>
            </w:r>
            <w:proofErr w:type="spellStart"/>
            <w:r w:rsidR="00C25FE2">
              <w:t>mawo</w:t>
            </w:r>
            <w:proofErr w:type="spellEnd"/>
            <w:proofErr w:type="gramEnd"/>
            <w:r w:rsidR="00C25FE2">
              <w:t xml:space="preserve">  </w:t>
            </w:r>
            <w:proofErr w:type="spellStart"/>
            <w:r w:rsidR="00C25FE2">
              <w:t>na</w:t>
            </w:r>
            <w:proofErr w:type="spellEnd"/>
            <w:r w:rsidR="00C25FE2">
              <w:t xml:space="preserve"> </w:t>
            </w:r>
            <w:proofErr w:type="spellStart"/>
            <w:r w:rsidR="00C25FE2">
              <w:t>ame</w:t>
            </w:r>
            <w:proofErr w:type="spellEnd"/>
            <w:r w:rsidR="00C25FE2">
              <w:t xml:space="preserve"> </w:t>
            </w:r>
            <w:proofErr w:type="spellStart"/>
            <w:r w:rsidR="00C25FE2">
              <w:t>bubuwo</w:t>
            </w:r>
            <w:proofErr w:type="spellEnd"/>
            <w:r w:rsidR="00C25FE2">
              <w:t xml:space="preserve">, </w:t>
            </w:r>
            <w:proofErr w:type="spellStart"/>
            <w:r w:rsidR="00C25FE2">
              <w:t>abe</w:t>
            </w:r>
            <w:proofErr w:type="spellEnd"/>
            <w:r w:rsidR="00C25FE2">
              <w:t xml:space="preserve"> </w:t>
            </w:r>
            <w:proofErr w:type="spellStart"/>
            <w:r w:rsidR="00C25FE2">
              <w:t>dziɖuɖu</w:t>
            </w:r>
            <w:proofErr w:type="spellEnd"/>
            <w:r w:rsidR="00C25FE2">
              <w:t xml:space="preserve"> </w:t>
            </w:r>
            <w:proofErr w:type="spellStart"/>
            <w:r w:rsidR="00C25FE2">
              <w:t>ƒe</w:t>
            </w:r>
            <w:proofErr w:type="spellEnd"/>
            <w:r w:rsidR="00C25FE2">
              <w:t xml:space="preserve"> </w:t>
            </w:r>
            <w:proofErr w:type="spellStart"/>
            <w:r w:rsidR="00C25FE2">
              <w:t>dɔwɔƒe</w:t>
            </w:r>
            <w:proofErr w:type="spellEnd"/>
            <w:r w:rsidR="00C25FE2">
              <w:t xml:space="preserve"> </w:t>
            </w:r>
            <w:proofErr w:type="spellStart"/>
            <w:r w:rsidR="00C25FE2">
              <w:t>bubuwo</w:t>
            </w:r>
            <w:proofErr w:type="spellEnd"/>
            <w:r w:rsidR="00C25FE2">
              <w:t xml:space="preserve"> </w:t>
            </w:r>
            <w:proofErr w:type="spellStart"/>
            <w:r w:rsidR="00C25FE2">
              <w:t>alo</w:t>
            </w:r>
            <w:proofErr w:type="spellEnd"/>
            <w:r w:rsidR="00C25FE2">
              <w:t xml:space="preserve"> </w:t>
            </w:r>
            <w:proofErr w:type="spellStart"/>
            <w:r w:rsidR="00C25FE2">
              <w:t>ameɖokui</w:t>
            </w:r>
            <w:proofErr w:type="spellEnd"/>
            <w:r w:rsidR="00C25FE2">
              <w:t xml:space="preserve"> </w:t>
            </w:r>
            <w:proofErr w:type="spellStart"/>
            <w:r w:rsidR="00C25FE2">
              <w:t>ƒe</w:t>
            </w:r>
            <w:proofErr w:type="spellEnd"/>
            <w:r w:rsidR="00C25FE2">
              <w:t xml:space="preserve"> </w:t>
            </w:r>
            <w:proofErr w:type="spellStart"/>
            <w:r w:rsidR="00C25FE2">
              <w:t>habɔbɔwo</w:t>
            </w:r>
            <w:proofErr w:type="spellEnd"/>
            <w:r w:rsidR="00C25FE2">
              <w:t xml:space="preserve"> </w:t>
            </w:r>
            <w:proofErr w:type="spellStart"/>
            <w:r w:rsidR="00C25FE2">
              <w:t>enea</w:t>
            </w:r>
            <w:proofErr w:type="spellEnd"/>
            <w:r w:rsidR="00C25FE2">
              <w:t>?</w:t>
            </w:r>
          </w:p>
          <w:p w14:paraId="1C02B8C4" w14:textId="4790DC6E" w:rsidR="003B0755" w:rsidRDefault="003B0755" w:rsidP="009A1A50">
            <w:pPr>
              <w:keepNext/>
              <w:spacing w:after="60"/>
            </w:pPr>
          </w:p>
          <w:p w14:paraId="2F76F4CC" w14:textId="77777777" w:rsidR="003B0755" w:rsidRDefault="003B0755" w:rsidP="009A1A50">
            <w:pPr>
              <w:pStyle w:val="ResponseOption"/>
              <w:keepNext/>
            </w:pPr>
            <w:r>
              <w:t xml:space="preserve">☐ Ɛ̃, </w:t>
            </w:r>
            <w:proofErr w:type="spellStart"/>
            <w:r>
              <w:t>menyae</w:t>
            </w:r>
            <w:proofErr w:type="spellEnd"/>
            <w:r>
              <w:t xml:space="preserve"> </w:t>
            </w:r>
            <w:proofErr w:type="spellStart"/>
            <w:proofErr w:type="gramStart"/>
            <w:r>
              <w:t>nyuie</w:t>
            </w:r>
            <w:proofErr w:type="spellEnd"/>
            <w:r>
              <w:t xml:space="preserve">  [</w:t>
            </w:r>
            <w:proofErr w:type="gramEnd"/>
            <w:r>
              <w:t>1]</w:t>
            </w:r>
          </w:p>
          <w:p w14:paraId="0199F56E" w14:textId="77777777" w:rsidR="003B0755" w:rsidRDefault="003B0755" w:rsidP="009A1A50">
            <w:pPr>
              <w:pStyle w:val="ResponseOption"/>
              <w:keepNext/>
            </w:pPr>
            <w:r>
              <w:t xml:space="preserve">☐ Menya </w:t>
            </w:r>
            <w:proofErr w:type="spellStart"/>
            <w:r>
              <w:t>eŋuti</w:t>
            </w:r>
            <w:proofErr w:type="spellEnd"/>
            <w:r>
              <w:t xml:space="preserve"> </w:t>
            </w:r>
            <w:proofErr w:type="spellStart"/>
            <w:r>
              <w:t>nya</w:t>
            </w:r>
            <w:proofErr w:type="spellEnd"/>
            <w:r>
              <w:t xml:space="preserve"> </w:t>
            </w:r>
            <w:proofErr w:type="gramStart"/>
            <w:r>
              <w:t>vie  [</w:t>
            </w:r>
            <w:proofErr w:type="gramEnd"/>
            <w:r>
              <w:t>2]</w:t>
            </w:r>
          </w:p>
          <w:p w14:paraId="0A691CBC" w14:textId="77777777" w:rsidR="003B0755" w:rsidRDefault="003B0755" w:rsidP="009A1A50">
            <w:pPr>
              <w:pStyle w:val="ResponseOption"/>
              <w:keepNext/>
            </w:pPr>
            <w:r>
              <w:t xml:space="preserve">☐ </w:t>
            </w:r>
            <w:proofErr w:type="gramStart"/>
            <w:r>
              <w:t>Ao  [</w:t>
            </w:r>
            <w:proofErr w:type="gramEnd"/>
            <w:r>
              <w:t>3]</w:t>
            </w:r>
          </w:p>
          <w:p w14:paraId="7D800C5F"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2B584A6" w14:textId="77777777" w:rsidR="003B0755" w:rsidRDefault="003B0755" w:rsidP="003B0755">
      <w:pPr>
        <w:spacing w:after="60"/>
      </w:pPr>
    </w:p>
    <w:p w14:paraId="08AE963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A69BCCC" w14:textId="77777777" w:rsidTr="009A1A50">
        <w:trPr>
          <w:cantSplit/>
        </w:trPr>
        <w:tc>
          <w:tcPr>
            <w:tcW w:w="10224" w:type="dxa"/>
            <w:shd w:val="clear" w:color="auto" w:fill="123B5D"/>
            <w:tcMar>
              <w:top w:w="100" w:type="dxa"/>
              <w:left w:w="160" w:type="dxa"/>
              <w:bottom w:w="100" w:type="dxa"/>
              <w:right w:w="160" w:type="dxa"/>
            </w:tcMar>
          </w:tcPr>
          <w:p w14:paraId="2CC69C5F" w14:textId="77777777" w:rsidR="003B0755" w:rsidRDefault="003B0755" w:rsidP="009A1A50">
            <w:pPr>
              <w:keepNext/>
            </w:pPr>
            <w:r>
              <w:rPr>
                <w:b/>
                <w:bCs/>
                <w:color w:val="FFFFFF"/>
              </w:rPr>
              <w:t>M19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C5D8A6A" w14:textId="77777777" w:rsidTr="009A1A50">
        <w:trPr>
          <w:cantSplit/>
        </w:trPr>
        <w:tc>
          <w:tcPr>
            <w:tcW w:w="10224" w:type="dxa"/>
            <w:shd w:val="clear" w:color="auto" w:fill="FFF4D6"/>
            <w:tcMar>
              <w:top w:w="100" w:type="dxa"/>
              <w:left w:w="160" w:type="dxa"/>
              <w:bottom w:w="100" w:type="dxa"/>
              <w:right w:w="160" w:type="dxa"/>
            </w:tcMar>
          </w:tcPr>
          <w:p w14:paraId="257CB5F7" w14:textId="4BEBCAAF" w:rsidR="003B0755" w:rsidRDefault="003B0755" w:rsidP="009A1A50">
            <w:pPr>
              <w:keepNext/>
              <w:spacing w:after="60"/>
            </w:pPr>
            <w:r>
              <w:t xml:space="preserve">Hafi </w:t>
            </w:r>
            <w:proofErr w:type="spellStart"/>
            <w:r>
              <w:t>wo</w:t>
            </w:r>
            <w:r w:rsidR="00C25FE2">
              <w:t>axɔ</w:t>
            </w:r>
            <w:proofErr w:type="spellEnd"/>
            <w:r w:rsidR="00C25FE2">
              <w:t xml:space="preserve"> </w:t>
            </w:r>
            <w:proofErr w:type="spellStart"/>
            <w:r w:rsidR="00C25FE2">
              <w:t>nutsotso</w:t>
            </w:r>
            <w:proofErr w:type="spellEnd"/>
            <w:r w:rsidR="00C25FE2">
              <w:t xml:space="preserve"> </w:t>
            </w:r>
            <w:proofErr w:type="spellStart"/>
            <w:r w:rsidR="00C25FE2">
              <w:t>tso</w:t>
            </w:r>
            <w:proofErr w:type="spellEnd"/>
            <w:r w:rsidR="00C25FE2">
              <w:t xml:space="preserve"> </w:t>
            </w:r>
            <w:proofErr w:type="spellStart"/>
            <w:r w:rsidR="00C25FE2">
              <w:t>gbɔ</w:t>
            </w:r>
            <w:r>
              <w:t>wò</w:t>
            </w:r>
            <w:proofErr w:type="spellEnd"/>
            <w:r w:rsidR="00C25FE2">
              <w:t xml:space="preserve"> la, </w:t>
            </w:r>
            <w:proofErr w:type="spellStart"/>
            <w:r w:rsidR="00C25FE2">
              <w:t>eɖo</w:t>
            </w:r>
            <w:proofErr w:type="spellEnd"/>
            <w:r>
              <w:t xml:space="preserve"> </w:t>
            </w:r>
            <w:proofErr w:type="spellStart"/>
            <w:r>
              <w:t>ŋ</w:t>
            </w:r>
            <w:r w:rsidR="00C25FE2">
              <w:t>ku</w:t>
            </w:r>
            <w:proofErr w:type="spellEnd"/>
            <w:r w:rsidR="00C25FE2">
              <w:t xml:space="preserve"> </w:t>
            </w:r>
            <w:proofErr w:type="spellStart"/>
            <w:r w:rsidR="00C25FE2">
              <w:t>edzi</w:t>
            </w:r>
            <w:proofErr w:type="spellEnd"/>
            <w:r w:rsidR="00C25FE2">
              <w:t xml:space="preserve"> be </w:t>
            </w:r>
            <w:proofErr w:type="spellStart"/>
            <w:r w:rsidR="00C25FE2">
              <w:t>wobia</w:t>
            </w:r>
            <w:proofErr w:type="spellEnd"/>
            <w:r w:rsidR="00C25FE2">
              <w:t xml:space="preserve"> </w:t>
            </w:r>
            <w:proofErr w:type="spellStart"/>
            <w:r>
              <w:t>wò</w:t>
            </w:r>
            <w:proofErr w:type="spellEnd"/>
            <w:r>
              <w:t xml:space="preserve"> </w:t>
            </w:r>
            <w:proofErr w:type="spellStart"/>
            <w:r>
              <w:t>mɔɖeɖe</w:t>
            </w:r>
            <w:r w:rsidR="00345C4E">
              <w:t>a</w:t>
            </w:r>
            <w:proofErr w:type="spellEnd"/>
            <w:r w:rsidR="00345C4E">
              <w:t xml:space="preserve">? </w:t>
            </w:r>
          </w:p>
        </w:tc>
      </w:tr>
    </w:tbl>
    <w:p w14:paraId="6B93DB7F" w14:textId="77777777" w:rsidR="003B0755" w:rsidRDefault="003B0755" w:rsidP="003B0755">
      <w:pPr>
        <w:keepNext/>
        <w:spacing w:after="60"/>
      </w:pPr>
    </w:p>
    <w:p w14:paraId="225892EC" w14:textId="77777777" w:rsidR="003B0755" w:rsidRDefault="003B0755" w:rsidP="003B0755">
      <w:pPr>
        <w:pStyle w:val="ResponseOption"/>
        <w:keepNext/>
      </w:pPr>
      <w:r>
        <w:t xml:space="preserve">☐ Ɛ̃, </w:t>
      </w:r>
      <w:proofErr w:type="spellStart"/>
      <w:r>
        <w:t>wobia</w:t>
      </w:r>
      <w:proofErr w:type="spellEnd"/>
      <w:r>
        <w:t xml:space="preserve"> eye </w:t>
      </w:r>
      <w:proofErr w:type="spellStart"/>
      <w:r>
        <w:t>wofia</w:t>
      </w:r>
      <w:proofErr w:type="spellEnd"/>
      <w:r>
        <w:t xml:space="preserve"> </w:t>
      </w:r>
      <w:proofErr w:type="spellStart"/>
      <w:proofErr w:type="gramStart"/>
      <w:r>
        <w:t>hã</w:t>
      </w:r>
      <w:proofErr w:type="spellEnd"/>
      <w:r>
        <w:t xml:space="preserve">  [</w:t>
      </w:r>
      <w:proofErr w:type="gramEnd"/>
      <w:r>
        <w:t>1]</w:t>
      </w:r>
    </w:p>
    <w:p w14:paraId="3B091DE8" w14:textId="77777777" w:rsidR="003B0755" w:rsidRDefault="003B0755" w:rsidP="003B0755">
      <w:pPr>
        <w:pStyle w:val="ResponseOption"/>
        <w:keepNext/>
      </w:pPr>
      <w:r>
        <w:t xml:space="preserve">☐ </w:t>
      </w:r>
      <w:proofErr w:type="spellStart"/>
      <w:r>
        <w:t>Wobia</w:t>
      </w:r>
      <w:proofErr w:type="spellEnd"/>
      <w:r>
        <w:t xml:space="preserve">, </w:t>
      </w:r>
      <w:proofErr w:type="spellStart"/>
      <w:r>
        <w:t>gake</w:t>
      </w:r>
      <w:proofErr w:type="spellEnd"/>
      <w:r>
        <w:t xml:space="preserve"> </w:t>
      </w:r>
      <w:proofErr w:type="spellStart"/>
      <w:r>
        <w:t>womefiae</w:t>
      </w:r>
      <w:proofErr w:type="spellEnd"/>
      <w:r>
        <w:t xml:space="preserve"> </w:t>
      </w:r>
      <w:proofErr w:type="gramStart"/>
      <w:r>
        <w:t>o  [</w:t>
      </w:r>
      <w:proofErr w:type="gramEnd"/>
      <w:r>
        <w:t>2]</w:t>
      </w:r>
    </w:p>
    <w:p w14:paraId="67CD33A2" w14:textId="77777777" w:rsidR="003B0755" w:rsidRDefault="003B0755" w:rsidP="003B0755">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4642AC56" w14:textId="77777777" w:rsidR="003B0755" w:rsidRDefault="003B0755" w:rsidP="003B0755">
      <w:pPr>
        <w:pStyle w:val="ResponseOption"/>
        <w:keepNext/>
      </w:pPr>
      <w:r>
        <w:t xml:space="preserve">☐ </w:t>
      </w:r>
      <w:proofErr w:type="spellStart"/>
      <w:r>
        <w:t>Nyemeɖo</w:t>
      </w:r>
      <w:proofErr w:type="spellEnd"/>
      <w:r>
        <w:t xml:space="preserve"> </w:t>
      </w:r>
      <w:proofErr w:type="spellStart"/>
      <w:r>
        <w:t>ŋku</w:t>
      </w:r>
      <w:proofErr w:type="spellEnd"/>
      <w:r>
        <w:t xml:space="preserve"> </w:t>
      </w:r>
      <w:proofErr w:type="spellStart"/>
      <w:r>
        <w:t>edzi</w:t>
      </w:r>
      <w:proofErr w:type="spellEnd"/>
      <w:r>
        <w:t xml:space="preserve"> </w:t>
      </w:r>
      <w:proofErr w:type="gramStart"/>
      <w:r>
        <w:t>o  [</w:t>
      </w:r>
      <w:proofErr w:type="gramEnd"/>
      <w:r>
        <w:t>9]</w:t>
      </w:r>
    </w:p>
    <w:p w14:paraId="06DA3AF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7DB36A2" w14:textId="77777777" w:rsidTr="009A1A50">
        <w:trPr>
          <w:cantSplit/>
        </w:trPr>
        <w:tc>
          <w:tcPr>
            <w:tcW w:w="10224" w:type="dxa"/>
            <w:shd w:val="clear" w:color="auto" w:fill="123B5D"/>
            <w:tcMar>
              <w:top w:w="100" w:type="dxa"/>
              <w:left w:w="160" w:type="dxa"/>
              <w:bottom w:w="100" w:type="dxa"/>
              <w:right w:w="160" w:type="dxa"/>
            </w:tcMar>
          </w:tcPr>
          <w:p w14:paraId="7D148910" w14:textId="77777777" w:rsidR="003B0755" w:rsidRDefault="003B0755" w:rsidP="009A1A50">
            <w:pPr>
              <w:keepNext/>
            </w:pPr>
            <w:r>
              <w:rPr>
                <w:b/>
                <w:bCs/>
                <w:color w:val="FFFFFF"/>
              </w:rPr>
              <w:lastRenderedPageBreak/>
              <w:t>M20</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04F23CF" w14:textId="77777777" w:rsidTr="009A1A50">
        <w:trPr>
          <w:cantSplit/>
        </w:trPr>
        <w:tc>
          <w:tcPr>
            <w:tcW w:w="10224" w:type="dxa"/>
            <w:shd w:val="clear" w:color="auto" w:fill="FFF4D6"/>
            <w:tcMar>
              <w:top w:w="100" w:type="dxa"/>
              <w:left w:w="160" w:type="dxa"/>
              <w:bottom w:w="100" w:type="dxa"/>
              <w:right w:w="160" w:type="dxa"/>
            </w:tcMar>
          </w:tcPr>
          <w:p w14:paraId="4FCB963B" w14:textId="2183A21E" w:rsidR="003B0755" w:rsidRDefault="003B0755" w:rsidP="009A1A50">
            <w:pPr>
              <w:keepNext/>
              <w:spacing w:after="60"/>
            </w:pPr>
            <w:proofErr w:type="spellStart"/>
            <w:r>
              <w:t>Ènya</w:t>
            </w:r>
            <w:proofErr w:type="spellEnd"/>
            <w:r w:rsidR="00345C4E">
              <w:t xml:space="preserve"> be</w:t>
            </w:r>
            <w:r>
              <w:t xml:space="preserve"> se </w:t>
            </w:r>
            <w:proofErr w:type="spellStart"/>
            <w:r>
              <w:t>aɖe</w:t>
            </w:r>
            <w:proofErr w:type="spellEnd"/>
            <w:r>
              <w:t xml:space="preserve"> le Ghana </w:t>
            </w:r>
            <w:proofErr w:type="spellStart"/>
            <w:r>
              <w:t>si</w:t>
            </w:r>
            <w:proofErr w:type="spellEnd"/>
            <w:r>
              <w:t xml:space="preserve"> </w:t>
            </w:r>
            <w:proofErr w:type="spellStart"/>
            <w:proofErr w:type="gramStart"/>
            <w:r>
              <w:t>kpɔa</w:t>
            </w:r>
            <w:proofErr w:type="spellEnd"/>
            <w:r>
              <w:t xml:space="preserve"> </w:t>
            </w:r>
            <w:r w:rsidR="00345C4E">
              <w:t xml:space="preserve"> </w:t>
            </w:r>
            <w:proofErr w:type="spellStart"/>
            <w:r w:rsidR="00345C4E">
              <w:t>ame</w:t>
            </w:r>
            <w:proofErr w:type="spellEnd"/>
            <w:proofErr w:type="gramEnd"/>
            <w:r w:rsidR="00345C4E">
              <w:t xml:space="preserve"> </w:t>
            </w:r>
            <w:proofErr w:type="spellStart"/>
            <w:r w:rsidR="00345C4E">
              <w:t>ƒe</w:t>
            </w:r>
            <w:proofErr w:type="spellEnd"/>
            <w:r w:rsidR="00345C4E">
              <w:t xml:space="preserve"> </w:t>
            </w:r>
            <w:proofErr w:type="spellStart"/>
            <w:r w:rsidR="00345C4E">
              <w:t>nutsotso</w:t>
            </w:r>
            <w:proofErr w:type="spellEnd"/>
            <w:r w:rsidR="00345C4E">
              <w:t xml:space="preserve"> </w:t>
            </w:r>
            <w:proofErr w:type="spellStart"/>
            <w:r>
              <w:t>dzi</w:t>
            </w:r>
            <w:proofErr w:type="spellEnd"/>
            <w:r>
              <w:t xml:space="preserve">, </w:t>
            </w:r>
            <w:proofErr w:type="spellStart"/>
            <w:r>
              <w:t>abe</w:t>
            </w:r>
            <w:proofErr w:type="spellEnd"/>
            <w:r>
              <w:t xml:space="preserve"> ale </w:t>
            </w:r>
            <w:proofErr w:type="spellStart"/>
            <w:r>
              <w:t>si</w:t>
            </w:r>
            <w:proofErr w:type="spellEnd"/>
            <w:r>
              <w:t xml:space="preserve"> </w:t>
            </w:r>
            <w:proofErr w:type="spellStart"/>
            <w:r>
              <w:t>woa</w:t>
            </w:r>
            <w:r w:rsidR="00345C4E">
              <w:t>dzra</w:t>
            </w:r>
            <w:proofErr w:type="spellEnd"/>
            <w:r>
              <w:t xml:space="preserve"> </w:t>
            </w:r>
            <w:proofErr w:type="spellStart"/>
            <w:r>
              <w:t>wò</w:t>
            </w:r>
            <w:proofErr w:type="spellEnd"/>
            <w:r>
              <w:t xml:space="preserve"> </w:t>
            </w:r>
            <w:proofErr w:type="spellStart"/>
            <w:r>
              <w:t>n</w:t>
            </w:r>
            <w:r w:rsidR="00345C4E">
              <w:t>utsotso</w:t>
            </w:r>
            <w:proofErr w:type="spellEnd"/>
            <w:r>
              <w:t xml:space="preserve"> </w:t>
            </w:r>
            <w:proofErr w:type="spellStart"/>
            <w:r>
              <w:t>ɖo</w:t>
            </w:r>
            <w:proofErr w:type="spellEnd"/>
            <w:r>
              <w:t xml:space="preserve"> </w:t>
            </w:r>
            <w:proofErr w:type="spellStart"/>
            <w:r>
              <w:t>alo</w:t>
            </w:r>
            <w:proofErr w:type="spellEnd"/>
            <w:r>
              <w:t xml:space="preserve"> </w:t>
            </w:r>
            <w:proofErr w:type="spellStart"/>
            <w:r>
              <w:t>ame</w:t>
            </w:r>
            <w:proofErr w:type="spellEnd"/>
            <w:r>
              <w:t xml:space="preserve"> </w:t>
            </w:r>
            <w:proofErr w:type="spellStart"/>
            <w:r>
              <w:t>si</w:t>
            </w:r>
            <w:proofErr w:type="spellEnd"/>
            <w:r>
              <w:t xml:space="preserve"> ate </w:t>
            </w:r>
            <w:proofErr w:type="spellStart"/>
            <w:r>
              <w:t>ŋu</w:t>
            </w:r>
            <w:proofErr w:type="spellEnd"/>
            <w:r>
              <w:t xml:space="preserve"> </w:t>
            </w:r>
            <w:proofErr w:type="spellStart"/>
            <w:r>
              <w:t>akpɔe</w:t>
            </w:r>
            <w:proofErr w:type="spellEnd"/>
            <w:r>
              <w:t xml:space="preserve"> </w:t>
            </w:r>
            <w:proofErr w:type="spellStart"/>
            <w:r>
              <w:t>enea</w:t>
            </w:r>
            <w:proofErr w:type="spellEnd"/>
            <w:r>
              <w:t>?</w:t>
            </w:r>
          </w:p>
        </w:tc>
      </w:tr>
    </w:tbl>
    <w:p w14:paraId="071D95E4" w14:textId="77777777" w:rsidR="003B0755" w:rsidRDefault="003B0755" w:rsidP="003B0755">
      <w:pPr>
        <w:keepNext/>
        <w:spacing w:after="60"/>
      </w:pPr>
    </w:p>
    <w:p w14:paraId="150C0F91" w14:textId="3DBFAD7B" w:rsidR="003B0755" w:rsidRDefault="003B0755" w:rsidP="003B0755">
      <w:pPr>
        <w:pStyle w:val="ResponseOption"/>
        <w:keepNext/>
      </w:pPr>
      <w:r>
        <w:t xml:space="preserve">☐ Ɛ̃, </w:t>
      </w:r>
      <w:proofErr w:type="spellStart"/>
      <w:r>
        <w:t>menya</w:t>
      </w:r>
      <w:proofErr w:type="spellEnd"/>
      <w:r>
        <w:t xml:space="preserve"> </w:t>
      </w:r>
      <w:proofErr w:type="spellStart"/>
      <w:proofErr w:type="gramStart"/>
      <w:r>
        <w:t>ɖe</w:t>
      </w:r>
      <w:r w:rsidR="00345C4E">
        <w:t>ka</w:t>
      </w:r>
      <w:proofErr w:type="spellEnd"/>
      <w:r>
        <w:t xml:space="preserve">  [</w:t>
      </w:r>
      <w:proofErr w:type="gramEnd"/>
      <w:r>
        <w:t>1]</w:t>
      </w:r>
    </w:p>
    <w:p w14:paraId="0ABDE8F3" w14:textId="41AA405B" w:rsidR="003B0755" w:rsidRDefault="003B0755" w:rsidP="003B0755">
      <w:pPr>
        <w:pStyle w:val="ResponseOption"/>
        <w:keepNext/>
      </w:pPr>
      <w:r>
        <w:t xml:space="preserve">☐ Mese </w:t>
      </w:r>
      <w:proofErr w:type="spellStart"/>
      <w:proofErr w:type="gramStart"/>
      <w:r w:rsidR="00345C4E">
        <w:t>nya</w:t>
      </w:r>
      <w:proofErr w:type="spellEnd"/>
      <w:r w:rsidR="00345C4E">
        <w:t xml:space="preserve">  ku</w:t>
      </w:r>
      <w:proofErr w:type="gramEnd"/>
      <w:r w:rsidR="00345C4E">
        <w:t xml:space="preserve"> </w:t>
      </w:r>
      <w:proofErr w:type="spellStart"/>
      <w:r w:rsidR="00345C4E">
        <w:t>ɖe</w:t>
      </w:r>
      <w:proofErr w:type="spellEnd"/>
      <w:r>
        <w:t xml:space="preserve"> </w:t>
      </w:r>
      <w:proofErr w:type="spellStart"/>
      <w:proofErr w:type="gramStart"/>
      <w:r w:rsidR="00345C4E">
        <w:t>e</w:t>
      </w:r>
      <w:r>
        <w:t>ŋuti</w:t>
      </w:r>
      <w:proofErr w:type="spellEnd"/>
      <w:r>
        <w:t xml:space="preserve"> ,</w:t>
      </w:r>
      <w:proofErr w:type="gramEnd"/>
      <w:r>
        <w:t xml:space="preserve"> </w:t>
      </w:r>
      <w:proofErr w:type="spellStart"/>
      <w:r>
        <w:t>gake</w:t>
      </w:r>
      <w:proofErr w:type="spellEnd"/>
      <w:r>
        <w:t xml:space="preserve"> </w:t>
      </w:r>
      <w:proofErr w:type="spellStart"/>
      <w:r>
        <w:t>nyemenya</w:t>
      </w:r>
      <w:proofErr w:type="spellEnd"/>
      <w:r>
        <w:t xml:space="preserve"> </w:t>
      </w:r>
      <w:proofErr w:type="spellStart"/>
      <w:r>
        <w:t>emenyawo</w:t>
      </w:r>
      <w:proofErr w:type="spellEnd"/>
      <w:r>
        <w:t xml:space="preserve"> </w:t>
      </w:r>
      <w:proofErr w:type="spellStart"/>
      <w:r>
        <w:t>tsitotsito</w:t>
      </w:r>
      <w:proofErr w:type="spellEnd"/>
      <w:r>
        <w:t xml:space="preserve"> </w:t>
      </w:r>
      <w:proofErr w:type="gramStart"/>
      <w:r>
        <w:t>o  [</w:t>
      </w:r>
      <w:proofErr w:type="gramEnd"/>
      <w:r>
        <w:t>2]</w:t>
      </w:r>
    </w:p>
    <w:p w14:paraId="329E5964" w14:textId="77777777" w:rsidR="003B0755" w:rsidRDefault="003B0755" w:rsidP="003B0755">
      <w:pPr>
        <w:pStyle w:val="ResponseOption"/>
        <w:keepNext/>
      </w:pPr>
      <w:r>
        <w:t xml:space="preserve">☐ </w:t>
      </w:r>
      <w:proofErr w:type="gramStart"/>
      <w:r>
        <w:t>Ao  [</w:t>
      </w:r>
      <w:proofErr w:type="gramEnd"/>
      <w:r>
        <w:t>3]</w:t>
      </w:r>
    </w:p>
    <w:p w14:paraId="7FD8241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CA74EE9" w14:textId="77777777" w:rsidTr="009A1A50">
        <w:trPr>
          <w:cantSplit/>
        </w:trPr>
        <w:tc>
          <w:tcPr>
            <w:tcW w:w="10224" w:type="dxa"/>
            <w:shd w:val="clear" w:color="auto" w:fill="123B5D"/>
            <w:tcMar>
              <w:top w:w="100" w:type="dxa"/>
              <w:left w:w="160" w:type="dxa"/>
              <w:bottom w:w="100" w:type="dxa"/>
              <w:right w:w="160" w:type="dxa"/>
            </w:tcMar>
          </w:tcPr>
          <w:p w14:paraId="21EEAE74" w14:textId="77777777" w:rsidR="003B0755" w:rsidRDefault="003B0755" w:rsidP="009A1A50">
            <w:pPr>
              <w:keepNext/>
            </w:pPr>
            <w:r>
              <w:rPr>
                <w:b/>
                <w:bCs/>
                <w:color w:val="FFFFFF"/>
              </w:rPr>
              <w:t>M21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4DCEE9C" w14:textId="77777777" w:rsidTr="009A1A50">
        <w:trPr>
          <w:cantSplit/>
        </w:trPr>
        <w:tc>
          <w:tcPr>
            <w:tcW w:w="10224" w:type="dxa"/>
            <w:shd w:val="clear" w:color="auto" w:fill="FFF4D6"/>
            <w:tcMar>
              <w:top w:w="100" w:type="dxa"/>
              <w:left w:w="160" w:type="dxa"/>
              <w:bottom w:w="100" w:type="dxa"/>
              <w:right w:w="160" w:type="dxa"/>
            </w:tcMar>
          </w:tcPr>
          <w:p w14:paraId="198B3862" w14:textId="30A0DB6B" w:rsidR="003B0755" w:rsidRDefault="003B0755" w:rsidP="009A1A50">
            <w:pPr>
              <w:keepNext/>
              <w:spacing w:after="60"/>
            </w:pPr>
            <w:r>
              <w:t xml:space="preserve">(a) </w:t>
            </w:r>
            <w:proofErr w:type="spellStart"/>
            <w:r>
              <w:t>Ŋusẽ</w:t>
            </w:r>
            <w:proofErr w:type="spellEnd"/>
            <w:r>
              <w:t xml:space="preserve"> </w:t>
            </w:r>
            <w:proofErr w:type="spellStart"/>
            <w:r w:rsidR="00345C4E">
              <w:t>kae</w:t>
            </w:r>
            <w:proofErr w:type="spellEnd"/>
            <w:r>
              <w:t xml:space="preserve"> le </w:t>
            </w:r>
            <w:proofErr w:type="spellStart"/>
            <w:proofErr w:type="gramStart"/>
            <w:r w:rsidR="00345C4E">
              <w:t>asi</w:t>
            </w:r>
            <w:r>
              <w:t>wò</w:t>
            </w:r>
            <w:proofErr w:type="spellEnd"/>
            <w:r>
              <w:t xml:space="preserve"> </w:t>
            </w:r>
            <w:r w:rsidR="00345C4E">
              <w:t xml:space="preserve"> </w:t>
            </w:r>
            <w:proofErr w:type="spellStart"/>
            <w:r w:rsidR="00345C4E">
              <w:t>ku</w:t>
            </w:r>
            <w:proofErr w:type="spellEnd"/>
            <w:proofErr w:type="gramEnd"/>
            <w:r w:rsidR="00345C4E">
              <w:t xml:space="preserve"> </w:t>
            </w:r>
            <w:proofErr w:type="spellStart"/>
            <w:r w:rsidR="00345C4E">
              <w:t>ɖe</w:t>
            </w:r>
            <w:proofErr w:type="spellEnd"/>
            <w:r w:rsidR="00345C4E">
              <w:t xml:space="preserve"> </w:t>
            </w:r>
            <w:proofErr w:type="spellStart"/>
            <w:r w:rsidR="00345C4E">
              <w:t>nutsotso</w:t>
            </w:r>
            <w:proofErr w:type="spellEnd"/>
            <w:r w:rsidR="00345C4E">
              <w:t xml:space="preserve"> </w:t>
            </w:r>
            <w:proofErr w:type="spellStart"/>
            <w:r w:rsidR="00345C4E">
              <w:t>siwo</w:t>
            </w:r>
            <w:proofErr w:type="spellEnd"/>
            <w:r w:rsidR="00345C4E">
              <w:t xml:space="preserve"> </w:t>
            </w:r>
            <w:proofErr w:type="spellStart"/>
            <w:r w:rsidR="00345C4E">
              <w:t>woxɔ</w:t>
            </w:r>
            <w:proofErr w:type="spellEnd"/>
            <w:r w:rsidR="00345C4E">
              <w:t xml:space="preserve"> le </w:t>
            </w:r>
            <w:proofErr w:type="spellStart"/>
            <w:r w:rsidR="00345C4E">
              <w:t>asiwò</w:t>
            </w:r>
            <w:proofErr w:type="spellEnd"/>
            <w:r w:rsidR="00345C4E">
              <w:t xml:space="preserve"> </w:t>
            </w:r>
            <w:proofErr w:type="gramStart"/>
            <w:r w:rsidR="00345C4E">
              <w:t>de</w:t>
            </w:r>
            <w:r>
              <w:t xml:space="preserve">  </w:t>
            </w:r>
            <w:proofErr w:type="spellStart"/>
            <w:r>
              <w:t>MoMo</w:t>
            </w:r>
            <w:proofErr w:type="spellEnd"/>
            <w:proofErr w:type="gramEnd"/>
            <w:r>
              <w:t xml:space="preserve"> </w:t>
            </w:r>
            <w:proofErr w:type="spellStart"/>
            <w:r>
              <w:t>m</w:t>
            </w:r>
            <w:r w:rsidR="00345C4E">
              <w:t>ɔ</w:t>
            </w:r>
            <w:proofErr w:type="spellEnd"/>
            <w:r w:rsidR="00345C4E">
              <w:t xml:space="preserve"> la me</w:t>
            </w:r>
            <w:r>
              <w:t xml:space="preserve">? (b) Ne </w:t>
            </w:r>
            <w:proofErr w:type="spellStart"/>
            <w:r>
              <w:t>èkpɔ</w:t>
            </w:r>
            <w:proofErr w:type="spellEnd"/>
            <w:r>
              <w:t xml:space="preserve"> </w:t>
            </w:r>
            <w:proofErr w:type="spellStart"/>
            <w:r>
              <w:t>vodada</w:t>
            </w:r>
            <w:proofErr w:type="spellEnd"/>
            <w:r>
              <w:t xml:space="preserve">, </w:t>
            </w:r>
            <w:proofErr w:type="spellStart"/>
            <w:r>
              <w:t>abe</w:t>
            </w:r>
            <w:proofErr w:type="spellEnd"/>
            <w:r>
              <w:t xml:space="preserve"> </w:t>
            </w:r>
            <w:proofErr w:type="spellStart"/>
            <w:r>
              <w:t>ŋkɔ</w:t>
            </w:r>
            <w:proofErr w:type="spellEnd"/>
            <w:r>
              <w:t xml:space="preserve"> </w:t>
            </w:r>
            <w:proofErr w:type="spellStart"/>
            <w:r>
              <w:t>si</w:t>
            </w:r>
            <w:proofErr w:type="spellEnd"/>
            <w:r>
              <w:t xml:space="preserve"> </w:t>
            </w:r>
            <w:proofErr w:type="spellStart"/>
            <w:r>
              <w:t>woŋlɔ</w:t>
            </w:r>
            <w:proofErr w:type="spellEnd"/>
            <w:r>
              <w:t xml:space="preserve"> </w:t>
            </w:r>
            <w:proofErr w:type="spellStart"/>
            <w:r>
              <w:t>vodadatɔe</w:t>
            </w:r>
            <w:proofErr w:type="spellEnd"/>
            <w:r>
              <w:t xml:space="preserve"> </w:t>
            </w:r>
            <w:proofErr w:type="spellStart"/>
            <w:r>
              <w:t>alo</w:t>
            </w:r>
            <w:proofErr w:type="spellEnd"/>
            <w:r>
              <w:t xml:space="preserve"> </w:t>
            </w:r>
            <w:proofErr w:type="spellStart"/>
            <w:r>
              <w:t>adrɛsi</w:t>
            </w:r>
            <w:proofErr w:type="spellEnd"/>
            <w:r>
              <w:t xml:space="preserve"> </w:t>
            </w:r>
            <w:proofErr w:type="spellStart"/>
            <w:r>
              <w:t>si</w:t>
            </w:r>
            <w:proofErr w:type="spellEnd"/>
            <w:r>
              <w:t xml:space="preserve"> </w:t>
            </w:r>
            <w:proofErr w:type="spellStart"/>
            <w:proofErr w:type="gramStart"/>
            <w:r>
              <w:t>mede</w:t>
            </w:r>
            <w:proofErr w:type="spellEnd"/>
            <w:r>
              <w:t xml:space="preserve">  o</w:t>
            </w:r>
            <w:proofErr w:type="gramEnd"/>
            <w:r>
              <w:t xml:space="preserve"> </w:t>
            </w:r>
            <w:proofErr w:type="spellStart"/>
            <w:r>
              <w:t>ene</w:t>
            </w:r>
            <w:proofErr w:type="spellEnd"/>
            <w:r>
              <w:t xml:space="preserve"> la, </w:t>
            </w:r>
            <w:proofErr w:type="spellStart"/>
            <w:r>
              <w:t>ànya</w:t>
            </w:r>
            <w:proofErr w:type="spellEnd"/>
            <w:r>
              <w:t xml:space="preserve"> ale </w:t>
            </w:r>
            <w:proofErr w:type="spellStart"/>
            <w:r>
              <w:t>si</w:t>
            </w:r>
            <w:proofErr w:type="spellEnd"/>
            <w:r>
              <w:t xml:space="preserve"> </w:t>
            </w:r>
            <w:proofErr w:type="spellStart"/>
            <w:r>
              <w:t>nàwɔ</w:t>
            </w:r>
            <w:proofErr w:type="spellEnd"/>
            <w:r>
              <w:t xml:space="preserve"> </w:t>
            </w:r>
            <w:proofErr w:type="spellStart"/>
            <w:r>
              <w:t>woaɖɔe</w:t>
            </w:r>
            <w:proofErr w:type="spellEnd"/>
            <w:r>
              <w:t xml:space="preserve"> </w:t>
            </w:r>
            <w:proofErr w:type="spellStart"/>
            <w:r>
              <w:t>ɖoa</w:t>
            </w:r>
            <w:proofErr w:type="spellEnd"/>
            <w:r>
              <w:t>?</w:t>
            </w:r>
          </w:p>
          <w:p w14:paraId="0CFEC51F"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Biabia</w:t>
            </w:r>
            <w:proofErr w:type="spellEnd"/>
            <w:r>
              <w:rPr>
                <w:i/>
                <w:iCs/>
                <w:color w:val="607381"/>
                <w:sz w:val="18"/>
                <w:szCs w:val="18"/>
              </w:rPr>
              <w:t xml:space="preserve"> eve le CAPI me.</w:t>
            </w:r>
          </w:p>
        </w:tc>
      </w:tr>
    </w:tbl>
    <w:p w14:paraId="4ABAA0E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07C9303" w14:textId="77777777" w:rsidTr="009A1A50">
        <w:trPr>
          <w:cantSplit/>
        </w:trPr>
        <w:tc>
          <w:tcPr>
            <w:tcW w:w="10224" w:type="dxa"/>
            <w:shd w:val="clear" w:color="auto" w:fill="EDF2F5"/>
            <w:tcMar>
              <w:top w:w="100" w:type="dxa"/>
              <w:left w:w="160" w:type="dxa"/>
              <w:bottom w:w="100" w:type="dxa"/>
              <w:right w:w="160" w:type="dxa"/>
            </w:tcMar>
          </w:tcPr>
          <w:p w14:paraId="74BC7E29" w14:textId="60E4201E" w:rsidR="003B0755" w:rsidRDefault="003B0755" w:rsidP="009A1A50">
            <w:pPr>
              <w:keepNext/>
              <w:spacing w:after="60"/>
            </w:pPr>
            <w:proofErr w:type="gramStart"/>
            <w:r>
              <w:rPr>
                <w:b/>
                <w:bCs/>
                <w:sz w:val="20"/>
                <w:szCs w:val="20"/>
              </w:rPr>
              <w:t xml:space="preserve">1. </w:t>
            </w:r>
            <w:r w:rsidR="00345C4E">
              <w:t>)</w:t>
            </w:r>
            <w:proofErr w:type="gramEnd"/>
            <w:r w:rsidR="00345C4E">
              <w:t xml:space="preserve"> </w:t>
            </w:r>
            <w:proofErr w:type="spellStart"/>
            <w:r w:rsidR="00345C4E">
              <w:t>Ŋusẽ</w:t>
            </w:r>
            <w:proofErr w:type="spellEnd"/>
            <w:r w:rsidR="00345C4E">
              <w:t xml:space="preserve"> </w:t>
            </w:r>
            <w:proofErr w:type="spellStart"/>
            <w:r w:rsidR="00345C4E">
              <w:t>kae</w:t>
            </w:r>
            <w:proofErr w:type="spellEnd"/>
            <w:r w:rsidR="00345C4E">
              <w:t xml:space="preserve"> le </w:t>
            </w:r>
            <w:proofErr w:type="spellStart"/>
            <w:proofErr w:type="gramStart"/>
            <w:r w:rsidR="00345C4E">
              <w:t>asiwò</w:t>
            </w:r>
            <w:proofErr w:type="spellEnd"/>
            <w:r w:rsidR="00345C4E">
              <w:t xml:space="preserve">  </w:t>
            </w:r>
            <w:proofErr w:type="spellStart"/>
            <w:r w:rsidR="00345C4E">
              <w:t>ku</w:t>
            </w:r>
            <w:proofErr w:type="spellEnd"/>
            <w:proofErr w:type="gramEnd"/>
            <w:r w:rsidR="00345C4E">
              <w:t xml:space="preserve"> </w:t>
            </w:r>
            <w:proofErr w:type="spellStart"/>
            <w:r w:rsidR="00345C4E">
              <w:t>ɖe</w:t>
            </w:r>
            <w:proofErr w:type="spellEnd"/>
            <w:r w:rsidR="00345C4E">
              <w:t xml:space="preserve"> </w:t>
            </w:r>
            <w:proofErr w:type="spellStart"/>
            <w:r w:rsidR="00345C4E">
              <w:t>nutsotso</w:t>
            </w:r>
            <w:proofErr w:type="spellEnd"/>
            <w:r w:rsidR="00345C4E">
              <w:t xml:space="preserve"> </w:t>
            </w:r>
            <w:proofErr w:type="spellStart"/>
            <w:r w:rsidR="00345C4E">
              <w:t>siwo</w:t>
            </w:r>
            <w:proofErr w:type="spellEnd"/>
            <w:r w:rsidR="00345C4E">
              <w:t xml:space="preserve"> </w:t>
            </w:r>
            <w:proofErr w:type="spellStart"/>
            <w:r w:rsidR="00345C4E">
              <w:t>woxɔ</w:t>
            </w:r>
            <w:proofErr w:type="spellEnd"/>
            <w:r w:rsidR="00345C4E">
              <w:t xml:space="preserve"> le </w:t>
            </w:r>
            <w:proofErr w:type="spellStart"/>
            <w:r w:rsidR="00345C4E">
              <w:t>asiwò</w:t>
            </w:r>
            <w:proofErr w:type="spellEnd"/>
            <w:r w:rsidR="00345C4E">
              <w:t xml:space="preserve"> </w:t>
            </w:r>
            <w:proofErr w:type="gramStart"/>
            <w:r w:rsidR="00345C4E">
              <w:t xml:space="preserve">de  </w:t>
            </w:r>
            <w:proofErr w:type="spellStart"/>
            <w:r w:rsidR="00345C4E">
              <w:t>MoMo</w:t>
            </w:r>
            <w:proofErr w:type="spellEnd"/>
            <w:proofErr w:type="gramEnd"/>
            <w:r w:rsidR="00345C4E">
              <w:t xml:space="preserve"> </w:t>
            </w:r>
            <w:proofErr w:type="spellStart"/>
            <w:r w:rsidR="00345C4E">
              <w:t>mɔ</w:t>
            </w:r>
            <w:proofErr w:type="spellEnd"/>
            <w:r w:rsidR="00345C4E">
              <w:t xml:space="preserve"> la me?</w:t>
            </w:r>
          </w:p>
          <w:p w14:paraId="7E40D178" w14:textId="77777777" w:rsidR="003B0755" w:rsidRDefault="003B0755" w:rsidP="009A1A50">
            <w:pPr>
              <w:pStyle w:val="ResponseOption"/>
              <w:keepNext/>
            </w:pPr>
            <w:r>
              <w:t xml:space="preserve">☐ </w:t>
            </w:r>
            <w:proofErr w:type="spellStart"/>
            <w:r>
              <w:t>Ŋusẽ</w:t>
            </w:r>
            <w:proofErr w:type="spellEnd"/>
            <w:r>
              <w:t xml:space="preserve"> </w:t>
            </w:r>
            <w:proofErr w:type="spellStart"/>
            <w:r>
              <w:t>aɖeke</w:t>
            </w:r>
            <w:proofErr w:type="spellEnd"/>
            <w:r>
              <w:t xml:space="preserve"> </w:t>
            </w:r>
            <w:proofErr w:type="spellStart"/>
            <w:r>
              <w:t>kura</w:t>
            </w:r>
            <w:proofErr w:type="spellEnd"/>
            <w:r>
              <w:t xml:space="preserve"> mele </w:t>
            </w:r>
            <w:proofErr w:type="spellStart"/>
            <w:r>
              <w:t>asi</w:t>
            </w:r>
            <w:proofErr w:type="spellEnd"/>
            <w:r>
              <w:t xml:space="preserve"> nye </w:t>
            </w:r>
            <w:proofErr w:type="gramStart"/>
            <w:r>
              <w:t>o  [</w:t>
            </w:r>
            <w:proofErr w:type="gramEnd"/>
            <w:r>
              <w:t>1]</w:t>
            </w:r>
          </w:p>
          <w:p w14:paraId="17B0DC10" w14:textId="77777777" w:rsidR="003B0755" w:rsidRDefault="003B0755" w:rsidP="009A1A50">
            <w:pPr>
              <w:pStyle w:val="ResponseOption"/>
              <w:keepNext/>
            </w:pPr>
            <w:r>
              <w:t xml:space="preserve">☐ </w:t>
            </w:r>
            <w:proofErr w:type="gramStart"/>
            <w:r>
              <w:t>Vie  [</w:t>
            </w:r>
            <w:proofErr w:type="gramEnd"/>
            <w:r>
              <w:t>2]</w:t>
            </w:r>
          </w:p>
          <w:p w14:paraId="76F701D7" w14:textId="77777777" w:rsidR="003B0755" w:rsidRDefault="003B0755" w:rsidP="009A1A50">
            <w:pPr>
              <w:pStyle w:val="ResponseOption"/>
              <w:keepNext/>
            </w:pPr>
            <w:r>
              <w:t xml:space="preserve">☐ </w:t>
            </w:r>
            <w:proofErr w:type="spellStart"/>
            <w:proofErr w:type="gramStart"/>
            <w:r>
              <w:t>Aɖe</w:t>
            </w:r>
            <w:proofErr w:type="spellEnd"/>
            <w:r>
              <w:t xml:space="preserve">  [</w:t>
            </w:r>
            <w:proofErr w:type="gramEnd"/>
            <w:r>
              <w:t>3]</w:t>
            </w:r>
          </w:p>
          <w:p w14:paraId="7D0E7F80" w14:textId="77777777" w:rsidR="003B0755" w:rsidRDefault="003B0755" w:rsidP="009A1A50">
            <w:pPr>
              <w:pStyle w:val="ResponseOption"/>
              <w:keepNext/>
            </w:pPr>
            <w:r>
              <w:t xml:space="preserve">☐ </w:t>
            </w:r>
            <w:proofErr w:type="spellStart"/>
            <w:proofErr w:type="gramStart"/>
            <w:r>
              <w:t>Geɖe</w:t>
            </w:r>
            <w:proofErr w:type="spellEnd"/>
            <w:r>
              <w:t xml:space="preserve">  [</w:t>
            </w:r>
            <w:proofErr w:type="gramEnd"/>
            <w:r>
              <w:t>4]</w:t>
            </w:r>
          </w:p>
          <w:p w14:paraId="303E4F02" w14:textId="77777777" w:rsidR="003B0755" w:rsidRDefault="003B0755" w:rsidP="009A1A50">
            <w:pPr>
              <w:pStyle w:val="ResponseOption"/>
              <w:keepNext/>
            </w:pPr>
            <w:r>
              <w:t xml:space="preserve">☐ </w:t>
            </w:r>
            <w:proofErr w:type="spellStart"/>
            <w:r>
              <w:t>Ŋusẽ</w:t>
            </w:r>
            <w:proofErr w:type="spellEnd"/>
            <w:r>
              <w:t xml:space="preserve"> </w:t>
            </w:r>
            <w:proofErr w:type="spellStart"/>
            <w:proofErr w:type="gramStart"/>
            <w:r>
              <w:t>blibo</w:t>
            </w:r>
            <w:proofErr w:type="spellEnd"/>
            <w:r>
              <w:t xml:space="preserve">  [</w:t>
            </w:r>
            <w:proofErr w:type="gramEnd"/>
            <w:r>
              <w:t>5]</w:t>
            </w:r>
          </w:p>
          <w:p w14:paraId="6169BCCB"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362096B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83F3E40" w14:textId="77777777" w:rsidTr="009A1A50">
        <w:trPr>
          <w:cantSplit/>
        </w:trPr>
        <w:tc>
          <w:tcPr>
            <w:tcW w:w="10224" w:type="dxa"/>
            <w:shd w:val="clear" w:color="auto" w:fill="EDF2F5"/>
            <w:tcMar>
              <w:top w:w="100" w:type="dxa"/>
              <w:left w:w="160" w:type="dxa"/>
              <w:bottom w:w="100" w:type="dxa"/>
              <w:right w:w="160" w:type="dxa"/>
            </w:tcMar>
          </w:tcPr>
          <w:p w14:paraId="1B427593" w14:textId="3CC0CDF5" w:rsidR="003B0755" w:rsidRDefault="003B0755" w:rsidP="009A1A50">
            <w:pPr>
              <w:keepNext/>
              <w:spacing w:after="60"/>
            </w:pPr>
            <w:r>
              <w:rPr>
                <w:b/>
                <w:bCs/>
                <w:sz w:val="20"/>
                <w:szCs w:val="20"/>
              </w:rPr>
              <w:t>2</w:t>
            </w:r>
            <w:r w:rsidR="00345C4E">
              <w:t xml:space="preserve"> Ne </w:t>
            </w:r>
            <w:proofErr w:type="spellStart"/>
            <w:r w:rsidR="00345C4E">
              <w:t>èkpɔ</w:t>
            </w:r>
            <w:proofErr w:type="spellEnd"/>
            <w:r w:rsidR="00345C4E">
              <w:t xml:space="preserve"> </w:t>
            </w:r>
            <w:proofErr w:type="spellStart"/>
            <w:r w:rsidR="00345C4E">
              <w:t>vodada</w:t>
            </w:r>
            <w:proofErr w:type="spellEnd"/>
            <w:r w:rsidR="00345C4E">
              <w:t xml:space="preserve">, </w:t>
            </w:r>
            <w:proofErr w:type="spellStart"/>
            <w:r w:rsidR="00345C4E">
              <w:t>abe</w:t>
            </w:r>
            <w:proofErr w:type="spellEnd"/>
            <w:r w:rsidR="00345C4E">
              <w:t xml:space="preserve"> </w:t>
            </w:r>
            <w:proofErr w:type="spellStart"/>
            <w:r w:rsidR="00345C4E">
              <w:t>ŋkɔ</w:t>
            </w:r>
            <w:proofErr w:type="spellEnd"/>
            <w:r w:rsidR="00345C4E">
              <w:t xml:space="preserve"> </w:t>
            </w:r>
            <w:proofErr w:type="spellStart"/>
            <w:r w:rsidR="00345C4E">
              <w:t>si</w:t>
            </w:r>
            <w:proofErr w:type="spellEnd"/>
            <w:r w:rsidR="00345C4E">
              <w:t xml:space="preserve"> </w:t>
            </w:r>
            <w:proofErr w:type="spellStart"/>
            <w:r w:rsidR="00345C4E">
              <w:t>woŋlɔ</w:t>
            </w:r>
            <w:proofErr w:type="spellEnd"/>
            <w:r w:rsidR="00345C4E">
              <w:t xml:space="preserve"> </w:t>
            </w:r>
            <w:proofErr w:type="spellStart"/>
            <w:r w:rsidR="00345C4E">
              <w:t>vodadatɔe</w:t>
            </w:r>
            <w:proofErr w:type="spellEnd"/>
            <w:r w:rsidR="00345C4E">
              <w:t xml:space="preserve"> </w:t>
            </w:r>
            <w:proofErr w:type="spellStart"/>
            <w:r w:rsidR="00345C4E">
              <w:t>alo</w:t>
            </w:r>
            <w:proofErr w:type="spellEnd"/>
            <w:r w:rsidR="00345C4E">
              <w:t xml:space="preserve"> </w:t>
            </w:r>
            <w:proofErr w:type="spellStart"/>
            <w:r w:rsidR="00345C4E">
              <w:t>adrɛsi</w:t>
            </w:r>
            <w:proofErr w:type="spellEnd"/>
            <w:r w:rsidR="00345C4E">
              <w:t xml:space="preserve"> </w:t>
            </w:r>
            <w:proofErr w:type="spellStart"/>
            <w:r w:rsidR="00345C4E">
              <w:t>si</w:t>
            </w:r>
            <w:proofErr w:type="spellEnd"/>
            <w:r w:rsidR="00345C4E">
              <w:t xml:space="preserve"> </w:t>
            </w:r>
            <w:proofErr w:type="spellStart"/>
            <w:proofErr w:type="gramStart"/>
            <w:r w:rsidR="00345C4E">
              <w:t>mede</w:t>
            </w:r>
            <w:proofErr w:type="spellEnd"/>
            <w:r w:rsidR="00345C4E">
              <w:t xml:space="preserve">  o</w:t>
            </w:r>
            <w:proofErr w:type="gramEnd"/>
            <w:r w:rsidR="00345C4E">
              <w:t xml:space="preserve"> </w:t>
            </w:r>
            <w:proofErr w:type="spellStart"/>
            <w:r w:rsidR="00345C4E">
              <w:t>ene</w:t>
            </w:r>
            <w:proofErr w:type="spellEnd"/>
            <w:r w:rsidR="00345C4E">
              <w:t xml:space="preserve"> la, </w:t>
            </w:r>
            <w:proofErr w:type="spellStart"/>
            <w:r w:rsidR="00345C4E">
              <w:t>ànya</w:t>
            </w:r>
            <w:proofErr w:type="spellEnd"/>
            <w:r w:rsidR="00345C4E">
              <w:t xml:space="preserve"> ale </w:t>
            </w:r>
            <w:proofErr w:type="spellStart"/>
            <w:r w:rsidR="00345C4E">
              <w:t>si</w:t>
            </w:r>
            <w:proofErr w:type="spellEnd"/>
            <w:r w:rsidR="00345C4E">
              <w:t xml:space="preserve"> </w:t>
            </w:r>
            <w:proofErr w:type="spellStart"/>
            <w:r w:rsidR="00345C4E">
              <w:t>nàwɔ</w:t>
            </w:r>
            <w:proofErr w:type="spellEnd"/>
            <w:r w:rsidR="00345C4E">
              <w:t xml:space="preserve"> </w:t>
            </w:r>
            <w:proofErr w:type="spellStart"/>
            <w:r w:rsidR="00345C4E">
              <w:t>woaɖɔe</w:t>
            </w:r>
            <w:proofErr w:type="spellEnd"/>
            <w:r w:rsidR="00345C4E">
              <w:t xml:space="preserve"> </w:t>
            </w:r>
            <w:proofErr w:type="spellStart"/>
            <w:r w:rsidR="00345C4E">
              <w:t>ɖoa</w:t>
            </w:r>
            <w:proofErr w:type="spellEnd"/>
            <w:r w:rsidR="00345C4E">
              <w:t>?</w:t>
            </w:r>
          </w:p>
          <w:p w14:paraId="5FA53761" w14:textId="77777777" w:rsidR="003B0755" w:rsidRDefault="003B0755" w:rsidP="009A1A50">
            <w:pPr>
              <w:pStyle w:val="ResponseOption"/>
              <w:keepNext/>
            </w:pPr>
            <w:r>
              <w:t xml:space="preserve">☐ Ɛ̃, </w:t>
            </w:r>
            <w:proofErr w:type="spellStart"/>
            <w:r>
              <w:t>menya</w:t>
            </w:r>
            <w:proofErr w:type="spellEnd"/>
            <w:r>
              <w:t xml:space="preserve"> ale </w:t>
            </w:r>
            <w:proofErr w:type="spellStart"/>
            <w:r>
              <w:t>si</w:t>
            </w:r>
            <w:proofErr w:type="spellEnd"/>
            <w:r>
              <w:t xml:space="preserve"> </w:t>
            </w:r>
            <w:proofErr w:type="spellStart"/>
            <w:proofErr w:type="gramStart"/>
            <w:r>
              <w:t>mawɔe</w:t>
            </w:r>
            <w:proofErr w:type="spellEnd"/>
            <w:r>
              <w:t xml:space="preserve">  [</w:t>
            </w:r>
            <w:proofErr w:type="gramEnd"/>
            <w:r>
              <w:t>1]</w:t>
            </w:r>
          </w:p>
          <w:p w14:paraId="604A802B" w14:textId="77777777" w:rsidR="003B0755" w:rsidRDefault="003B0755" w:rsidP="009A1A50">
            <w:pPr>
              <w:pStyle w:val="ResponseOption"/>
              <w:keepNext/>
            </w:pPr>
            <w:r>
              <w:t xml:space="preserve">☐ Mate </w:t>
            </w:r>
            <w:proofErr w:type="spellStart"/>
            <w:r>
              <w:t>ŋu</w:t>
            </w:r>
            <w:proofErr w:type="spellEnd"/>
            <w:r>
              <w:t xml:space="preserve"> </w:t>
            </w:r>
            <w:proofErr w:type="spellStart"/>
            <w:r>
              <w:t>adi</w:t>
            </w:r>
            <w:proofErr w:type="spellEnd"/>
            <w:r>
              <w:t xml:space="preserve"> </w:t>
            </w:r>
            <w:proofErr w:type="spellStart"/>
            <w:proofErr w:type="gramStart"/>
            <w:r>
              <w:t>enya</w:t>
            </w:r>
            <w:proofErr w:type="spellEnd"/>
            <w:r>
              <w:t xml:space="preserve">  [</w:t>
            </w:r>
            <w:proofErr w:type="gramEnd"/>
            <w:r>
              <w:t>2]</w:t>
            </w:r>
          </w:p>
          <w:p w14:paraId="2523DC19" w14:textId="77777777" w:rsidR="003B0755" w:rsidRDefault="003B0755" w:rsidP="009A1A50">
            <w:pPr>
              <w:pStyle w:val="ResponseOption"/>
              <w:keepNext/>
            </w:pPr>
            <w:r>
              <w:t xml:space="preserve">☐ </w:t>
            </w:r>
            <w:proofErr w:type="gramStart"/>
            <w:r>
              <w:t>Ao  [</w:t>
            </w:r>
            <w:proofErr w:type="gramEnd"/>
            <w:r>
              <w:t>3]</w:t>
            </w:r>
          </w:p>
          <w:p w14:paraId="6BBF62D4"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1D43F1FF" w14:textId="77777777" w:rsidR="003B0755" w:rsidRPr="003B0755" w:rsidRDefault="003B0755" w:rsidP="003B0755">
      <w:pPr>
        <w:spacing w:after="60"/>
        <w:rPr>
          <w:lang w:val="en-GH"/>
        </w:rPr>
      </w:pPr>
    </w:p>
    <w:p w14:paraId="52A787D2"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D3AB943" w14:textId="77777777" w:rsidTr="009A1A50">
        <w:trPr>
          <w:cantSplit/>
        </w:trPr>
        <w:tc>
          <w:tcPr>
            <w:tcW w:w="10224" w:type="dxa"/>
            <w:shd w:val="clear" w:color="auto" w:fill="123B5D"/>
            <w:tcMar>
              <w:top w:w="100" w:type="dxa"/>
              <w:left w:w="160" w:type="dxa"/>
              <w:bottom w:w="100" w:type="dxa"/>
              <w:right w:w="160" w:type="dxa"/>
            </w:tcMar>
          </w:tcPr>
          <w:p w14:paraId="0012685F" w14:textId="77777777" w:rsidR="003B0755" w:rsidRPr="003B0755" w:rsidRDefault="003B0755" w:rsidP="009A1A50">
            <w:pPr>
              <w:keepNext/>
              <w:rPr>
                <w:lang w:val="en-GH"/>
              </w:rPr>
            </w:pPr>
            <w:r w:rsidRPr="003B0755">
              <w:rPr>
                <w:b/>
                <w:bCs/>
                <w:color w:val="FFFFFF"/>
                <w:lang w:val="en-GH"/>
              </w:rPr>
              <w:lastRenderedPageBreak/>
              <w:t>M22</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43B3F774" w14:textId="77777777" w:rsidTr="009A1A50">
        <w:trPr>
          <w:cantSplit/>
        </w:trPr>
        <w:tc>
          <w:tcPr>
            <w:tcW w:w="10224" w:type="dxa"/>
            <w:shd w:val="clear" w:color="auto" w:fill="FFF4D6"/>
            <w:tcMar>
              <w:top w:w="100" w:type="dxa"/>
              <w:left w:w="160" w:type="dxa"/>
              <w:bottom w:w="100" w:type="dxa"/>
              <w:right w:w="160" w:type="dxa"/>
            </w:tcMar>
          </w:tcPr>
          <w:p w14:paraId="30E21463" w14:textId="5F324098" w:rsidR="003B0755" w:rsidRPr="003B0755" w:rsidRDefault="003B0755" w:rsidP="009A1A50">
            <w:pPr>
              <w:keepNext/>
              <w:spacing w:after="60"/>
              <w:rPr>
                <w:lang w:val="en-GH"/>
              </w:rPr>
            </w:pPr>
            <w:r w:rsidRPr="003B0755">
              <w:rPr>
                <w:lang w:val="en-GH"/>
              </w:rPr>
              <w:t xml:space="preserve">Ame </w:t>
            </w:r>
            <w:proofErr w:type="spellStart"/>
            <w:r w:rsidRPr="003B0755">
              <w:rPr>
                <w:lang w:val="en-GH"/>
              </w:rPr>
              <w:t>aɖewo</w:t>
            </w:r>
            <w:proofErr w:type="spellEnd"/>
            <w:r w:rsidRPr="003B0755">
              <w:rPr>
                <w:lang w:val="en-GH"/>
              </w:rPr>
              <w:t xml:space="preserve"> </w:t>
            </w:r>
            <w:proofErr w:type="spellStart"/>
            <w:r w:rsidRPr="003B0755">
              <w:rPr>
                <w:lang w:val="en-GH"/>
              </w:rPr>
              <w:t>gblɔna</w:t>
            </w:r>
            <w:proofErr w:type="spellEnd"/>
            <w:r w:rsidRPr="003B0755">
              <w:rPr>
                <w:lang w:val="en-GH"/>
              </w:rPr>
              <w:t xml:space="preserve"> be, ne </w:t>
            </w:r>
            <w:proofErr w:type="spellStart"/>
            <w:r w:rsidRPr="003B0755">
              <w:rPr>
                <w:lang w:val="en-GH"/>
              </w:rPr>
              <w:t>yewodze</w:t>
            </w:r>
            <w:proofErr w:type="spellEnd"/>
            <w:r w:rsidRPr="003B0755">
              <w:rPr>
                <w:lang w:val="en-GH"/>
              </w:rPr>
              <w:t xml:space="preserve"> </w:t>
            </w:r>
            <w:proofErr w:type="spellStart"/>
            <w:r w:rsidRPr="003B0755">
              <w:rPr>
                <w:lang w:val="en-GH"/>
              </w:rPr>
              <w:t>agbagba</w:t>
            </w:r>
            <w:proofErr w:type="spellEnd"/>
            <w:r w:rsidRPr="003B0755">
              <w:rPr>
                <w:lang w:val="en-GH"/>
              </w:rPr>
              <w:t xml:space="preserve"> </w:t>
            </w:r>
            <w:proofErr w:type="spellStart"/>
            <w:r w:rsidRPr="003B0755">
              <w:rPr>
                <w:lang w:val="en-GH"/>
              </w:rPr>
              <w:t>ɣeyiɣi</w:t>
            </w:r>
            <w:proofErr w:type="spellEnd"/>
            <w:r w:rsidRPr="003B0755">
              <w:rPr>
                <w:lang w:val="en-GH"/>
              </w:rPr>
              <w:t xml:space="preserve"> </w:t>
            </w:r>
            <w:proofErr w:type="spellStart"/>
            <w:r w:rsidRPr="003B0755">
              <w:rPr>
                <w:lang w:val="en-GH"/>
              </w:rPr>
              <w:t>aɖe</w:t>
            </w:r>
            <w:proofErr w:type="spellEnd"/>
            <w:r w:rsidRPr="003B0755">
              <w:rPr>
                <w:lang w:val="en-GH"/>
              </w:rPr>
              <w:t xml:space="preserve"> </w:t>
            </w:r>
            <w:proofErr w:type="spellStart"/>
            <w:r w:rsidRPr="003B0755">
              <w:rPr>
                <w:lang w:val="en-GH"/>
              </w:rPr>
              <w:t>vɔ</w:t>
            </w:r>
            <w:proofErr w:type="spellEnd"/>
            <w:r w:rsidRPr="003B0755">
              <w:rPr>
                <w:lang w:val="en-GH"/>
              </w:rPr>
              <w:t xml:space="preserve"> la, </w:t>
            </w:r>
            <w:proofErr w:type="spellStart"/>
            <w:r w:rsidRPr="003B0755">
              <w:rPr>
                <w:lang w:val="en-GH"/>
              </w:rPr>
              <w:t>yewomegakpɔ</w:t>
            </w:r>
            <w:proofErr w:type="spellEnd"/>
            <w:r w:rsidRPr="003B0755">
              <w:rPr>
                <w:lang w:val="en-GH"/>
              </w:rPr>
              <w:t xml:space="preserve"> susu </w:t>
            </w:r>
            <w:proofErr w:type="spellStart"/>
            <w:r w:rsidRPr="003B0755">
              <w:rPr>
                <w:lang w:val="en-GH"/>
              </w:rPr>
              <w:t>aɖeke</w:t>
            </w:r>
            <w:proofErr w:type="spellEnd"/>
            <w:r w:rsidRPr="003B0755">
              <w:rPr>
                <w:lang w:val="en-GH"/>
              </w:rPr>
              <w:t xml:space="preserve"> </w:t>
            </w:r>
            <w:proofErr w:type="spellStart"/>
            <w:r w:rsidRPr="003B0755">
              <w:rPr>
                <w:lang w:val="en-GH"/>
              </w:rPr>
              <w:t>si</w:t>
            </w:r>
            <w:proofErr w:type="spellEnd"/>
            <w:r w:rsidRPr="003B0755">
              <w:rPr>
                <w:lang w:val="en-GH"/>
              </w:rPr>
              <w:t xml:space="preserve"> ta </w:t>
            </w:r>
            <w:proofErr w:type="spellStart"/>
            <w:r w:rsidRPr="003B0755">
              <w:rPr>
                <w:lang w:val="en-GH"/>
              </w:rPr>
              <w:t>yewoaŋlɔ</w:t>
            </w:r>
            <w:proofErr w:type="spellEnd"/>
            <w:r w:rsidRPr="003B0755">
              <w:rPr>
                <w:lang w:val="en-GH"/>
              </w:rPr>
              <w:t xml:space="preserve"> </w:t>
            </w:r>
            <w:proofErr w:type="spellStart"/>
            <w:r w:rsidRPr="003B0755">
              <w:rPr>
                <w:lang w:val="en-GH"/>
              </w:rPr>
              <w:t>ŋkɔ</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azãe</w:t>
            </w:r>
            <w:proofErr w:type="spellEnd"/>
            <w:r w:rsidRPr="003B0755">
              <w:rPr>
                <w:lang w:val="en-GH"/>
              </w:rPr>
              <w:t xml:space="preserve"> o. </w:t>
            </w:r>
            <w:proofErr w:type="spellStart"/>
            <w:r w:rsidRPr="003B0755">
              <w:rPr>
                <w:lang w:val="en-GH"/>
              </w:rPr>
              <w:t>Esiawo</w:t>
            </w:r>
            <w:proofErr w:type="spellEnd"/>
            <w:r w:rsidRPr="003B0755">
              <w:rPr>
                <w:lang w:val="en-GH"/>
              </w:rPr>
              <w:t xml:space="preserve"> </w:t>
            </w:r>
            <w:proofErr w:type="spellStart"/>
            <w:r w:rsidRPr="003B0755">
              <w:rPr>
                <w:lang w:val="en-GH"/>
              </w:rPr>
              <w:t>dometɔ</w:t>
            </w:r>
            <w:proofErr w:type="spellEnd"/>
            <w:r w:rsidRPr="003B0755">
              <w:rPr>
                <w:lang w:val="en-GH"/>
              </w:rPr>
              <w:t xml:space="preserve"> </w:t>
            </w:r>
            <w:proofErr w:type="spellStart"/>
            <w:r w:rsidRPr="003B0755">
              <w:rPr>
                <w:lang w:val="en-GH"/>
              </w:rPr>
              <w:t>kae</w:t>
            </w:r>
            <w:proofErr w:type="spellEnd"/>
            <w:r w:rsidRPr="003B0755">
              <w:rPr>
                <w:lang w:val="en-GH"/>
              </w:rPr>
              <w:t xml:space="preserve"> </w:t>
            </w:r>
            <w:proofErr w:type="spellStart"/>
            <w:r w:rsidRPr="003B0755">
              <w:rPr>
                <w:lang w:val="en-GH"/>
              </w:rPr>
              <w:t>te</w:t>
            </w:r>
            <w:proofErr w:type="spellEnd"/>
            <w:r w:rsidRPr="003B0755">
              <w:rPr>
                <w:lang w:val="en-GH"/>
              </w:rPr>
              <w:t xml:space="preserve"> </w:t>
            </w:r>
            <w:proofErr w:type="spellStart"/>
            <w:r w:rsidRPr="003B0755">
              <w:rPr>
                <w:lang w:val="en-GH"/>
              </w:rPr>
              <w:t>ɖe</w:t>
            </w:r>
            <w:proofErr w:type="spellEnd"/>
            <w:r w:rsidRPr="003B0755">
              <w:rPr>
                <w:lang w:val="en-GH"/>
              </w:rPr>
              <w:t xml:space="preserve"> </w:t>
            </w:r>
            <w:r w:rsidR="00600D87">
              <w:rPr>
                <w:lang w:val="en-GH"/>
              </w:rPr>
              <w:t xml:space="preserve">sese le </w:t>
            </w:r>
            <w:proofErr w:type="spellStart"/>
            <w:r w:rsidR="00600D87">
              <w:rPr>
                <w:lang w:val="en-GH"/>
              </w:rPr>
              <w:t>lãme</w:t>
            </w:r>
            <w:proofErr w:type="spellEnd"/>
            <w:r w:rsidR="00600D87">
              <w:rPr>
                <w:lang w:val="en-GH"/>
              </w:rPr>
              <w:t xml:space="preserve"> </w:t>
            </w:r>
            <w:proofErr w:type="spellStart"/>
            <w:r w:rsidR="00600D87">
              <w:rPr>
                <w:lang w:val="en-GH"/>
              </w:rPr>
              <w:t>si</w:t>
            </w:r>
            <w:proofErr w:type="spellEnd"/>
            <w:r w:rsidR="00600D87">
              <w:rPr>
                <w:lang w:val="en-GH"/>
              </w:rPr>
              <w:t xml:space="preserve"> </w:t>
            </w:r>
            <w:proofErr w:type="spellStart"/>
            <w:r w:rsidR="00600D87">
              <w:rPr>
                <w:lang w:val="en-GH"/>
              </w:rPr>
              <w:t>nese</w:t>
            </w:r>
            <w:proofErr w:type="spellEnd"/>
            <w:r w:rsidR="00600D87">
              <w:rPr>
                <w:lang w:val="en-GH"/>
              </w:rPr>
              <w:t xml:space="preserve"> </w:t>
            </w:r>
            <w:proofErr w:type="spellStart"/>
            <w:proofErr w:type="gramStart"/>
            <w:r w:rsidR="00600D87">
              <w:rPr>
                <w:lang w:val="en-GH"/>
              </w:rPr>
              <w:t>na</w:t>
            </w:r>
            <w:proofErr w:type="spellEnd"/>
            <w:r w:rsidR="00600D87">
              <w:rPr>
                <w:lang w:val="en-GH"/>
              </w:rPr>
              <w:t xml:space="preserve"> </w:t>
            </w:r>
            <w:r w:rsidRPr="003B0755">
              <w:rPr>
                <w:lang w:val="en-GH"/>
              </w:rPr>
              <w:t xml:space="preserve"> :</w:t>
            </w:r>
            <w:proofErr w:type="gramEnd"/>
            <w:r w:rsidRPr="003B0755">
              <w:rPr>
                <w:lang w:val="en-GH"/>
              </w:rPr>
              <w:t xml:space="preserve"> </w:t>
            </w:r>
            <w:proofErr w:type="spellStart"/>
            <w:r w:rsidRPr="003B0755">
              <w:rPr>
                <w:lang w:val="en-GH"/>
              </w:rPr>
              <w:t>megadi</w:t>
            </w:r>
            <w:proofErr w:type="spellEnd"/>
            <w:r w:rsidRPr="003B0755">
              <w:rPr>
                <w:lang w:val="en-GH"/>
              </w:rPr>
              <w:t xml:space="preserve"> be </w:t>
            </w:r>
            <w:proofErr w:type="spellStart"/>
            <w:r w:rsidRPr="003B0755">
              <w:rPr>
                <w:lang w:val="en-GH"/>
              </w:rPr>
              <w:t>mazãe</w:t>
            </w:r>
            <w:proofErr w:type="spellEnd"/>
            <w:r w:rsidRPr="003B0755">
              <w:rPr>
                <w:lang w:val="en-GH"/>
              </w:rPr>
              <w:t xml:space="preserve">, </w:t>
            </w:r>
            <w:proofErr w:type="spellStart"/>
            <w:r w:rsidRPr="003B0755">
              <w:rPr>
                <w:lang w:val="en-GH"/>
              </w:rPr>
              <w:t>gake</w:t>
            </w:r>
            <w:proofErr w:type="spellEnd"/>
            <w:r w:rsidRPr="003B0755">
              <w:rPr>
                <w:lang w:val="en-GH"/>
              </w:rPr>
              <w:t xml:space="preserve"> </w:t>
            </w:r>
            <w:proofErr w:type="spellStart"/>
            <w:r w:rsidRPr="003B0755">
              <w:rPr>
                <w:lang w:val="en-GH"/>
              </w:rPr>
              <w:t>nudzɔdzɔwo</w:t>
            </w:r>
            <w:proofErr w:type="spellEnd"/>
            <w:r w:rsidRPr="003B0755">
              <w:rPr>
                <w:lang w:val="en-GH"/>
              </w:rPr>
              <w:t xml:space="preserve"> gale </w:t>
            </w:r>
            <w:proofErr w:type="spellStart"/>
            <w:r w:rsidRPr="003B0755">
              <w:rPr>
                <w:lang w:val="en-GH"/>
              </w:rPr>
              <w:t>mɔ</w:t>
            </w:r>
            <w:proofErr w:type="spellEnd"/>
            <w:r w:rsidRPr="003B0755">
              <w:rPr>
                <w:lang w:val="en-GH"/>
              </w:rPr>
              <w:t xml:space="preserve"> </w:t>
            </w:r>
            <w:proofErr w:type="spellStart"/>
            <w:r w:rsidRPr="003B0755">
              <w:rPr>
                <w:lang w:val="en-GH"/>
              </w:rPr>
              <w:t>nam</w:t>
            </w:r>
            <w:proofErr w:type="spellEnd"/>
            <w:r w:rsidRPr="003B0755">
              <w:rPr>
                <w:lang w:val="en-GH"/>
              </w:rPr>
              <w:t xml:space="preserve">; </w:t>
            </w:r>
            <w:proofErr w:type="spellStart"/>
            <w:r w:rsidRPr="003B0755">
              <w:rPr>
                <w:lang w:val="en-GH"/>
              </w:rPr>
              <w:t>nyemegakpɔ</w:t>
            </w:r>
            <w:proofErr w:type="spellEnd"/>
            <w:r w:rsidRPr="003B0755">
              <w:rPr>
                <w:lang w:val="en-GH"/>
              </w:rPr>
              <w:t xml:space="preserve"> susu </w:t>
            </w:r>
            <w:proofErr w:type="spellStart"/>
            <w:r w:rsidRPr="003B0755">
              <w:rPr>
                <w:lang w:val="en-GH"/>
              </w:rPr>
              <w:t>aɖeke</w:t>
            </w:r>
            <w:proofErr w:type="spellEnd"/>
            <w:r w:rsidRPr="003B0755">
              <w:rPr>
                <w:lang w:val="en-GH"/>
              </w:rPr>
              <w:t xml:space="preserve"> </w:t>
            </w:r>
            <w:proofErr w:type="spellStart"/>
            <w:r w:rsidRPr="003B0755">
              <w:rPr>
                <w:lang w:val="en-GH"/>
              </w:rPr>
              <w:t>si</w:t>
            </w:r>
            <w:proofErr w:type="spellEnd"/>
            <w:r w:rsidRPr="003B0755">
              <w:rPr>
                <w:lang w:val="en-GH"/>
              </w:rPr>
              <w:t xml:space="preserve"> ta </w:t>
            </w:r>
            <w:proofErr w:type="spellStart"/>
            <w:r w:rsidRPr="003B0755">
              <w:rPr>
                <w:lang w:val="en-GH"/>
              </w:rPr>
              <w:t>madze</w:t>
            </w:r>
            <w:proofErr w:type="spellEnd"/>
            <w:r w:rsidRPr="003B0755">
              <w:rPr>
                <w:lang w:val="en-GH"/>
              </w:rPr>
              <w:t xml:space="preserve"> </w:t>
            </w:r>
            <w:proofErr w:type="spellStart"/>
            <w:r w:rsidRPr="003B0755">
              <w:rPr>
                <w:lang w:val="en-GH"/>
              </w:rPr>
              <w:t>agbagba</w:t>
            </w:r>
            <w:proofErr w:type="spellEnd"/>
            <w:r w:rsidRPr="003B0755">
              <w:rPr>
                <w:lang w:val="en-GH"/>
              </w:rPr>
              <w:t xml:space="preserve"> o; </w:t>
            </w:r>
            <w:proofErr w:type="spellStart"/>
            <w:r w:rsidRPr="003B0755">
              <w:rPr>
                <w:lang w:val="en-GH"/>
              </w:rPr>
              <w:t>alo</w:t>
            </w:r>
            <w:proofErr w:type="spellEnd"/>
            <w:r w:rsidRPr="003B0755">
              <w:rPr>
                <w:lang w:val="en-GH"/>
              </w:rPr>
              <w:t xml:space="preserve"> </w:t>
            </w:r>
            <w:proofErr w:type="spellStart"/>
            <w:r w:rsidRPr="003B0755">
              <w:rPr>
                <w:lang w:val="en-GH"/>
              </w:rPr>
              <w:t>nyemedi</w:t>
            </w:r>
            <w:proofErr w:type="spellEnd"/>
            <w:r w:rsidRPr="003B0755">
              <w:rPr>
                <w:lang w:val="en-GH"/>
              </w:rPr>
              <w:t xml:space="preserve"> </w:t>
            </w:r>
            <w:proofErr w:type="spellStart"/>
            <w:r w:rsidRPr="003B0755">
              <w:rPr>
                <w:lang w:val="en-GH"/>
              </w:rPr>
              <w:t>alo</w:t>
            </w:r>
            <w:proofErr w:type="spellEnd"/>
            <w:r w:rsidRPr="003B0755">
              <w:rPr>
                <w:lang w:val="en-GH"/>
              </w:rPr>
              <w:t xml:space="preserve"> </w:t>
            </w:r>
            <w:proofErr w:type="spellStart"/>
            <w:r w:rsidRPr="003B0755">
              <w:rPr>
                <w:lang w:val="en-GH"/>
              </w:rPr>
              <w:t>hiãe</w:t>
            </w:r>
            <w:proofErr w:type="spellEnd"/>
            <w:r w:rsidRPr="003B0755">
              <w:rPr>
                <w:lang w:val="en-GH"/>
              </w:rPr>
              <w:t xml:space="preserve"> </w:t>
            </w:r>
            <w:proofErr w:type="spellStart"/>
            <w:r w:rsidRPr="003B0755">
              <w:rPr>
                <w:lang w:val="en-GH"/>
              </w:rPr>
              <w:t>tso</w:t>
            </w:r>
            <w:proofErr w:type="spellEnd"/>
            <w:r w:rsidRPr="003B0755">
              <w:rPr>
                <w:lang w:val="en-GH"/>
              </w:rPr>
              <w:t xml:space="preserve"> </w:t>
            </w:r>
            <w:proofErr w:type="spellStart"/>
            <w:r w:rsidRPr="003B0755">
              <w:rPr>
                <w:lang w:val="en-GH"/>
              </w:rPr>
              <w:t>gɔmedzedzea</w:t>
            </w:r>
            <w:proofErr w:type="spellEnd"/>
            <w:r w:rsidRPr="003B0755">
              <w:rPr>
                <w:lang w:val="en-GH"/>
              </w:rPr>
              <w:t xml:space="preserve"> me </w:t>
            </w:r>
            <w:proofErr w:type="spellStart"/>
            <w:r w:rsidRPr="003B0755">
              <w:rPr>
                <w:lang w:val="en-GH"/>
              </w:rPr>
              <w:t>kura</w:t>
            </w:r>
            <w:proofErr w:type="spellEnd"/>
            <w:r w:rsidRPr="003B0755">
              <w:rPr>
                <w:lang w:val="en-GH"/>
              </w:rPr>
              <w:t xml:space="preserve"> o?</w:t>
            </w:r>
          </w:p>
          <w:p w14:paraId="6C34E14B" w14:textId="77777777" w:rsidR="003B0755" w:rsidRPr="003B0755" w:rsidRDefault="003B0755" w:rsidP="009A1A50">
            <w:pPr>
              <w:keepNext/>
              <w:rPr>
                <w:lang w:val="en-GH"/>
              </w:rPr>
            </w:pPr>
            <w:proofErr w:type="spellStart"/>
            <w:r w:rsidRPr="003B0755">
              <w:rPr>
                <w:i/>
                <w:iCs/>
                <w:color w:val="607381"/>
                <w:sz w:val="18"/>
                <w:szCs w:val="18"/>
                <w:lang w:val="en-GH"/>
              </w:rPr>
              <w:t>Mɔfiame</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nyabiase</w:t>
            </w:r>
            <w:proofErr w:type="spellEnd"/>
            <w:r w:rsidRPr="003B0755">
              <w:rPr>
                <w:i/>
                <w:iCs/>
                <w:color w:val="607381"/>
                <w:sz w:val="18"/>
                <w:szCs w:val="18"/>
                <w:lang w:val="en-GH"/>
              </w:rPr>
              <w:t xml:space="preserve">: </w:t>
            </w:r>
            <w:proofErr w:type="spellStart"/>
            <w:r w:rsidRPr="003B0755">
              <w:rPr>
                <w:i/>
                <w:iCs/>
                <w:color w:val="607381"/>
                <w:sz w:val="18"/>
                <w:szCs w:val="18"/>
                <w:lang w:val="en-GH"/>
              </w:rPr>
              <w:t>Xlee</w:t>
            </w:r>
            <w:proofErr w:type="spellEnd"/>
            <w:r w:rsidRPr="003B0755">
              <w:rPr>
                <w:i/>
                <w:iCs/>
                <w:color w:val="607381"/>
                <w:sz w:val="18"/>
                <w:szCs w:val="18"/>
                <w:lang w:val="en-GH"/>
              </w:rPr>
              <w:t xml:space="preserve"> </w:t>
            </w:r>
            <w:proofErr w:type="spellStart"/>
            <w:r w:rsidRPr="003B0755">
              <w:rPr>
                <w:i/>
                <w:iCs/>
                <w:color w:val="607381"/>
                <w:sz w:val="18"/>
                <w:szCs w:val="18"/>
                <w:lang w:val="en-GH"/>
              </w:rPr>
              <w:t>blewuu</w:t>
            </w:r>
            <w:proofErr w:type="spellEnd"/>
            <w:r w:rsidRPr="003B0755">
              <w:rPr>
                <w:i/>
                <w:iCs/>
                <w:color w:val="607381"/>
                <w:sz w:val="18"/>
                <w:szCs w:val="18"/>
                <w:lang w:val="en-GH"/>
              </w:rPr>
              <w:t xml:space="preserve"> eye </w:t>
            </w:r>
            <w:proofErr w:type="spellStart"/>
            <w:r w:rsidRPr="003B0755">
              <w:rPr>
                <w:i/>
                <w:iCs/>
                <w:color w:val="607381"/>
                <w:sz w:val="18"/>
                <w:szCs w:val="18"/>
                <w:lang w:val="en-GH"/>
              </w:rPr>
              <w:t>mèdɔ</w:t>
            </w:r>
            <w:proofErr w:type="spellEnd"/>
            <w:r w:rsidRPr="003B0755">
              <w:rPr>
                <w:i/>
                <w:iCs/>
                <w:color w:val="607381"/>
                <w:sz w:val="18"/>
                <w:szCs w:val="18"/>
                <w:lang w:val="en-GH"/>
              </w:rPr>
              <w:t xml:space="preserve"> </w:t>
            </w:r>
            <w:proofErr w:type="spellStart"/>
            <w:r w:rsidRPr="003B0755">
              <w:rPr>
                <w:i/>
                <w:iCs/>
                <w:color w:val="607381"/>
                <w:sz w:val="18"/>
                <w:szCs w:val="18"/>
                <w:lang w:val="en-GH"/>
              </w:rPr>
              <w:t>ŋu</w:t>
            </w:r>
            <w:proofErr w:type="spellEnd"/>
            <w:r w:rsidRPr="003B0755">
              <w:rPr>
                <w:i/>
                <w:iCs/>
                <w:color w:val="607381"/>
                <w:sz w:val="18"/>
                <w:szCs w:val="18"/>
                <w:lang w:val="en-GH"/>
              </w:rPr>
              <w:t xml:space="preserve"> </w:t>
            </w:r>
            <w:proofErr w:type="spellStart"/>
            <w:r w:rsidRPr="003B0755">
              <w:rPr>
                <w:i/>
                <w:iCs/>
                <w:color w:val="607381"/>
                <w:sz w:val="18"/>
                <w:szCs w:val="18"/>
                <w:lang w:val="en-GH"/>
              </w:rPr>
              <w:t>na</w:t>
            </w:r>
            <w:proofErr w:type="spellEnd"/>
            <w:r w:rsidRPr="003B0755">
              <w:rPr>
                <w:i/>
                <w:iCs/>
                <w:color w:val="607381"/>
                <w:sz w:val="18"/>
                <w:szCs w:val="18"/>
                <w:lang w:val="en-GH"/>
              </w:rPr>
              <w:t xml:space="preserve"> </w:t>
            </w:r>
            <w:proofErr w:type="spellStart"/>
            <w:r w:rsidRPr="003B0755">
              <w:rPr>
                <w:i/>
                <w:iCs/>
                <w:color w:val="607381"/>
                <w:sz w:val="18"/>
                <w:szCs w:val="18"/>
                <w:lang w:val="en-GH"/>
              </w:rPr>
              <w:t>ŋuɖola</w:t>
            </w:r>
            <w:proofErr w:type="spellEnd"/>
            <w:r w:rsidRPr="003B0755">
              <w:rPr>
                <w:i/>
                <w:iCs/>
                <w:color w:val="607381"/>
                <w:sz w:val="18"/>
                <w:szCs w:val="18"/>
                <w:lang w:val="en-GH"/>
              </w:rPr>
              <w:t xml:space="preserve"> la o. </w:t>
            </w:r>
            <w:proofErr w:type="spellStart"/>
            <w:r w:rsidRPr="003B0755">
              <w:rPr>
                <w:i/>
                <w:iCs/>
                <w:color w:val="607381"/>
                <w:sz w:val="18"/>
                <w:szCs w:val="18"/>
                <w:lang w:val="en-GH"/>
              </w:rPr>
              <w:t>Esia</w:t>
            </w:r>
            <w:proofErr w:type="spellEnd"/>
            <w:r w:rsidRPr="003B0755">
              <w:rPr>
                <w:i/>
                <w:iCs/>
                <w:color w:val="607381"/>
                <w:sz w:val="18"/>
                <w:szCs w:val="18"/>
                <w:lang w:val="en-GH"/>
              </w:rPr>
              <w:t xml:space="preserve"> </w:t>
            </w:r>
            <w:proofErr w:type="spellStart"/>
            <w:r w:rsidRPr="003B0755">
              <w:rPr>
                <w:i/>
                <w:iCs/>
                <w:color w:val="607381"/>
                <w:sz w:val="18"/>
                <w:szCs w:val="18"/>
                <w:lang w:val="en-GH"/>
              </w:rPr>
              <w:t>ku</w:t>
            </w:r>
            <w:proofErr w:type="spellEnd"/>
            <w:r w:rsidRPr="003B0755">
              <w:rPr>
                <w:i/>
                <w:iCs/>
                <w:color w:val="607381"/>
                <w:sz w:val="18"/>
                <w:szCs w:val="18"/>
                <w:lang w:val="en-GH"/>
              </w:rPr>
              <w:t xml:space="preserve"> </w:t>
            </w:r>
            <w:proofErr w:type="spellStart"/>
            <w:r w:rsidRPr="003B0755">
              <w:rPr>
                <w:i/>
                <w:iCs/>
                <w:color w:val="607381"/>
                <w:sz w:val="18"/>
                <w:szCs w:val="18"/>
                <w:lang w:val="en-GH"/>
              </w:rPr>
              <w:t>ɖe</w:t>
            </w:r>
            <w:proofErr w:type="spellEnd"/>
            <w:r w:rsidRPr="003B0755">
              <w:rPr>
                <w:i/>
                <w:iCs/>
                <w:color w:val="607381"/>
                <w:sz w:val="18"/>
                <w:szCs w:val="18"/>
                <w:lang w:val="en-GH"/>
              </w:rPr>
              <w:t xml:space="preserve"> ale </w:t>
            </w:r>
            <w:proofErr w:type="spellStart"/>
            <w:r w:rsidRPr="003B0755">
              <w:rPr>
                <w:i/>
                <w:iCs/>
                <w:color w:val="607381"/>
                <w:sz w:val="18"/>
                <w:szCs w:val="18"/>
                <w:lang w:val="en-GH"/>
              </w:rPr>
              <w:t>si</w:t>
            </w:r>
            <w:proofErr w:type="spellEnd"/>
            <w:r w:rsidRPr="003B0755">
              <w:rPr>
                <w:i/>
                <w:iCs/>
                <w:color w:val="607381"/>
                <w:sz w:val="18"/>
                <w:szCs w:val="18"/>
                <w:lang w:val="en-GH"/>
              </w:rPr>
              <w:t xml:space="preserve"> </w:t>
            </w:r>
            <w:proofErr w:type="spellStart"/>
            <w:r w:rsidRPr="003B0755">
              <w:rPr>
                <w:i/>
                <w:iCs/>
                <w:color w:val="607381"/>
                <w:sz w:val="18"/>
                <w:szCs w:val="18"/>
                <w:lang w:val="en-GH"/>
              </w:rPr>
              <w:t>ŋuɖola</w:t>
            </w:r>
            <w:proofErr w:type="spellEnd"/>
            <w:r w:rsidRPr="003B0755">
              <w:rPr>
                <w:i/>
                <w:iCs/>
                <w:color w:val="607381"/>
                <w:sz w:val="18"/>
                <w:szCs w:val="18"/>
                <w:lang w:val="en-GH"/>
              </w:rPr>
              <w:t xml:space="preserve"> la se le </w:t>
            </w:r>
            <w:proofErr w:type="spellStart"/>
            <w:r w:rsidRPr="003B0755">
              <w:rPr>
                <w:i/>
                <w:iCs/>
                <w:color w:val="607381"/>
                <w:sz w:val="18"/>
                <w:szCs w:val="18"/>
                <w:lang w:val="en-GH"/>
              </w:rPr>
              <w:t>eɖokui</w:t>
            </w:r>
            <w:proofErr w:type="spellEnd"/>
            <w:r w:rsidRPr="003B0755">
              <w:rPr>
                <w:i/>
                <w:iCs/>
                <w:color w:val="607381"/>
                <w:sz w:val="18"/>
                <w:szCs w:val="18"/>
                <w:lang w:val="en-GH"/>
              </w:rPr>
              <w:t xml:space="preserve"> me </w:t>
            </w:r>
            <w:proofErr w:type="spellStart"/>
            <w:r w:rsidRPr="003B0755">
              <w:rPr>
                <w:i/>
                <w:iCs/>
                <w:color w:val="607381"/>
                <w:sz w:val="18"/>
                <w:szCs w:val="18"/>
                <w:lang w:val="en-GH"/>
              </w:rPr>
              <w:t>ŋu</w:t>
            </w:r>
            <w:proofErr w:type="spellEnd"/>
            <w:r w:rsidRPr="003B0755">
              <w:rPr>
                <w:i/>
                <w:iCs/>
                <w:color w:val="607381"/>
                <w:sz w:val="18"/>
                <w:szCs w:val="18"/>
                <w:lang w:val="en-GH"/>
              </w:rPr>
              <w:t xml:space="preserve">, </w:t>
            </w:r>
            <w:proofErr w:type="spellStart"/>
            <w:r w:rsidRPr="003B0755">
              <w:rPr>
                <w:i/>
                <w:iCs/>
                <w:color w:val="607381"/>
                <w:sz w:val="18"/>
                <w:szCs w:val="18"/>
                <w:lang w:val="en-GH"/>
              </w:rPr>
              <w:t>menye</w:t>
            </w:r>
            <w:proofErr w:type="spellEnd"/>
            <w:r w:rsidRPr="003B0755">
              <w:rPr>
                <w:i/>
                <w:iCs/>
                <w:color w:val="607381"/>
                <w:sz w:val="18"/>
                <w:szCs w:val="18"/>
                <w:lang w:val="en-GH"/>
              </w:rPr>
              <w:t xml:space="preserve"> nu </w:t>
            </w:r>
            <w:proofErr w:type="spellStart"/>
            <w:r w:rsidRPr="003B0755">
              <w:rPr>
                <w:i/>
                <w:iCs/>
                <w:color w:val="607381"/>
                <w:sz w:val="18"/>
                <w:szCs w:val="18"/>
                <w:lang w:val="en-GH"/>
              </w:rPr>
              <w:t>si</w:t>
            </w:r>
            <w:proofErr w:type="spellEnd"/>
            <w:r w:rsidRPr="003B0755">
              <w:rPr>
                <w:i/>
                <w:iCs/>
                <w:color w:val="607381"/>
                <w:sz w:val="18"/>
                <w:szCs w:val="18"/>
                <w:lang w:val="en-GH"/>
              </w:rPr>
              <w:t xml:space="preserve"> </w:t>
            </w:r>
            <w:proofErr w:type="spellStart"/>
            <w:r w:rsidRPr="003B0755">
              <w:rPr>
                <w:i/>
                <w:iCs/>
                <w:color w:val="607381"/>
                <w:sz w:val="18"/>
                <w:szCs w:val="18"/>
                <w:lang w:val="en-GH"/>
              </w:rPr>
              <w:t>wòle</w:t>
            </w:r>
            <w:proofErr w:type="spellEnd"/>
            <w:r w:rsidRPr="003B0755">
              <w:rPr>
                <w:i/>
                <w:iCs/>
                <w:color w:val="607381"/>
                <w:sz w:val="18"/>
                <w:szCs w:val="18"/>
                <w:lang w:val="en-GH"/>
              </w:rPr>
              <w:t xml:space="preserve"> be </w:t>
            </w:r>
            <w:proofErr w:type="spellStart"/>
            <w:r w:rsidRPr="003B0755">
              <w:rPr>
                <w:i/>
                <w:iCs/>
                <w:color w:val="607381"/>
                <w:sz w:val="18"/>
                <w:szCs w:val="18"/>
                <w:lang w:val="en-GH"/>
              </w:rPr>
              <w:t>wòawɔ</w:t>
            </w:r>
            <w:proofErr w:type="spellEnd"/>
            <w:r w:rsidRPr="003B0755">
              <w:rPr>
                <w:i/>
                <w:iCs/>
                <w:color w:val="607381"/>
                <w:sz w:val="18"/>
                <w:szCs w:val="18"/>
                <w:lang w:val="en-GH"/>
              </w:rPr>
              <w:t xml:space="preserve"> o.</w:t>
            </w:r>
          </w:p>
        </w:tc>
      </w:tr>
    </w:tbl>
    <w:p w14:paraId="6A28E4B2" w14:textId="77777777" w:rsidR="003B0755" w:rsidRPr="003B0755" w:rsidRDefault="003B0755" w:rsidP="003B0755">
      <w:pPr>
        <w:keepNext/>
        <w:spacing w:after="60"/>
        <w:rPr>
          <w:lang w:val="en-GH"/>
        </w:rPr>
      </w:pPr>
    </w:p>
    <w:p w14:paraId="3DDA6C69" w14:textId="77777777" w:rsidR="003B0755" w:rsidRDefault="003B0755" w:rsidP="003B0755">
      <w:pPr>
        <w:pStyle w:val="ResponseOption"/>
        <w:keepNext/>
      </w:pPr>
      <w:r>
        <w:t xml:space="preserve">☐ </w:t>
      </w:r>
      <w:proofErr w:type="spellStart"/>
      <w:r>
        <w:t>Megadi</w:t>
      </w:r>
      <w:proofErr w:type="spellEnd"/>
      <w:r>
        <w:t xml:space="preserve"> be </w:t>
      </w:r>
      <w:proofErr w:type="spellStart"/>
      <w:r>
        <w:t>mawɔe</w:t>
      </w:r>
      <w:proofErr w:type="spellEnd"/>
      <w:r>
        <w:t xml:space="preserve">, </w:t>
      </w:r>
      <w:proofErr w:type="spellStart"/>
      <w:r>
        <w:t>gake</w:t>
      </w:r>
      <w:proofErr w:type="spellEnd"/>
      <w:r>
        <w:t xml:space="preserve"> </w:t>
      </w:r>
      <w:proofErr w:type="spellStart"/>
      <w:r>
        <w:t>woxe</w:t>
      </w:r>
      <w:proofErr w:type="spellEnd"/>
      <w:r>
        <w:t xml:space="preserve"> </w:t>
      </w:r>
      <w:proofErr w:type="spellStart"/>
      <w:r>
        <w:t>mɔ</w:t>
      </w:r>
      <w:proofErr w:type="spellEnd"/>
      <w:r>
        <w:t xml:space="preserve"> </w:t>
      </w:r>
      <w:proofErr w:type="spellStart"/>
      <w:proofErr w:type="gramStart"/>
      <w:r>
        <w:t>nam</w:t>
      </w:r>
      <w:proofErr w:type="spellEnd"/>
      <w:r>
        <w:t xml:space="preserve">  [</w:t>
      </w:r>
      <w:proofErr w:type="gramEnd"/>
      <w:r>
        <w:t>1]</w:t>
      </w:r>
    </w:p>
    <w:p w14:paraId="7F7DD99F" w14:textId="77777777" w:rsidR="003B0755" w:rsidRDefault="003B0755" w:rsidP="003B0755">
      <w:pPr>
        <w:pStyle w:val="ResponseOption"/>
        <w:keepNext/>
      </w:pPr>
      <w:r>
        <w:t xml:space="preserve">☐ </w:t>
      </w:r>
      <w:proofErr w:type="spellStart"/>
      <w:r>
        <w:t>Nyemegakpɔ</w:t>
      </w:r>
      <w:proofErr w:type="spellEnd"/>
      <w:r>
        <w:t xml:space="preserve"> susu </w:t>
      </w:r>
      <w:proofErr w:type="spellStart"/>
      <w:r>
        <w:t>si</w:t>
      </w:r>
      <w:proofErr w:type="spellEnd"/>
      <w:r>
        <w:t xml:space="preserve"> ta </w:t>
      </w:r>
      <w:proofErr w:type="spellStart"/>
      <w:r>
        <w:t>mawɔe</w:t>
      </w:r>
      <w:proofErr w:type="spellEnd"/>
      <w:r>
        <w:t xml:space="preserve"> </w:t>
      </w:r>
      <w:proofErr w:type="gramStart"/>
      <w:r>
        <w:t>o  [</w:t>
      </w:r>
      <w:proofErr w:type="gramEnd"/>
      <w:r>
        <w:t>2]</w:t>
      </w:r>
    </w:p>
    <w:p w14:paraId="1A12B508" w14:textId="77777777" w:rsidR="003B0755" w:rsidRDefault="003B0755" w:rsidP="003B0755">
      <w:pPr>
        <w:pStyle w:val="ResponseOption"/>
        <w:keepNext/>
      </w:pPr>
      <w:r>
        <w:t xml:space="preserve">☐ </w:t>
      </w:r>
      <w:proofErr w:type="spellStart"/>
      <w:r>
        <w:t>Nyemedi</w:t>
      </w:r>
      <w:proofErr w:type="spellEnd"/>
      <w:r>
        <w:t xml:space="preserve"> </w:t>
      </w:r>
      <w:proofErr w:type="spellStart"/>
      <w:r>
        <w:t>alo</w:t>
      </w:r>
      <w:proofErr w:type="spellEnd"/>
      <w:r>
        <w:t xml:space="preserve"> </w:t>
      </w:r>
      <w:proofErr w:type="spellStart"/>
      <w:r>
        <w:t>hiãe</w:t>
      </w:r>
      <w:proofErr w:type="spellEnd"/>
      <w:r>
        <w:t xml:space="preserve"> </w:t>
      </w:r>
      <w:proofErr w:type="spellStart"/>
      <w:r>
        <w:t>kpɔ</w:t>
      </w:r>
      <w:proofErr w:type="spellEnd"/>
      <w:r>
        <w:t xml:space="preserve"> </w:t>
      </w:r>
      <w:proofErr w:type="spellStart"/>
      <w:r>
        <w:t>gbeɖe</w:t>
      </w:r>
      <w:proofErr w:type="spellEnd"/>
      <w:r>
        <w:t xml:space="preserve"> </w:t>
      </w:r>
      <w:proofErr w:type="gramStart"/>
      <w:r>
        <w:t>o  [</w:t>
      </w:r>
      <w:proofErr w:type="gramEnd"/>
      <w:r>
        <w:t>3]</w:t>
      </w:r>
    </w:p>
    <w:p w14:paraId="5AB7A894"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52CB2A3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91313C2" w14:textId="77777777" w:rsidTr="009A1A50">
        <w:trPr>
          <w:cantSplit/>
        </w:trPr>
        <w:tc>
          <w:tcPr>
            <w:tcW w:w="10224" w:type="dxa"/>
            <w:shd w:val="clear" w:color="auto" w:fill="123B5D"/>
            <w:tcMar>
              <w:top w:w="100" w:type="dxa"/>
              <w:left w:w="160" w:type="dxa"/>
              <w:bottom w:w="100" w:type="dxa"/>
              <w:right w:w="160" w:type="dxa"/>
            </w:tcMar>
          </w:tcPr>
          <w:p w14:paraId="571EF112" w14:textId="77777777" w:rsidR="003B0755" w:rsidRDefault="003B0755" w:rsidP="009A1A50">
            <w:pPr>
              <w:keepNext/>
            </w:pPr>
            <w:r>
              <w:rPr>
                <w:b/>
                <w:bCs/>
                <w:color w:val="FFFFFF"/>
              </w:rPr>
              <w:t>M23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EF80349" w14:textId="77777777" w:rsidTr="009A1A50">
        <w:trPr>
          <w:cantSplit/>
        </w:trPr>
        <w:tc>
          <w:tcPr>
            <w:tcW w:w="10224" w:type="dxa"/>
            <w:shd w:val="clear" w:color="auto" w:fill="FFF4D6"/>
            <w:tcMar>
              <w:top w:w="100" w:type="dxa"/>
              <w:left w:w="160" w:type="dxa"/>
              <w:bottom w:w="100" w:type="dxa"/>
              <w:right w:w="160" w:type="dxa"/>
            </w:tcMar>
          </w:tcPr>
          <w:p w14:paraId="4BE9D99C" w14:textId="3276FC8A" w:rsidR="003B0755" w:rsidRDefault="00600D87" w:rsidP="009A1A50">
            <w:pPr>
              <w:keepNext/>
              <w:spacing w:after="60"/>
            </w:pPr>
            <w:r>
              <w:t xml:space="preserve">Susu </w:t>
            </w:r>
            <w:proofErr w:type="spellStart"/>
            <w:r>
              <w:t>kae</w:t>
            </w:r>
            <w:proofErr w:type="spellEnd"/>
            <w:r>
              <w:t xml:space="preserve"> le </w:t>
            </w:r>
            <w:proofErr w:type="spellStart"/>
            <w:r>
              <w:t>asiwò</w:t>
            </w:r>
            <w:proofErr w:type="spellEnd"/>
            <w:r>
              <w:t xml:space="preserve"> </w:t>
            </w:r>
            <w:proofErr w:type="spellStart"/>
            <w:r>
              <w:t>ku</w:t>
            </w:r>
            <w:proofErr w:type="spellEnd"/>
            <w:r>
              <w:t xml:space="preserve"> </w:t>
            </w:r>
            <w:proofErr w:type="spellStart"/>
            <w:r>
              <w:t>ɖe</w:t>
            </w:r>
            <w:proofErr w:type="spellEnd"/>
            <w:r w:rsidR="003B0755">
              <w:t xml:space="preserve"> nu </w:t>
            </w:r>
            <w:proofErr w:type="spellStart"/>
            <w:r w:rsidR="003B0755">
              <w:t>siawo</w:t>
            </w:r>
            <w:proofErr w:type="spellEnd"/>
            <w:r w:rsidR="003B0755">
              <w:t xml:space="preserve"> </w:t>
            </w:r>
            <w:proofErr w:type="spellStart"/>
            <w:r w:rsidR="003B0755">
              <w:t>dometɔ</w:t>
            </w:r>
            <w:proofErr w:type="spellEnd"/>
            <w:r w:rsidR="003B0755">
              <w:t xml:space="preserve"> </w:t>
            </w:r>
            <w:proofErr w:type="spellStart"/>
            <w:r w:rsidR="003B0755">
              <w:t>ɖe</w:t>
            </w:r>
            <w:proofErr w:type="spellEnd"/>
            <w:r w:rsidR="003B0755">
              <w:t xml:space="preserve"> </w:t>
            </w:r>
            <w:proofErr w:type="spellStart"/>
            <w:r w:rsidR="003B0755">
              <w:t>sia</w:t>
            </w:r>
            <w:proofErr w:type="spellEnd"/>
            <w:r w:rsidR="003B0755">
              <w:t xml:space="preserve"> </w:t>
            </w:r>
            <w:proofErr w:type="spellStart"/>
            <w:r w:rsidR="003B0755">
              <w:t>ɖe</w:t>
            </w:r>
            <w:proofErr w:type="spellEnd"/>
            <w:r w:rsidR="003B0755">
              <w:t xml:space="preserve"> </w:t>
            </w:r>
            <w:proofErr w:type="spellStart"/>
            <w:r w:rsidR="003B0755">
              <w:t>ŋuti</w:t>
            </w:r>
            <w:proofErr w:type="spellEnd"/>
            <w:r w:rsidR="003B0755">
              <w:t xml:space="preserve">: (a) be </w:t>
            </w:r>
            <w:proofErr w:type="spellStart"/>
            <w:r w:rsidR="003B0755">
              <w:t>woate</w:t>
            </w:r>
            <w:proofErr w:type="spellEnd"/>
            <w:r w:rsidR="003B0755">
              <w:t xml:space="preserve"> </w:t>
            </w:r>
            <w:proofErr w:type="spellStart"/>
            <w:r w:rsidR="003B0755">
              <w:t>ŋu</w:t>
            </w:r>
            <w:proofErr w:type="spellEnd"/>
            <w:r w:rsidR="003B0755">
              <w:t xml:space="preserve"> </w:t>
            </w:r>
            <w:proofErr w:type="spellStart"/>
            <w:r w:rsidR="003B0755">
              <w:t>afi</w:t>
            </w:r>
            <w:proofErr w:type="spellEnd"/>
            <w:r w:rsidR="003B0755">
              <w:t xml:space="preserve"> </w:t>
            </w:r>
            <w:proofErr w:type="spellStart"/>
            <w:r w:rsidR="003B0755">
              <w:t>wò</w:t>
            </w:r>
            <w:proofErr w:type="spellEnd"/>
            <w:r w:rsidR="003B0755">
              <w:t xml:space="preserve"> </w:t>
            </w:r>
            <w:proofErr w:type="spellStart"/>
            <w:r>
              <w:t>nutsotso</w:t>
            </w:r>
            <w:proofErr w:type="spellEnd"/>
            <w:r w:rsidR="003B0755">
              <w:t xml:space="preserve"> </w:t>
            </w:r>
            <w:proofErr w:type="spellStart"/>
            <w:r w:rsidR="003B0755">
              <w:t>siwo</w:t>
            </w:r>
            <w:proofErr w:type="spellEnd"/>
            <w:r w:rsidR="003B0755">
              <w:t xml:space="preserve"> le </w:t>
            </w:r>
            <w:proofErr w:type="spellStart"/>
            <w:r w:rsidR="003B0755">
              <w:t>MoMo</w:t>
            </w:r>
            <w:proofErr w:type="spellEnd"/>
            <w:r w:rsidR="003B0755">
              <w:t xml:space="preserve"> me, </w:t>
            </w:r>
            <w:proofErr w:type="spellStart"/>
            <w:r w:rsidR="003B0755">
              <w:t>woate</w:t>
            </w:r>
            <w:proofErr w:type="spellEnd"/>
            <w:r w:rsidR="003B0755">
              <w:t xml:space="preserve"> </w:t>
            </w:r>
            <w:proofErr w:type="spellStart"/>
            <w:r w:rsidR="003B0755">
              <w:t>ŋu</w:t>
            </w:r>
            <w:proofErr w:type="spellEnd"/>
            <w:r w:rsidR="003B0755">
              <w:t xml:space="preserve"> a</w:t>
            </w:r>
            <w:r>
              <w:t xml:space="preserve">na </w:t>
            </w:r>
            <w:proofErr w:type="spellStart"/>
            <w:r w:rsidR="003B0755">
              <w:t>ame</w:t>
            </w:r>
            <w:proofErr w:type="spellEnd"/>
            <w:r w:rsidR="003B0755">
              <w:t xml:space="preserve"> </w:t>
            </w:r>
            <w:proofErr w:type="spellStart"/>
            <w:r w:rsidR="003B0755">
              <w:t>si</w:t>
            </w:r>
            <w:proofErr w:type="spellEnd"/>
            <w:r w:rsidR="003B0755">
              <w:t xml:space="preserve"> mele be </w:t>
            </w:r>
            <w:proofErr w:type="spellStart"/>
            <w:r w:rsidR="003B0755">
              <w:t>wòakpɔe</w:t>
            </w:r>
            <w:proofErr w:type="spellEnd"/>
            <w:r w:rsidR="003B0755">
              <w:t xml:space="preserve"> o l</w:t>
            </w:r>
            <w:r>
              <w:t xml:space="preserve">a </w:t>
            </w:r>
            <w:proofErr w:type="spellStart"/>
            <w:r>
              <w:t>n</w:t>
            </w:r>
            <w:r w:rsidR="003B0755">
              <w:t>akpɔe</w:t>
            </w:r>
            <w:proofErr w:type="spellEnd"/>
            <w:r w:rsidR="003B0755">
              <w:t xml:space="preserve">; (b) be </w:t>
            </w:r>
            <w:proofErr w:type="spellStart"/>
            <w:r w:rsidR="003B0755">
              <w:t>dziɖuɖu</w:t>
            </w:r>
            <w:proofErr w:type="spellEnd"/>
            <w:r w:rsidR="003B0755">
              <w:t xml:space="preserve">, </w:t>
            </w:r>
            <w:proofErr w:type="spellStart"/>
            <w:r>
              <w:t>dɔwɔhabɔbɔ</w:t>
            </w:r>
            <w:proofErr w:type="spellEnd"/>
            <w:r>
              <w:t xml:space="preserve"> </w:t>
            </w:r>
            <w:proofErr w:type="spellStart"/>
            <w:r w:rsidR="003B0755">
              <w:t>alo</w:t>
            </w:r>
            <w:proofErr w:type="spellEnd"/>
            <w:r w:rsidR="003B0755">
              <w:t xml:space="preserve"> </w:t>
            </w:r>
            <w:proofErr w:type="spellStart"/>
            <w:r w:rsidR="003B0755">
              <w:t>ame</w:t>
            </w:r>
            <w:proofErr w:type="spellEnd"/>
            <w:r w:rsidR="003B0755">
              <w:t xml:space="preserve"> bubu ate </w:t>
            </w:r>
            <w:proofErr w:type="spellStart"/>
            <w:r w:rsidR="003B0755">
              <w:t>ŋu</w:t>
            </w:r>
            <w:proofErr w:type="spellEnd"/>
            <w:r w:rsidR="003B0755">
              <w:t xml:space="preserve"> </w:t>
            </w:r>
            <w:proofErr w:type="spellStart"/>
            <w:r w:rsidR="003B0755">
              <w:t>azã</w:t>
            </w:r>
            <w:proofErr w:type="spellEnd"/>
            <w:r w:rsidR="003B0755">
              <w:t xml:space="preserve"> </w:t>
            </w:r>
            <w:proofErr w:type="spellStart"/>
            <w:r w:rsidR="003B0755">
              <w:t>wò</w:t>
            </w:r>
            <w:proofErr w:type="spellEnd"/>
            <w:r w:rsidR="003B0755">
              <w:t xml:space="preserve"> </w:t>
            </w:r>
            <w:proofErr w:type="spellStart"/>
            <w:r w:rsidR="003B0755">
              <w:t>n</w:t>
            </w:r>
            <w:r>
              <w:t>utsotso</w:t>
            </w:r>
            <w:proofErr w:type="spellEnd"/>
            <w:r w:rsidR="003B0755">
              <w:t xml:space="preserve"> </w:t>
            </w:r>
            <w:proofErr w:type="spellStart"/>
            <w:r w:rsidR="003B0755">
              <w:t>ɖe</w:t>
            </w:r>
            <w:proofErr w:type="spellEnd"/>
            <w:r w:rsidR="003B0755">
              <w:t xml:space="preserve"> </w:t>
            </w:r>
            <w:proofErr w:type="spellStart"/>
            <w:r w:rsidR="003B0755">
              <w:t>mɔ</w:t>
            </w:r>
            <w:proofErr w:type="spellEnd"/>
            <w:r w:rsidR="003B0755">
              <w:t xml:space="preserve"> </w:t>
            </w:r>
            <w:proofErr w:type="spellStart"/>
            <w:r w:rsidR="003B0755">
              <w:t>gbegblẽ</w:t>
            </w:r>
            <w:proofErr w:type="spellEnd"/>
            <w:r w:rsidR="003B0755">
              <w:t xml:space="preserve"> nu; (c) be </w:t>
            </w:r>
            <w:proofErr w:type="spellStart"/>
            <w:r w:rsidR="003B0755">
              <w:t>woate</w:t>
            </w:r>
            <w:proofErr w:type="spellEnd"/>
            <w:r w:rsidR="003B0755">
              <w:t xml:space="preserve"> </w:t>
            </w:r>
            <w:proofErr w:type="spellStart"/>
            <w:r w:rsidR="003B0755">
              <w:t>ŋu</w:t>
            </w:r>
            <w:proofErr w:type="spellEnd"/>
            <w:r w:rsidR="003B0755">
              <w:t xml:space="preserve"> </w:t>
            </w:r>
            <w:proofErr w:type="spellStart"/>
            <w:r w:rsidR="003B0755">
              <w:t>azã</w:t>
            </w:r>
            <w:proofErr w:type="spellEnd"/>
            <w:r w:rsidR="003B0755">
              <w:t xml:space="preserve"> </w:t>
            </w:r>
            <w:proofErr w:type="spellStart"/>
            <w:r w:rsidR="003B0755">
              <w:t>MoMo</w:t>
            </w:r>
            <w:proofErr w:type="spellEnd"/>
            <w:r w:rsidR="003B0755">
              <w:t xml:space="preserve"> </w:t>
            </w:r>
            <w:proofErr w:type="spellStart"/>
            <w:r w:rsidR="003B0755">
              <w:t>tsɔ</w:t>
            </w:r>
            <w:proofErr w:type="spellEnd"/>
            <w:r w:rsidR="003B0755">
              <w:t xml:space="preserve"> </w:t>
            </w:r>
            <w:proofErr w:type="spellStart"/>
            <w:r w:rsidR="003B0755">
              <w:t>nɔa</w:t>
            </w:r>
            <w:proofErr w:type="spellEnd"/>
            <w:r w:rsidR="003B0755">
              <w:t xml:space="preserve"> nu </w:t>
            </w:r>
            <w:proofErr w:type="spellStart"/>
            <w:r w:rsidR="003B0755">
              <w:t>siwo</w:t>
            </w:r>
            <w:proofErr w:type="spellEnd"/>
            <w:r w:rsidR="003B0755">
              <w:t xml:space="preserve"> </w:t>
            </w:r>
            <w:proofErr w:type="spellStart"/>
            <w:r w:rsidR="003B0755">
              <w:t>nèwɔna</w:t>
            </w:r>
            <w:proofErr w:type="spellEnd"/>
            <w:r w:rsidR="003B0755">
              <w:t xml:space="preserve"> la </w:t>
            </w:r>
            <w:proofErr w:type="spellStart"/>
            <w:r w:rsidR="003B0755">
              <w:t>ŋu</w:t>
            </w:r>
            <w:proofErr w:type="spellEnd"/>
            <w:r w:rsidR="003B0755">
              <w:t xml:space="preserve"> </w:t>
            </w:r>
            <w:proofErr w:type="spellStart"/>
            <w:r w:rsidR="003B0755">
              <w:t>kpɔm</w:t>
            </w:r>
            <w:proofErr w:type="spellEnd"/>
            <w:r w:rsidR="003B0755">
              <w:t xml:space="preserve"> </w:t>
            </w:r>
            <w:proofErr w:type="spellStart"/>
            <w:r w:rsidR="003B0755">
              <w:t>alo</w:t>
            </w:r>
            <w:proofErr w:type="spellEnd"/>
            <w:r w:rsidR="003B0755">
              <w:t xml:space="preserve"> </w:t>
            </w:r>
            <w:proofErr w:type="spellStart"/>
            <w:r w:rsidR="003B0755">
              <w:t>ŋlɔm</w:t>
            </w:r>
            <w:proofErr w:type="spellEnd"/>
            <w:r w:rsidR="003B0755">
              <w:t xml:space="preserve"> </w:t>
            </w:r>
            <w:proofErr w:type="spellStart"/>
            <w:r w:rsidR="003B0755">
              <w:t>ɖi</w:t>
            </w:r>
            <w:proofErr w:type="spellEnd"/>
            <w:r w:rsidR="003B0755">
              <w:t>?</w:t>
            </w:r>
          </w:p>
          <w:p w14:paraId="654E113B"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nu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w:t>
            </w:r>
          </w:p>
        </w:tc>
      </w:tr>
    </w:tbl>
    <w:p w14:paraId="0BA2F53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10C69C0" w14:textId="77777777" w:rsidTr="009A1A50">
        <w:trPr>
          <w:cantSplit/>
        </w:trPr>
        <w:tc>
          <w:tcPr>
            <w:tcW w:w="10224" w:type="dxa"/>
            <w:shd w:val="clear" w:color="auto" w:fill="EDF2F5"/>
            <w:tcMar>
              <w:top w:w="100" w:type="dxa"/>
              <w:left w:w="160" w:type="dxa"/>
              <w:bottom w:w="100" w:type="dxa"/>
              <w:right w:w="160" w:type="dxa"/>
            </w:tcMar>
          </w:tcPr>
          <w:p w14:paraId="05A615D4" w14:textId="0D7ADB2F" w:rsidR="003B0755" w:rsidRDefault="003B0755" w:rsidP="009A1A50">
            <w:pPr>
              <w:keepNext/>
              <w:spacing w:after="60"/>
            </w:pPr>
            <w:r>
              <w:rPr>
                <w:b/>
                <w:bCs/>
                <w:sz w:val="20"/>
                <w:szCs w:val="20"/>
              </w:rPr>
              <w:t xml:space="preserve">1. Be </w:t>
            </w:r>
            <w:proofErr w:type="spellStart"/>
            <w:r>
              <w:rPr>
                <w:b/>
                <w:bCs/>
                <w:sz w:val="20"/>
                <w:szCs w:val="20"/>
              </w:rPr>
              <w:t>woate</w:t>
            </w:r>
            <w:proofErr w:type="spellEnd"/>
            <w:r>
              <w:rPr>
                <w:b/>
                <w:bCs/>
                <w:sz w:val="20"/>
                <w:szCs w:val="20"/>
              </w:rPr>
              <w:t xml:space="preserve"> </w:t>
            </w:r>
            <w:proofErr w:type="spellStart"/>
            <w:r>
              <w:rPr>
                <w:b/>
                <w:bCs/>
                <w:sz w:val="20"/>
                <w:szCs w:val="20"/>
              </w:rPr>
              <w:t>ŋu</w:t>
            </w:r>
            <w:proofErr w:type="spellEnd"/>
            <w:r>
              <w:rPr>
                <w:b/>
                <w:bCs/>
                <w:sz w:val="20"/>
                <w:szCs w:val="20"/>
              </w:rPr>
              <w:t xml:space="preserve"> </w:t>
            </w:r>
            <w:proofErr w:type="spellStart"/>
            <w:r>
              <w:rPr>
                <w:b/>
                <w:bCs/>
                <w:sz w:val="20"/>
                <w:szCs w:val="20"/>
              </w:rPr>
              <w:t>afi</w:t>
            </w:r>
            <w:proofErr w:type="spellEnd"/>
            <w:r>
              <w:rPr>
                <w:b/>
                <w:bCs/>
                <w:sz w:val="20"/>
                <w:szCs w:val="20"/>
              </w:rPr>
              <w:t xml:space="preserve"> </w:t>
            </w:r>
            <w:proofErr w:type="spellStart"/>
            <w:r>
              <w:rPr>
                <w:b/>
                <w:bCs/>
                <w:sz w:val="20"/>
                <w:szCs w:val="20"/>
              </w:rPr>
              <w:t>wò</w:t>
            </w:r>
            <w:proofErr w:type="spellEnd"/>
            <w:r>
              <w:rPr>
                <w:b/>
                <w:bCs/>
                <w:sz w:val="20"/>
                <w:szCs w:val="20"/>
              </w:rPr>
              <w:t xml:space="preserve"> </w:t>
            </w:r>
            <w:proofErr w:type="spellStart"/>
            <w:r w:rsidR="00600D87">
              <w:rPr>
                <w:b/>
                <w:bCs/>
                <w:sz w:val="20"/>
                <w:szCs w:val="20"/>
              </w:rPr>
              <w:t>nutsotso</w:t>
            </w:r>
            <w:proofErr w:type="spellEnd"/>
            <w:r>
              <w:rPr>
                <w:b/>
                <w:bCs/>
                <w:sz w:val="20"/>
                <w:szCs w:val="20"/>
              </w:rPr>
              <w:t xml:space="preserve"> </w:t>
            </w:r>
            <w:proofErr w:type="spellStart"/>
            <w:r>
              <w:rPr>
                <w:b/>
                <w:bCs/>
                <w:sz w:val="20"/>
                <w:szCs w:val="20"/>
              </w:rPr>
              <w:t>siwo</w:t>
            </w:r>
            <w:proofErr w:type="spellEnd"/>
            <w:r>
              <w:rPr>
                <w:b/>
                <w:bCs/>
                <w:sz w:val="20"/>
                <w:szCs w:val="20"/>
              </w:rPr>
              <w:t xml:space="preserve"> le </w:t>
            </w:r>
            <w:proofErr w:type="spellStart"/>
            <w:r>
              <w:rPr>
                <w:b/>
                <w:bCs/>
                <w:sz w:val="20"/>
                <w:szCs w:val="20"/>
              </w:rPr>
              <w:t>MoMo</w:t>
            </w:r>
            <w:proofErr w:type="spellEnd"/>
            <w:r>
              <w:rPr>
                <w:b/>
                <w:bCs/>
                <w:sz w:val="20"/>
                <w:szCs w:val="20"/>
              </w:rPr>
              <w:t xml:space="preserve"> me, </w:t>
            </w:r>
            <w:proofErr w:type="spellStart"/>
            <w:r>
              <w:rPr>
                <w:b/>
                <w:bCs/>
                <w:sz w:val="20"/>
                <w:szCs w:val="20"/>
              </w:rPr>
              <w:t>woate</w:t>
            </w:r>
            <w:proofErr w:type="spellEnd"/>
            <w:r>
              <w:rPr>
                <w:b/>
                <w:bCs/>
                <w:sz w:val="20"/>
                <w:szCs w:val="20"/>
              </w:rPr>
              <w:t xml:space="preserve"> </w:t>
            </w:r>
            <w:proofErr w:type="spellStart"/>
            <w:r>
              <w:rPr>
                <w:b/>
                <w:bCs/>
                <w:sz w:val="20"/>
                <w:szCs w:val="20"/>
              </w:rPr>
              <w:t>ŋu</w:t>
            </w:r>
            <w:proofErr w:type="spellEnd"/>
            <w:r>
              <w:rPr>
                <w:b/>
                <w:bCs/>
                <w:sz w:val="20"/>
                <w:szCs w:val="20"/>
              </w:rPr>
              <w:t xml:space="preserve"> ado </w:t>
            </w:r>
            <w:proofErr w:type="gramStart"/>
            <w:r>
              <w:rPr>
                <w:b/>
                <w:bCs/>
                <w:sz w:val="20"/>
                <w:szCs w:val="20"/>
              </w:rPr>
              <w:t>go</w:t>
            </w:r>
            <w:proofErr w:type="gram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ame</w:t>
            </w:r>
            <w:proofErr w:type="spellEnd"/>
            <w:r>
              <w:rPr>
                <w:b/>
                <w:bCs/>
                <w:sz w:val="20"/>
                <w:szCs w:val="20"/>
              </w:rPr>
              <w:t xml:space="preserve"> </w:t>
            </w:r>
            <w:proofErr w:type="spellStart"/>
            <w:r>
              <w:rPr>
                <w:b/>
                <w:bCs/>
                <w:sz w:val="20"/>
                <w:szCs w:val="20"/>
              </w:rPr>
              <w:t>si</w:t>
            </w:r>
            <w:proofErr w:type="spellEnd"/>
            <w:r>
              <w:rPr>
                <w:b/>
                <w:bCs/>
                <w:sz w:val="20"/>
                <w:szCs w:val="20"/>
              </w:rPr>
              <w:t xml:space="preserve"> mele be </w:t>
            </w:r>
            <w:proofErr w:type="spellStart"/>
            <w:r>
              <w:rPr>
                <w:b/>
                <w:bCs/>
                <w:sz w:val="20"/>
                <w:szCs w:val="20"/>
              </w:rPr>
              <w:t>wòakpɔe</w:t>
            </w:r>
            <w:proofErr w:type="spellEnd"/>
            <w:r>
              <w:rPr>
                <w:b/>
                <w:bCs/>
                <w:sz w:val="20"/>
                <w:szCs w:val="20"/>
              </w:rPr>
              <w:t xml:space="preserve"> o la </w:t>
            </w:r>
            <w:proofErr w:type="spellStart"/>
            <w:r>
              <w:rPr>
                <w:b/>
                <w:bCs/>
                <w:sz w:val="20"/>
                <w:szCs w:val="20"/>
              </w:rPr>
              <w:t>akpɔe</w:t>
            </w:r>
            <w:proofErr w:type="spellEnd"/>
          </w:p>
          <w:p w14:paraId="4FA00722" w14:textId="77777777" w:rsidR="003B0755" w:rsidRDefault="003B0755" w:rsidP="009A1A50">
            <w:pPr>
              <w:pStyle w:val="ResponseOption"/>
              <w:keepNext/>
            </w:pPr>
            <w:r>
              <w:t xml:space="preserve">☐ </w:t>
            </w:r>
            <w:proofErr w:type="spellStart"/>
            <w:r>
              <w:t>Dzimaɖi</w:t>
            </w:r>
            <w:proofErr w:type="spellEnd"/>
            <w:r>
              <w:t xml:space="preserve"> </w:t>
            </w:r>
            <w:proofErr w:type="spellStart"/>
            <w:r>
              <w:t>aɖeke</w:t>
            </w:r>
            <w:proofErr w:type="spellEnd"/>
            <w:r>
              <w:t xml:space="preserve"> </w:t>
            </w:r>
            <w:proofErr w:type="spellStart"/>
            <w:r>
              <w:t>kura</w:t>
            </w:r>
            <w:proofErr w:type="spellEnd"/>
            <w:r>
              <w:t xml:space="preserve"> mele </w:t>
            </w:r>
            <w:proofErr w:type="spellStart"/>
            <w:r>
              <w:t>asi</w:t>
            </w:r>
            <w:proofErr w:type="spellEnd"/>
            <w:r>
              <w:t xml:space="preserve"> nye </w:t>
            </w:r>
            <w:proofErr w:type="gramStart"/>
            <w:r>
              <w:t>o  [</w:t>
            </w:r>
            <w:proofErr w:type="gramEnd"/>
            <w:r>
              <w:t>1]</w:t>
            </w:r>
          </w:p>
          <w:p w14:paraId="493E8821" w14:textId="77777777" w:rsidR="003B0755" w:rsidRDefault="003B0755" w:rsidP="009A1A50">
            <w:pPr>
              <w:pStyle w:val="ResponseOption"/>
              <w:keepNext/>
            </w:pPr>
            <w:r>
              <w:t xml:space="preserve">☐ </w:t>
            </w:r>
            <w:proofErr w:type="gramStart"/>
            <w:r>
              <w:t>Vie  [</w:t>
            </w:r>
            <w:proofErr w:type="gramEnd"/>
            <w:r>
              <w:t>2]</w:t>
            </w:r>
          </w:p>
          <w:p w14:paraId="7EF93F96" w14:textId="77777777" w:rsidR="003B0755" w:rsidRDefault="003B0755" w:rsidP="009A1A50">
            <w:pPr>
              <w:pStyle w:val="ResponseOption"/>
              <w:keepNext/>
            </w:pPr>
            <w:r>
              <w:t xml:space="preserve">☐ </w:t>
            </w:r>
            <w:proofErr w:type="spellStart"/>
            <w:proofErr w:type="gramStart"/>
            <w:r>
              <w:t>Aɖe</w:t>
            </w:r>
            <w:proofErr w:type="spellEnd"/>
            <w:r>
              <w:t xml:space="preserve">  [</w:t>
            </w:r>
            <w:proofErr w:type="gramEnd"/>
            <w:r>
              <w:t>3]</w:t>
            </w:r>
          </w:p>
          <w:p w14:paraId="3B096962" w14:textId="77777777" w:rsidR="003B0755" w:rsidRDefault="003B0755" w:rsidP="009A1A50">
            <w:pPr>
              <w:pStyle w:val="ResponseOption"/>
              <w:keepNext/>
            </w:pPr>
            <w:r>
              <w:t xml:space="preserve">☐ </w:t>
            </w:r>
            <w:proofErr w:type="spellStart"/>
            <w:proofErr w:type="gramStart"/>
            <w:r>
              <w:t>Ŋutɔ</w:t>
            </w:r>
            <w:proofErr w:type="spellEnd"/>
            <w:r>
              <w:t xml:space="preserve">  [</w:t>
            </w:r>
            <w:proofErr w:type="gramEnd"/>
            <w:r>
              <w:t>4]</w:t>
            </w:r>
          </w:p>
          <w:p w14:paraId="731CB33C" w14:textId="77777777" w:rsidR="003B0755" w:rsidRDefault="003B0755" w:rsidP="009A1A50">
            <w:pPr>
              <w:pStyle w:val="ResponseOption"/>
              <w:keepNext/>
            </w:pPr>
            <w:r>
              <w:t xml:space="preserve">☐ </w:t>
            </w:r>
            <w:proofErr w:type="spellStart"/>
            <w:r>
              <w:t>Dzimaɖi</w:t>
            </w:r>
            <w:proofErr w:type="spellEnd"/>
            <w:r>
              <w:t xml:space="preserve"> le </w:t>
            </w:r>
            <w:proofErr w:type="spellStart"/>
            <w:r>
              <w:t>asi</w:t>
            </w:r>
            <w:proofErr w:type="spellEnd"/>
            <w:r>
              <w:t xml:space="preserve"> nye </w:t>
            </w:r>
            <w:proofErr w:type="spellStart"/>
            <w:proofErr w:type="gramStart"/>
            <w:r>
              <w:t>ŋutɔŋutɔ</w:t>
            </w:r>
            <w:proofErr w:type="spellEnd"/>
            <w:r>
              <w:t xml:space="preserve">  [</w:t>
            </w:r>
            <w:proofErr w:type="gramEnd"/>
            <w:r>
              <w:t>5]</w:t>
            </w:r>
          </w:p>
          <w:p w14:paraId="2F14EE72"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441B88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8594A03" w14:textId="77777777" w:rsidTr="009A1A50">
        <w:trPr>
          <w:cantSplit/>
        </w:trPr>
        <w:tc>
          <w:tcPr>
            <w:tcW w:w="10224" w:type="dxa"/>
            <w:shd w:val="clear" w:color="auto" w:fill="EDF2F5"/>
            <w:tcMar>
              <w:top w:w="100" w:type="dxa"/>
              <w:left w:w="160" w:type="dxa"/>
              <w:bottom w:w="100" w:type="dxa"/>
              <w:right w:w="160" w:type="dxa"/>
            </w:tcMar>
          </w:tcPr>
          <w:p w14:paraId="42E6A605" w14:textId="257BDE71" w:rsidR="00600D87" w:rsidRDefault="00600D87" w:rsidP="00600D87">
            <w:pPr>
              <w:pStyle w:val="ResponseOption"/>
              <w:keepNext/>
              <w:numPr>
                <w:ilvl w:val="0"/>
                <w:numId w:val="11"/>
              </w:numPr>
            </w:pPr>
            <w:r>
              <w:t xml:space="preserve">be </w:t>
            </w:r>
            <w:proofErr w:type="spellStart"/>
            <w:r>
              <w:t>dziɖuɖu</w:t>
            </w:r>
            <w:proofErr w:type="spellEnd"/>
            <w:r>
              <w:t xml:space="preserve">, </w:t>
            </w:r>
            <w:proofErr w:type="spellStart"/>
            <w:r>
              <w:t>dɔwɔhabɔbɔ</w:t>
            </w:r>
            <w:proofErr w:type="spellEnd"/>
            <w:r>
              <w:t xml:space="preserve"> </w:t>
            </w:r>
            <w:proofErr w:type="spellStart"/>
            <w:r>
              <w:t>alo</w:t>
            </w:r>
            <w:proofErr w:type="spellEnd"/>
            <w:r>
              <w:t xml:space="preserve"> </w:t>
            </w:r>
            <w:proofErr w:type="spellStart"/>
            <w:r>
              <w:t>ame</w:t>
            </w:r>
            <w:proofErr w:type="spellEnd"/>
            <w:r>
              <w:t xml:space="preserve"> bubu ate </w:t>
            </w:r>
            <w:proofErr w:type="spellStart"/>
            <w:r>
              <w:t>ŋu</w:t>
            </w:r>
            <w:proofErr w:type="spellEnd"/>
            <w:r>
              <w:t xml:space="preserve"> </w:t>
            </w:r>
            <w:proofErr w:type="spellStart"/>
            <w:r>
              <w:t>azã</w:t>
            </w:r>
            <w:proofErr w:type="spellEnd"/>
            <w:r>
              <w:t xml:space="preserve"> </w:t>
            </w:r>
            <w:proofErr w:type="spellStart"/>
            <w:r>
              <w:t>wò</w:t>
            </w:r>
            <w:proofErr w:type="spellEnd"/>
            <w:r>
              <w:t xml:space="preserve"> </w:t>
            </w:r>
            <w:proofErr w:type="spellStart"/>
            <w:r>
              <w:t>nutsotso</w:t>
            </w:r>
            <w:proofErr w:type="spellEnd"/>
            <w:r>
              <w:t xml:space="preserve"> </w:t>
            </w:r>
            <w:proofErr w:type="spellStart"/>
            <w:r>
              <w:t>ɖe</w:t>
            </w:r>
            <w:proofErr w:type="spellEnd"/>
            <w:r>
              <w:t xml:space="preserve"> </w:t>
            </w:r>
            <w:proofErr w:type="spellStart"/>
            <w:r>
              <w:t>mɔ</w:t>
            </w:r>
            <w:proofErr w:type="spellEnd"/>
            <w:r>
              <w:t xml:space="preserve"> </w:t>
            </w:r>
            <w:proofErr w:type="spellStart"/>
            <w:r>
              <w:t>gbegblẽ</w:t>
            </w:r>
            <w:proofErr w:type="spellEnd"/>
            <w:r>
              <w:t xml:space="preserve"> nu </w:t>
            </w:r>
          </w:p>
          <w:p w14:paraId="60FBCA09" w14:textId="1AD6F0F5" w:rsidR="003B0755" w:rsidRDefault="003B0755" w:rsidP="00600D87">
            <w:pPr>
              <w:pStyle w:val="ResponseOption"/>
              <w:keepNext/>
            </w:pPr>
            <w:r>
              <w:t xml:space="preserve">☐ </w:t>
            </w:r>
            <w:proofErr w:type="spellStart"/>
            <w:r>
              <w:t>Dzimaɖi</w:t>
            </w:r>
            <w:proofErr w:type="spellEnd"/>
            <w:r>
              <w:t xml:space="preserve"> </w:t>
            </w:r>
            <w:proofErr w:type="spellStart"/>
            <w:r>
              <w:t>aɖeke</w:t>
            </w:r>
            <w:proofErr w:type="spellEnd"/>
            <w:r>
              <w:t xml:space="preserve"> </w:t>
            </w:r>
            <w:proofErr w:type="spellStart"/>
            <w:r>
              <w:t>kura</w:t>
            </w:r>
            <w:proofErr w:type="spellEnd"/>
            <w:r>
              <w:t xml:space="preserve"> mele </w:t>
            </w:r>
            <w:proofErr w:type="spellStart"/>
            <w:r>
              <w:t>asi</w:t>
            </w:r>
            <w:proofErr w:type="spellEnd"/>
            <w:r>
              <w:t xml:space="preserve"> nye </w:t>
            </w:r>
            <w:proofErr w:type="gramStart"/>
            <w:r>
              <w:t>o  [</w:t>
            </w:r>
            <w:proofErr w:type="gramEnd"/>
            <w:r>
              <w:t>1]</w:t>
            </w:r>
          </w:p>
          <w:p w14:paraId="368299E8" w14:textId="77777777" w:rsidR="003B0755" w:rsidRDefault="003B0755" w:rsidP="009A1A50">
            <w:pPr>
              <w:pStyle w:val="ResponseOption"/>
              <w:keepNext/>
            </w:pPr>
            <w:r>
              <w:t xml:space="preserve">☐ </w:t>
            </w:r>
            <w:proofErr w:type="gramStart"/>
            <w:r>
              <w:t>Vie  [</w:t>
            </w:r>
            <w:proofErr w:type="gramEnd"/>
            <w:r>
              <w:t>2]</w:t>
            </w:r>
          </w:p>
          <w:p w14:paraId="4B571C91" w14:textId="77777777" w:rsidR="003B0755" w:rsidRDefault="003B0755" w:rsidP="009A1A50">
            <w:pPr>
              <w:pStyle w:val="ResponseOption"/>
              <w:keepNext/>
            </w:pPr>
            <w:r>
              <w:t xml:space="preserve">☐ </w:t>
            </w:r>
            <w:proofErr w:type="spellStart"/>
            <w:proofErr w:type="gramStart"/>
            <w:r>
              <w:t>Aɖe</w:t>
            </w:r>
            <w:proofErr w:type="spellEnd"/>
            <w:r>
              <w:t xml:space="preserve">  [</w:t>
            </w:r>
            <w:proofErr w:type="gramEnd"/>
            <w:r>
              <w:t>3]</w:t>
            </w:r>
          </w:p>
          <w:p w14:paraId="67EFC4DC" w14:textId="77777777" w:rsidR="003B0755" w:rsidRDefault="003B0755" w:rsidP="009A1A50">
            <w:pPr>
              <w:pStyle w:val="ResponseOption"/>
              <w:keepNext/>
            </w:pPr>
            <w:r>
              <w:t xml:space="preserve">☐ </w:t>
            </w:r>
            <w:proofErr w:type="spellStart"/>
            <w:proofErr w:type="gramStart"/>
            <w:r>
              <w:t>Ŋutɔ</w:t>
            </w:r>
            <w:proofErr w:type="spellEnd"/>
            <w:r>
              <w:t xml:space="preserve">  [</w:t>
            </w:r>
            <w:proofErr w:type="gramEnd"/>
            <w:r>
              <w:t>4]</w:t>
            </w:r>
          </w:p>
          <w:p w14:paraId="7460121F" w14:textId="77777777" w:rsidR="003B0755" w:rsidRDefault="003B0755" w:rsidP="009A1A50">
            <w:pPr>
              <w:pStyle w:val="ResponseOption"/>
              <w:keepNext/>
            </w:pPr>
            <w:r>
              <w:t xml:space="preserve">☐ </w:t>
            </w:r>
            <w:proofErr w:type="spellStart"/>
            <w:r>
              <w:t>Dzimaɖi</w:t>
            </w:r>
            <w:proofErr w:type="spellEnd"/>
            <w:r>
              <w:t xml:space="preserve"> le </w:t>
            </w:r>
            <w:proofErr w:type="spellStart"/>
            <w:r>
              <w:t>asi</w:t>
            </w:r>
            <w:proofErr w:type="spellEnd"/>
            <w:r>
              <w:t xml:space="preserve"> nye </w:t>
            </w:r>
            <w:proofErr w:type="spellStart"/>
            <w:proofErr w:type="gramStart"/>
            <w:r>
              <w:t>ŋutɔŋutɔ</w:t>
            </w:r>
            <w:proofErr w:type="spellEnd"/>
            <w:r>
              <w:t xml:space="preserve">  [</w:t>
            </w:r>
            <w:proofErr w:type="gramEnd"/>
            <w:r>
              <w:t>5]</w:t>
            </w:r>
          </w:p>
          <w:p w14:paraId="24A4262D"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47941BD"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3AD675C" w14:textId="77777777" w:rsidTr="009A1A50">
        <w:trPr>
          <w:cantSplit/>
        </w:trPr>
        <w:tc>
          <w:tcPr>
            <w:tcW w:w="10224" w:type="dxa"/>
            <w:shd w:val="clear" w:color="auto" w:fill="EDF2F5"/>
            <w:tcMar>
              <w:top w:w="100" w:type="dxa"/>
              <w:left w:w="160" w:type="dxa"/>
              <w:bottom w:w="100" w:type="dxa"/>
              <w:right w:w="160" w:type="dxa"/>
            </w:tcMar>
          </w:tcPr>
          <w:p w14:paraId="5ADBB1AC" w14:textId="77777777" w:rsidR="003B0755" w:rsidRDefault="003B0755" w:rsidP="009A1A50">
            <w:pPr>
              <w:keepNext/>
              <w:spacing w:after="60"/>
            </w:pPr>
            <w:r>
              <w:rPr>
                <w:b/>
                <w:bCs/>
                <w:sz w:val="20"/>
                <w:szCs w:val="20"/>
              </w:rPr>
              <w:lastRenderedPageBreak/>
              <w:t xml:space="preserve">3. Be </w:t>
            </w:r>
            <w:proofErr w:type="spellStart"/>
            <w:r>
              <w:rPr>
                <w:b/>
                <w:bCs/>
                <w:sz w:val="20"/>
                <w:szCs w:val="20"/>
              </w:rPr>
              <w:t>woate</w:t>
            </w:r>
            <w:proofErr w:type="spellEnd"/>
            <w:r>
              <w:rPr>
                <w:b/>
                <w:bCs/>
                <w:sz w:val="20"/>
                <w:szCs w:val="20"/>
              </w:rPr>
              <w:t xml:space="preserve"> </w:t>
            </w:r>
            <w:proofErr w:type="spellStart"/>
            <w:r>
              <w:rPr>
                <w:b/>
                <w:bCs/>
                <w:sz w:val="20"/>
                <w:szCs w:val="20"/>
              </w:rPr>
              <w:t>ŋu</w:t>
            </w:r>
            <w:proofErr w:type="spellEnd"/>
            <w:r>
              <w:rPr>
                <w:b/>
                <w:bCs/>
                <w:sz w:val="20"/>
                <w:szCs w:val="20"/>
              </w:rPr>
              <w:t xml:space="preserve"> </w:t>
            </w:r>
            <w:proofErr w:type="spellStart"/>
            <w:r>
              <w:rPr>
                <w:b/>
                <w:bCs/>
                <w:sz w:val="20"/>
                <w:szCs w:val="20"/>
              </w:rPr>
              <w:t>azã</w:t>
            </w:r>
            <w:proofErr w:type="spellEnd"/>
            <w:r>
              <w:rPr>
                <w:b/>
                <w:bCs/>
                <w:sz w:val="20"/>
                <w:szCs w:val="20"/>
              </w:rPr>
              <w:t xml:space="preserve"> </w:t>
            </w:r>
            <w:proofErr w:type="spellStart"/>
            <w:r>
              <w:rPr>
                <w:b/>
                <w:bCs/>
                <w:sz w:val="20"/>
                <w:szCs w:val="20"/>
              </w:rPr>
              <w:t>MoMo</w:t>
            </w:r>
            <w:proofErr w:type="spellEnd"/>
            <w:r>
              <w:rPr>
                <w:b/>
                <w:bCs/>
                <w:sz w:val="20"/>
                <w:szCs w:val="20"/>
              </w:rPr>
              <w:t xml:space="preserve"> </w:t>
            </w:r>
            <w:proofErr w:type="spellStart"/>
            <w:r>
              <w:rPr>
                <w:b/>
                <w:bCs/>
                <w:sz w:val="20"/>
                <w:szCs w:val="20"/>
              </w:rPr>
              <w:t>tsɔ</w:t>
            </w:r>
            <w:proofErr w:type="spellEnd"/>
            <w:r>
              <w:rPr>
                <w:b/>
                <w:bCs/>
                <w:sz w:val="20"/>
                <w:szCs w:val="20"/>
              </w:rPr>
              <w:t xml:space="preserve"> </w:t>
            </w:r>
            <w:proofErr w:type="spellStart"/>
            <w:r>
              <w:rPr>
                <w:b/>
                <w:bCs/>
                <w:sz w:val="20"/>
                <w:szCs w:val="20"/>
              </w:rPr>
              <w:t>nɔa</w:t>
            </w:r>
            <w:proofErr w:type="spellEnd"/>
            <w:r>
              <w:rPr>
                <w:b/>
                <w:bCs/>
                <w:sz w:val="20"/>
                <w:szCs w:val="20"/>
              </w:rPr>
              <w:t xml:space="preserve"> nu </w:t>
            </w:r>
            <w:proofErr w:type="spellStart"/>
            <w:r>
              <w:rPr>
                <w:b/>
                <w:bCs/>
                <w:sz w:val="20"/>
                <w:szCs w:val="20"/>
              </w:rPr>
              <w:t>siwo</w:t>
            </w:r>
            <w:proofErr w:type="spellEnd"/>
            <w:r>
              <w:rPr>
                <w:b/>
                <w:bCs/>
                <w:sz w:val="20"/>
                <w:szCs w:val="20"/>
              </w:rPr>
              <w:t xml:space="preserve"> </w:t>
            </w:r>
            <w:proofErr w:type="spellStart"/>
            <w:r>
              <w:rPr>
                <w:b/>
                <w:bCs/>
                <w:sz w:val="20"/>
                <w:szCs w:val="20"/>
              </w:rPr>
              <w:t>nèwɔna</w:t>
            </w:r>
            <w:proofErr w:type="spellEnd"/>
            <w:r>
              <w:rPr>
                <w:b/>
                <w:bCs/>
                <w:sz w:val="20"/>
                <w:szCs w:val="20"/>
              </w:rPr>
              <w:t xml:space="preserve"> la </w:t>
            </w:r>
            <w:proofErr w:type="spellStart"/>
            <w:r>
              <w:rPr>
                <w:b/>
                <w:bCs/>
                <w:sz w:val="20"/>
                <w:szCs w:val="20"/>
              </w:rPr>
              <w:t>ŋu</w:t>
            </w:r>
            <w:proofErr w:type="spellEnd"/>
            <w:r>
              <w:rPr>
                <w:b/>
                <w:bCs/>
                <w:sz w:val="20"/>
                <w:szCs w:val="20"/>
              </w:rPr>
              <w:t xml:space="preserve"> </w:t>
            </w:r>
            <w:proofErr w:type="spellStart"/>
            <w:r>
              <w:rPr>
                <w:b/>
                <w:bCs/>
                <w:sz w:val="20"/>
                <w:szCs w:val="20"/>
              </w:rPr>
              <w:t>kpɔm</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ŋlɔm</w:t>
            </w:r>
            <w:proofErr w:type="spellEnd"/>
            <w:r>
              <w:rPr>
                <w:b/>
                <w:bCs/>
                <w:sz w:val="20"/>
                <w:szCs w:val="20"/>
              </w:rPr>
              <w:t xml:space="preserve"> </w:t>
            </w:r>
            <w:proofErr w:type="spellStart"/>
            <w:r>
              <w:rPr>
                <w:b/>
                <w:bCs/>
                <w:sz w:val="20"/>
                <w:szCs w:val="20"/>
              </w:rPr>
              <w:t>ɖi</w:t>
            </w:r>
            <w:proofErr w:type="spellEnd"/>
          </w:p>
          <w:p w14:paraId="393BEE4C" w14:textId="77777777" w:rsidR="003B0755" w:rsidRDefault="003B0755" w:rsidP="009A1A50">
            <w:pPr>
              <w:pStyle w:val="ResponseOption"/>
              <w:keepNext/>
            </w:pPr>
            <w:r>
              <w:t xml:space="preserve">☐ </w:t>
            </w:r>
            <w:proofErr w:type="spellStart"/>
            <w:r>
              <w:t>Dzimaɖi</w:t>
            </w:r>
            <w:proofErr w:type="spellEnd"/>
            <w:r>
              <w:t xml:space="preserve"> </w:t>
            </w:r>
            <w:proofErr w:type="spellStart"/>
            <w:r>
              <w:t>aɖeke</w:t>
            </w:r>
            <w:proofErr w:type="spellEnd"/>
            <w:r>
              <w:t xml:space="preserve"> </w:t>
            </w:r>
            <w:proofErr w:type="spellStart"/>
            <w:r>
              <w:t>kura</w:t>
            </w:r>
            <w:proofErr w:type="spellEnd"/>
            <w:r>
              <w:t xml:space="preserve"> mele </w:t>
            </w:r>
            <w:proofErr w:type="spellStart"/>
            <w:r>
              <w:t>asi</w:t>
            </w:r>
            <w:proofErr w:type="spellEnd"/>
            <w:r>
              <w:t xml:space="preserve"> nye </w:t>
            </w:r>
            <w:proofErr w:type="gramStart"/>
            <w:r>
              <w:t>o  [</w:t>
            </w:r>
            <w:proofErr w:type="gramEnd"/>
            <w:r>
              <w:t>1]</w:t>
            </w:r>
          </w:p>
          <w:p w14:paraId="4B31B925" w14:textId="77777777" w:rsidR="003B0755" w:rsidRDefault="003B0755" w:rsidP="009A1A50">
            <w:pPr>
              <w:pStyle w:val="ResponseOption"/>
              <w:keepNext/>
            </w:pPr>
            <w:r>
              <w:t xml:space="preserve">☐ </w:t>
            </w:r>
            <w:proofErr w:type="gramStart"/>
            <w:r>
              <w:t>Vie  [</w:t>
            </w:r>
            <w:proofErr w:type="gramEnd"/>
            <w:r>
              <w:t>2]</w:t>
            </w:r>
          </w:p>
          <w:p w14:paraId="4D988A9F" w14:textId="77777777" w:rsidR="003B0755" w:rsidRDefault="003B0755" w:rsidP="009A1A50">
            <w:pPr>
              <w:pStyle w:val="ResponseOption"/>
              <w:keepNext/>
            </w:pPr>
            <w:r>
              <w:t xml:space="preserve">☐ </w:t>
            </w:r>
            <w:proofErr w:type="spellStart"/>
            <w:proofErr w:type="gramStart"/>
            <w:r>
              <w:t>Aɖe</w:t>
            </w:r>
            <w:proofErr w:type="spellEnd"/>
            <w:r>
              <w:t xml:space="preserve">  [</w:t>
            </w:r>
            <w:proofErr w:type="gramEnd"/>
            <w:r>
              <w:t>3]</w:t>
            </w:r>
          </w:p>
          <w:p w14:paraId="700AC8DB" w14:textId="77777777" w:rsidR="003B0755" w:rsidRDefault="003B0755" w:rsidP="009A1A50">
            <w:pPr>
              <w:pStyle w:val="ResponseOption"/>
              <w:keepNext/>
            </w:pPr>
            <w:r>
              <w:t xml:space="preserve">☐ </w:t>
            </w:r>
            <w:proofErr w:type="spellStart"/>
            <w:proofErr w:type="gramStart"/>
            <w:r>
              <w:t>Ŋutɔ</w:t>
            </w:r>
            <w:proofErr w:type="spellEnd"/>
            <w:r>
              <w:t xml:space="preserve">  [</w:t>
            </w:r>
            <w:proofErr w:type="gramEnd"/>
            <w:r>
              <w:t>4]</w:t>
            </w:r>
          </w:p>
          <w:p w14:paraId="68C86441" w14:textId="77777777" w:rsidR="003B0755" w:rsidRDefault="003B0755" w:rsidP="009A1A50">
            <w:pPr>
              <w:pStyle w:val="ResponseOption"/>
              <w:keepNext/>
            </w:pPr>
            <w:r>
              <w:t xml:space="preserve">☐ </w:t>
            </w:r>
            <w:proofErr w:type="spellStart"/>
            <w:r>
              <w:t>Dzimaɖi</w:t>
            </w:r>
            <w:proofErr w:type="spellEnd"/>
            <w:r>
              <w:t xml:space="preserve"> le </w:t>
            </w:r>
            <w:proofErr w:type="spellStart"/>
            <w:r>
              <w:t>asi</w:t>
            </w:r>
            <w:proofErr w:type="spellEnd"/>
            <w:r>
              <w:t xml:space="preserve"> nye </w:t>
            </w:r>
            <w:proofErr w:type="spellStart"/>
            <w:proofErr w:type="gramStart"/>
            <w:r>
              <w:t>ŋutɔŋutɔ</w:t>
            </w:r>
            <w:proofErr w:type="spellEnd"/>
            <w:r>
              <w:t xml:space="preserve">  [</w:t>
            </w:r>
            <w:proofErr w:type="gramEnd"/>
            <w:r>
              <w:t>5]</w:t>
            </w:r>
          </w:p>
          <w:p w14:paraId="6ABB04A0"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E630A37" w14:textId="77777777" w:rsidR="003B0755" w:rsidRDefault="003B0755" w:rsidP="003B0755">
      <w:pPr>
        <w:spacing w:after="60"/>
      </w:pPr>
    </w:p>
    <w:p w14:paraId="488BB8FF" w14:textId="77777777" w:rsidR="003B0755" w:rsidRDefault="003B0755" w:rsidP="003B0755">
      <w:pPr>
        <w:pStyle w:val="FormNote"/>
        <w:spacing w:after="80"/>
      </w:pPr>
    </w:p>
    <w:p w14:paraId="3344E06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5E27A79" w14:textId="77777777" w:rsidTr="009A1A50">
        <w:trPr>
          <w:cantSplit/>
        </w:trPr>
        <w:tc>
          <w:tcPr>
            <w:tcW w:w="10224" w:type="dxa"/>
            <w:shd w:val="clear" w:color="auto" w:fill="123B5D"/>
            <w:tcMar>
              <w:top w:w="100" w:type="dxa"/>
              <w:left w:w="160" w:type="dxa"/>
              <w:bottom w:w="100" w:type="dxa"/>
              <w:right w:w="160" w:type="dxa"/>
            </w:tcMar>
          </w:tcPr>
          <w:p w14:paraId="7460EFF5" w14:textId="77777777" w:rsidR="003B0755" w:rsidRDefault="003B0755" w:rsidP="009A1A50">
            <w:pPr>
              <w:keepNext/>
            </w:pPr>
            <w:r>
              <w:rPr>
                <w:b/>
                <w:bCs/>
                <w:color w:val="FFFFFF"/>
              </w:rPr>
              <w:t>M24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05E1BAE" w14:textId="77777777" w:rsidTr="009A1A50">
        <w:trPr>
          <w:cantSplit/>
        </w:trPr>
        <w:tc>
          <w:tcPr>
            <w:tcW w:w="10224" w:type="dxa"/>
            <w:shd w:val="clear" w:color="auto" w:fill="FFF4D6"/>
            <w:tcMar>
              <w:top w:w="100" w:type="dxa"/>
              <w:left w:w="160" w:type="dxa"/>
              <w:bottom w:w="100" w:type="dxa"/>
              <w:right w:w="160" w:type="dxa"/>
            </w:tcMar>
          </w:tcPr>
          <w:p w14:paraId="1C814029" w14:textId="11817548" w:rsidR="003B0755" w:rsidRDefault="003B0755" w:rsidP="009A1A50">
            <w:pPr>
              <w:keepNext/>
              <w:spacing w:after="60"/>
            </w:pPr>
            <w:proofErr w:type="spellStart"/>
            <w:r>
              <w:t>Aleke</w:t>
            </w:r>
            <w:proofErr w:type="spellEnd"/>
            <w:r>
              <w:t xml:space="preserve"> nu </w:t>
            </w:r>
            <w:proofErr w:type="spellStart"/>
            <w:r>
              <w:t>siawo</w:t>
            </w:r>
            <w:proofErr w:type="spellEnd"/>
            <w:r>
              <w:t xml:space="preserve"> </w:t>
            </w:r>
            <w:proofErr w:type="spellStart"/>
            <w:r>
              <w:t>dometɔ</w:t>
            </w:r>
            <w:proofErr w:type="spellEnd"/>
            <w:r>
              <w:t xml:space="preserve"> </w:t>
            </w:r>
            <w:proofErr w:type="spellStart"/>
            <w:r>
              <w:t>ɖe</w:t>
            </w:r>
            <w:proofErr w:type="spellEnd"/>
            <w:r>
              <w:t xml:space="preserve"> </w:t>
            </w:r>
            <w:proofErr w:type="spellStart"/>
            <w:r>
              <w:t>sia</w:t>
            </w:r>
            <w:proofErr w:type="spellEnd"/>
            <w:r>
              <w:t xml:space="preserve"> </w:t>
            </w:r>
            <w:proofErr w:type="spellStart"/>
            <w:r>
              <w:t>ɖe</w:t>
            </w:r>
            <w:proofErr w:type="spellEnd"/>
            <w:r>
              <w:t xml:space="preserve"> </w:t>
            </w:r>
            <w:proofErr w:type="spellStart"/>
            <w:r>
              <w:t>dze</w:t>
            </w:r>
            <w:proofErr w:type="spellEnd"/>
            <w:r>
              <w:t xml:space="preserve"> </w:t>
            </w:r>
            <w:proofErr w:type="spellStart"/>
            <w:r>
              <w:t>dzi</w:t>
            </w:r>
            <w:proofErr w:type="spellEnd"/>
            <w:r>
              <w:t xml:space="preserve"> </w:t>
            </w:r>
            <w:proofErr w:type="spellStart"/>
            <w:r>
              <w:t>na</w:t>
            </w:r>
            <w:proofErr w:type="spellEnd"/>
            <w:r>
              <w:t xml:space="preserve"> </w:t>
            </w:r>
            <w:proofErr w:type="spellStart"/>
            <w:r>
              <w:t>wò</w:t>
            </w:r>
            <w:proofErr w:type="spellEnd"/>
            <w:r>
              <w:t xml:space="preserve">: (a) </w:t>
            </w:r>
            <w:proofErr w:type="spellStart"/>
            <w:r>
              <w:t>wò</w:t>
            </w:r>
            <w:proofErr w:type="spellEnd"/>
            <w:r>
              <w:t xml:space="preserve"> </w:t>
            </w:r>
            <w:proofErr w:type="spellStart"/>
            <w:r>
              <w:t>ŋkɔ</w:t>
            </w:r>
            <w:proofErr w:type="spellEnd"/>
            <w:r w:rsidR="00600D87">
              <w:t xml:space="preserve"> </w:t>
            </w:r>
            <w:proofErr w:type="spellStart"/>
            <w:r>
              <w:t>ŋ</w:t>
            </w:r>
            <w:r w:rsidR="00600D87">
              <w:t>ɔŋlɔ</w:t>
            </w:r>
            <w:proofErr w:type="spellEnd"/>
            <w:r>
              <w:t xml:space="preserve"> </w:t>
            </w:r>
            <w:proofErr w:type="spellStart"/>
            <w:r>
              <w:t>ƒe</w:t>
            </w:r>
            <w:proofErr w:type="spellEnd"/>
            <w:r>
              <w:t xml:space="preserve"> </w:t>
            </w:r>
            <w:proofErr w:type="spellStart"/>
            <w:r>
              <w:t>nuteƒekpɔkpɔ</w:t>
            </w:r>
            <w:proofErr w:type="spellEnd"/>
            <w:r>
              <w:t xml:space="preserve">; (b) ale </w:t>
            </w:r>
            <w:proofErr w:type="spellStart"/>
            <w:r>
              <w:t>si</w:t>
            </w:r>
            <w:proofErr w:type="spellEnd"/>
            <w:r>
              <w:t xml:space="preserve"> </w:t>
            </w:r>
            <w:proofErr w:type="spellStart"/>
            <w:r>
              <w:t>woate</w:t>
            </w:r>
            <w:proofErr w:type="spellEnd"/>
            <w:r>
              <w:t xml:space="preserve"> </w:t>
            </w:r>
            <w:proofErr w:type="spellStart"/>
            <w:r>
              <w:t>ŋu</w:t>
            </w:r>
            <w:proofErr w:type="spellEnd"/>
            <w:r>
              <w:t xml:space="preserve"> aka </w:t>
            </w:r>
            <w:proofErr w:type="spellStart"/>
            <w:r>
              <w:t>ɖe</w:t>
            </w:r>
            <w:proofErr w:type="spellEnd"/>
            <w:r>
              <w:t xml:space="preserve"> </w:t>
            </w:r>
            <w:proofErr w:type="spellStart"/>
            <w:r>
              <w:t>edzi</w:t>
            </w:r>
            <w:proofErr w:type="spellEnd"/>
            <w:r>
              <w:t xml:space="preserve"> be </w:t>
            </w:r>
            <w:proofErr w:type="spellStart"/>
            <w:r>
              <w:t>MoMo</w:t>
            </w:r>
            <w:proofErr w:type="spellEnd"/>
            <w:r>
              <w:t xml:space="preserve"> </w:t>
            </w:r>
            <w:proofErr w:type="spellStart"/>
            <w:r>
              <w:t>dɔwɔna</w:t>
            </w:r>
            <w:proofErr w:type="spellEnd"/>
            <w:r>
              <w:t xml:space="preserve"> li eye </w:t>
            </w:r>
            <w:proofErr w:type="spellStart"/>
            <w:r>
              <w:t>wole</w:t>
            </w:r>
            <w:proofErr w:type="spellEnd"/>
            <w:r>
              <w:t xml:space="preserve"> </w:t>
            </w:r>
            <w:proofErr w:type="spellStart"/>
            <w:r>
              <w:t>dɔ</w:t>
            </w:r>
            <w:proofErr w:type="spellEnd"/>
            <w:r>
              <w:t xml:space="preserve"> </w:t>
            </w:r>
            <w:proofErr w:type="spellStart"/>
            <w:r>
              <w:t>wɔm</w:t>
            </w:r>
            <w:proofErr w:type="spellEnd"/>
            <w:r>
              <w:t xml:space="preserve"> ne </w:t>
            </w:r>
            <w:proofErr w:type="spellStart"/>
            <w:r>
              <w:t>n</w:t>
            </w:r>
            <w:r w:rsidR="005E4121">
              <w:t>e</w:t>
            </w:r>
            <w:proofErr w:type="spellEnd"/>
            <w:r w:rsidR="005E4121">
              <w:t xml:space="preserve"> </w:t>
            </w:r>
            <w:proofErr w:type="spellStart"/>
            <w:r>
              <w:t>èhiã</w:t>
            </w:r>
            <w:proofErr w:type="spellEnd"/>
            <w:r w:rsidR="005E4121">
              <w:t xml:space="preserve"> </w:t>
            </w:r>
            <w:proofErr w:type="gramStart"/>
            <w:r w:rsidR="005E4121">
              <w:t>wo</w:t>
            </w:r>
            <w:r>
              <w:t xml:space="preserve"> ;</w:t>
            </w:r>
            <w:proofErr w:type="gramEnd"/>
            <w:r>
              <w:t xml:space="preserve"> (c) </w:t>
            </w:r>
            <w:proofErr w:type="spellStart"/>
            <w:r>
              <w:t>wò</w:t>
            </w:r>
            <w:proofErr w:type="spellEnd"/>
            <w:r>
              <w:t xml:space="preserve"> </w:t>
            </w:r>
            <w:proofErr w:type="spellStart"/>
            <w:r>
              <w:t>nuteƒekpɔkpɔ</w:t>
            </w:r>
            <w:proofErr w:type="spellEnd"/>
            <w:r>
              <w:t xml:space="preserve"> </w:t>
            </w:r>
            <w:r w:rsidR="005E4121">
              <w:t>le</w:t>
            </w:r>
            <w:r>
              <w:t xml:space="preserve"> </w:t>
            </w:r>
            <w:proofErr w:type="spellStart"/>
            <w:r>
              <w:t>MoMo</w:t>
            </w:r>
            <w:proofErr w:type="spellEnd"/>
            <w:r w:rsidR="005E4121">
              <w:t xml:space="preserve"> </w:t>
            </w:r>
            <w:proofErr w:type="spellStart"/>
            <w:r w:rsidR="005E4121">
              <w:t>zazã</w:t>
            </w:r>
            <w:proofErr w:type="spellEnd"/>
            <w:r w:rsidR="005E4121">
              <w:t xml:space="preserve"> </w:t>
            </w:r>
            <w:proofErr w:type="gramStart"/>
            <w:r w:rsidR="005E4121">
              <w:t xml:space="preserve">me </w:t>
            </w:r>
            <w:r>
              <w:t xml:space="preserve"> le</w:t>
            </w:r>
            <w:proofErr w:type="gramEnd"/>
            <w:r>
              <w:t xml:space="preserve"> </w:t>
            </w:r>
            <w:proofErr w:type="spellStart"/>
            <w:r>
              <w:t>ɣleti</w:t>
            </w:r>
            <w:proofErr w:type="spellEnd"/>
            <w:r>
              <w:t xml:space="preserve"> </w:t>
            </w:r>
            <w:proofErr w:type="spellStart"/>
            <w:r w:rsidR="005E4121">
              <w:t>wuieve</w:t>
            </w:r>
            <w:proofErr w:type="spellEnd"/>
            <w:r w:rsidR="005E4121">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w:t>
            </w:r>
          </w:p>
          <w:p w14:paraId="25873452"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4EEEF5F2"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nu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w:t>
            </w:r>
          </w:p>
        </w:tc>
      </w:tr>
    </w:tbl>
    <w:p w14:paraId="7558C91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971C008" w14:textId="77777777" w:rsidTr="009A1A50">
        <w:trPr>
          <w:cantSplit/>
        </w:trPr>
        <w:tc>
          <w:tcPr>
            <w:tcW w:w="10224" w:type="dxa"/>
            <w:shd w:val="clear" w:color="auto" w:fill="EDF2F5"/>
            <w:tcMar>
              <w:top w:w="100" w:type="dxa"/>
              <w:left w:w="160" w:type="dxa"/>
              <w:bottom w:w="100" w:type="dxa"/>
              <w:right w:w="160" w:type="dxa"/>
            </w:tcMar>
          </w:tcPr>
          <w:p w14:paraId="6A2739E4" w14:textId="167BF70D" w:rsidR="003B0755" w:rsidRDefault="003B0755" w:rsidP="009A1A50">
            <w:pPr>
              <w:keepNext/>
              <w:spacing w:after="60"/>
            </w:pPr>
            <w:r>
              <w:rPr>
                <w:b/>
                <w:bCs/>
                <w:sz w:val="20"/>
                <w:szCs w:val="20"/>
              </w:rPr>
              <w:t>1</w:t>
            </w:r>
            <w:r w:rsidR="005E4121">
              <w:t xml:space="preserve"> </w:t>
            </w:r>
            <w:proofErr w:type="spellStart"/>
            <w:r w:rsidR="005E4121">
              <w:t>wò</w:t>
            </w:r>
            <w:proofErr w:type="spellEnd"/>
            <w:r w:rsidR="005E4121">
              <w:t xml:space="preserve"> </w:t>
            </w:r>
            <w:proofErr w:type="spellStart"/>
            <w:r w:rsidR="005E4121">
              <w:t>ŋkɔ</w:t>
            </w:r>
            <w:proofErr w:type="spellEnd"/>
            <w:r w:rsidR="005E4121">
              <w:t xml:space="preserve"> </w:t>
            </w:r>
            <w:proofErr w:type="spellStart"/>
            <w:r w:rsidR="005E4121">
              <w:t>ŋɔŋlɔ</w:t>
            </w:r>
            <w:proofErr w:type="spellEnd"/>
            <w:r w:rsidR="005E4121">
              <w:t xml:space="preserve"> </w:t>
            </w:r>
            <w:proofErr w:type="spellStart"/>
            <w:r w:rsidR="005E4121">
              <w:t>ƒe</w:t>
            </w:r>
            <w:proofErr w:type="spellEnd"/>
            <w:r w:rsidR="005E4121">
              <w:t xml:space="preserve"> </w:t>
            </w:r>
            <w:proofErr w:type="spellStart"/>
            <w:r w:rsidR="005E4121">
              <w:t>nuteƒekpɔkpɔ</w:t>
            </w:r>
            <w:proofErr w:type="spellEnd"/>
            <w:r w:rsidR="005E4121">
              <w:rPr>
                <w:b/>
                <w:bCs/>
                <w:sz w:val="20"/>
                <w:szCs w:val="20"/>
              </w:rPr>
              <w:t xml:space="preserve"> </w:t>
            </w:r>
            <w:r>
              <w:rPr>
                <w:b/>
                <w:bCs/>
                <w:sz w:val="20"/>
                <w:szCs w:val="20"/>
              </w:rPr>
              <w:t xml:space="preserve">(ne </w:t>
            </w:r>
            <w:proofErr w:type="spellStart"/>
            <w:r>
              <w:rPr>
                <w:b/>
                <w:bCs/>
                <w:sz w:val="20"/>
                <w:szCs w:val="20"/>
              </w:rPr>
              <w:t>ehiã</w:t>
            </w:r>
            <w:proofErr w:type="spellEnd"/>
            <w:r>
              <w:rPr>
                <w:b/>
                <w:bCs/>
                <w:sz w:val="20"/>
                <w:szCs w:val="20"/>
              </w:rPr>
              <w:t>)</w:t>
            </w:r>
          </w:p>
          <w:p w14:paraId="7DE4C50E"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kura</w:t>
            </w:r>
            <w:proofErr w:type="spellEnd"/>
            <w:r>
              <w:t xml:space="preserve"> </w:t>
            </w:r>
            <w:proofErr w:type="gramStart"/>
            <w:r>
              <w:t>o  [</w:t>
            </w:r>
            <w:proofErr w:type="gramEnd"/>
            <w:r>
              <w:t>1]</w:t>
            </w:r>
          </w:p>
          <w:p w14:paraId="4C689323"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fũ</w:t>
            </w:r>
            <w:proofErr w:type="spellEnd"/>
            <w:r>
              <w:t xml:space="preserve"> </w:t>
            </w:r>
            <w:proofErr w:type="gramStart"/>
            <w:r>
              <w:t>o  [</w:t>
            </w:r>
            <w:proofErr w:type="gramEnd"/>
            <w:r>
              <w:t>2]</w:t>
            </w:r>
          </w:p>
          <w:p w14:paraId="62E172AA" w14:textId="77777777" w:rsidR="003B0755" w:rsidRDefault="003B0755" w:rsidP="009A1A50">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7DF8D280"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gramStart"/>
            <w:r>
              <w:t>vie  [</w:t>
            </w:r>
            <w:proofErr w:type="gramEnd"/>
            <w:r>
              <w:t>4]</w:t>
            </w:r>
          </w:p>
          <w:p w14:paraId="4DB0642C"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spellStart"/>
            <w:proofErr w:type="gramStart"/>
            <w:r>
              <w:t>ŋutɔ</w:t>
            </w:r>
            <w:proofErr w:type="spellEnd"/>
            <w:r>
              <w:t xml:space="preserve">  [</w:t>
            </w:r>
            <w:proofErr w:type="gramEnd"/>
            <w:r>
              <w:t>5]</w:t>
            </w:r>
          </w:p>
          <w:p w14:paraId="02FFC694"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BE0C974"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4AEFABA" w14:textId="77777777" w:rsidTr="009A1A50">
        <w:trPr>
          <w:cantSplit/>
        </w:trPr>
        <w:tc>
          <w:tcPr>
            <w:tcW w:w="10224" w:type="dxa"/>
            <w:shd w:val="clear" w:color="auto" w:fill="EDF2F5"/>
            <w:tcMar>
              <w:top w:w="100" w:type="dxa"/>
              <w:left w:w="160" w:type="dxa"/>
              <w:bottom w:w="100" w:type="dxa"/>
              <w:right w:w="160" w:type="dxa"/>
            </w:tcMar>
          </w:tcPr>
          <w:p w14:paraId="499D29C0" w14:textId="2CC16206" w:rsidR="003B0755" w:rsidRPr="003B0755" w:rsidRDefault="003B0755" w:rsidP="009A1A50">
            <w:pPr>
              <w:keepNext/>
              <w:spacing w:after="60"/>
              <w:rPr>
                <w:lang w:val="en-GH"/>
              </w:rPr>
            </w:pPr>
            <w:r w:rsidRPr="003B0755">
              <w:rPr>
                <w:b/>
                <w:bCs/>
                <w:sz w:val="20"/>
                <w:szCs w:val="20"/>
                <w:lang w:val="en-GH"/>
              </w:rPr>
              <w:t xml:space="preserve">2. Ale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woate</w:t>
            </w:r>
            <w:proofErr w:type="spellEnd"/>
            <w:r w:rsidRPr="003B0755">
              <w:rPr>
                <w:b/>
                <w:bCs/>
                <w:sz w:val="20"/>
                <w:szCs w:val="20"/>
                <w:lang w:val="en-GH"/>
              </w:rPr>
              <w:t xml:space="preserve"> </w:t>
            </w:r>
            <w:proofErr w:type="spellStart"/>
            <w:r w:rsidRPr="003B0755">
              <w:rPr>
                <w:b/>
                <w:bCs/>
                <w:sz w:val="20"/>
                <w:szCs w:val="20"/>
                <w:lang w:val="en-GH"/>
              </w:rPr>
              <w:t>ŋu</w:t>
            </w:r>
            <w:proofErr w:type="spellEnd"/>
            <w:r w:rsidRPr="003B0755">
              <w:rPr>
                <w:b/>
                <w:bCs/>
                <w:sz w:val="20"/>
                <w:szCs w:val="20"/>
                <w:lang w:val="en-GH"/>
              </w:rPr>
              <w:t xml:space="preserve"> aka </w:t>
            </w:r>
            <w:proofErr w:type="spellStart"/>
            <w:r w:rsidRPr="003B0755">
              <w:rPr>
                <w:b/>
                <w:bCs/>
                <w:sz w:val="20"/>
                <w:szCs w:val="20"/>
                <w:lang w:val="en-GH"/>
              </w:rPr>
              <w:t>ɖe</w:t>
            </w:r>
            <w:proofErr w:type="spellEnd"/>
            <w:r w:rsidRPr="003B0755">
              <w:rPr>
                <w:b/>
                <w:bCs/>
                <w:sz w:val="20"/>
                <w:szCs w:val="20"/>
                <w:lang w:val="en-GH"/>
              </w:rPr>
              <w:t xml:space="preserve"> </w:t>
            </w:r>
            <w:proofErr w:type="spellStart"/>
            <w:r w:rsidRPr="003B0755">
              <w:rPr>
                <w:b/>
                <w:bCs/>
                <w:sz w:val="20"/>
                <w:szCs w:val="20"/>
                <w:lang w:val="en-GH"/>
              </w:rPr>
              <w:t>edzi</w:t>
            </w:r>
            <w:proofErr w:type="spellEnd"/>
            <w:r w:rsidRPr="003B0755">
              <w:rPr>
                <w:b/>
                <w:bCs/>
                <w:sz w:val="20"/>
                <w:szCs w:val="20"/>
                <w:lang w:val="en-GH"/>
              </w:rPr>
              <w:t xml:space="preserve"> be </w:t>
            </w:r>
            <w:proofErr w:type="spellStart"/>
            <w:r w:rsidRPr="003B0755">
              <w:rPr>
                <w:b/>
                <w:bCs/>
                <w:sz w:val="20"/>
                <w:szCs w:val="20"/>
                <w:lang w:val="en-GH"/>
              </w:rPr>
              <w:t>MoMo</w:t>
            </w:r>
            <w:proofErr w:type="spellEnd"/>
            <w:r w:rsidRPr="003B0755">
              <w:rPr>
                <w:b/>
                <w:bCs/>
                <w:sz w:val="20"/>
                <w:szCs w:val="20"/>
                <w:lang w:val="en-GH"/>
              </w:rPr>
              <w:t xml:space="preserve"> </w:t>
            </w:r>
            <w:proofErr w:type="spellStart"/>
            <w:r w:rsidRPr="003B0755">
              <w:rPr>
                <w:b/>
                <w:bCs/>
                <w:sz w:val="20"/>
                <w:szCs w:val="20"/>
                <w:lang w:val="en-GH"/>
              </w:rPr>
              <w:t>dɔwɔna</w:t>
            </w:r>
            <w:proofErr w:type="spellEnd"/>
            <w:r w:rsidRPr="003B0755">
              <w:rPr>
                <w:b/>
                <w:bCs/>
                <w:sz w:val="20"/>
                <w:szCs w:val="20"/>
                <w:lang w:val="en-GH"/>
              </w:rPr>
              <w:t xml:space="preserve"> li eye </w:t>
            </w:r>
            <w:proofErr w:type="spellStart"/>
            <w:r w:rsidRPr="003B0755">
              <w:rPr>
                <w:b/>
                <w:bCs/>
                <w:sz w:val="20"/>
                <w:szCs w:val="20"/>
                <w:lang w:val="en-GH"/>
              </w:rPr>
              <w:t>wole</w:t>
            </w:r>
            <w:proofErr w:type="spellEnd"/>
            <w:r w:rsidRPr="003B0755">
              <w:rPr>
                <w:b/>
                <w:bCs/>
                <w:sz w:val="20"/>
                <w:szCs w:val="20"/>
                <w:lang w:val="en-GH"/>
              </w:rPr>
              <w:t xml:space="preserve"> </w:t>
            </w:r>
            <w:proofErr w:type="spellStart"/>
            <w:r w:rsidRPr="003B0755">
              <w:rPr>
                <w:b/>
                <w:bCs/>
                <w:sz w:val="20"/>
                <w:szCs w:val="20"/>
                <w:lang w:val="en-GH"/>
              </w:rPr>
              <w:t>dɔ</w:t>
            </w:r>
            <w:proofErr w:type="spellEnd"/>
            <w:r w:rsidRPr="003B0755">
              <w:rPr>
                <w:b/>
                <w:bCs/>
                <w:sz w:val="20"/>
                <w:szCs w:val="20"/>
                <w:lang w:val="en-GH"/>
              </w:rPr>
              <w:t xml:space="preserve"> </w:t>
            </w:r>
            <w:proofErr w:type="spellStart"/>
            <w:r w:rsidRPr="003B0755">
              <w:rPr>
                <w:b/>
                <w:bCs/>
                <w:sz w:val="20"/>
                <w:szCs w:val="20"/>
                <w:lang w:val="en-GH"/>
              </w:rPr>
              <w:t>wɔm</w:t>
            </w:r>
            <w:proofErr w:type="spellEnd"/>
            <w:r w:rsidRPr="003B0755">
              <w:rPr>
                <w:b/>
                <w:bCs/>
                <w:sz w:val="20"/>
                <w:szCs w:val="20"/>
                <w:lang w:val="en-GH"/>
              </w:rPr>
              <w:t xml:space="preserve"> ne </w:t>
            </w:r>
            <w:proofErr w:type="spellStart"/>
            <w:r w:rsidRPr="003B0755">
              <w:rPr>
                <w:b/>
                <w:bCs/>
                <w:sz w:val="20"/>
                <w:szCs w:val="20"/>
                <w:lang w:val="en-GH"/>
              </w:rPr>
              <w:t>èhiã</w:t>
            </w:r>
            <w:proofErr w:type="spellEnd"/>
            <w:r w:rsidRPr="003B0755">
              <w:rPr>
                <w:b/>
                <w:bCs/>
                <w:sz w:val="20"/>
                <w:szCs w:val="20"/>
                <w:lang w:val="en-GH"/>
              </w:rPr>
              <w:t xml:space="preserve"> wo (ne </w:t>
            </w:r>
            <w:proofErr w:type="spellStart"/>
            <w:r w:rsidRPr="003B0755">
              <w:rPr>
                <w:b/>
                <w:bCs/>
                <w:sz w:val="20"/>
                <w:szCs w:val="20"/>
                <w:lang w:val="en-GH"/>
              </w:rPr>
              <w:t>ehiã</w:t>
            </w:r>
            <w:proofErr w:type="spellEnd"/>
            <w:r w:rsidRPr="003B0755">
              <w:rPr>
                <w:b/>
                <w:bCs/>
                <w:sz w:val="20"/>
                <w:szCs w:val="20"/>
                <w:lang w:val="en-GH"/>
              </w:rPr>
              <w:t>)</w:t>
            </w:r>
          </w:p>
          <w:p w14:paraId="2D5796F3"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kura</w:t>
            </w:r>
            <w:proofErr w:type="spellEnd"/>
            <w:r>
              <w:t xml:space="preserve"> </w:t>
            </w:r>
            <w:proofErr w:type="gramStart"/>
            <w:r>
              <w:t>o  [</w:t>
            </w:r>
            <w:proofErr w:type="gramEnd"/>
            <w:r>
              <w:t>1]</w:t>
            </w:r>
          </w:p>
          <w:p w14:paraId="1446A6D8"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fũ</w:t>
            </w:r>
            <w:proofErr w:type="spellEnd"/>
            <w:r>
              <w:t xml:space="preserve"> </w:t>
            </w:r>
            <w:proofErr w:type="gramStart"/>
            <w:r>
              <w:t>o  [</w:t>
            </w:r>
            <w:proofErr w:type="gramEnd"/>
            <w:r>
              <w:t>2]</w:t>
            </w:r>
          </w:p>
          <w:p w14:paraId="757B79A4" w14:textId="77777777" w:rsidR="003B0755" w:rsidRDefault="003B0755" w:rsidP="009A1A50">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1CF68C3B"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gramStart"/>
            <w:r>
              <w:t>vie  [</w:t>
            </w:r>
            <w:proofErr w:type="gramEnd"/>
            <w:r>
              <w:t>4]</w:t>
            </w:r>
          </w:p>
          <w:p w14:paraId="396E6C74"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spellStart"/>
            <w:proofErr w:type="gramStart"/>
            <w:r>
              <w:t>ŋutɔ</w:t>
            </w:r>
            <w:proofErr w:type="spellEnd"/>
            <w:r>
              <w:t xml:space="preserve">  [</w:t>
            </w:r>
            <w:proofErr w:type="gramEnd"/>
            <w:r>
              <w:t>5]</w:t>
            </w:r>
          </w:p>
          <w:p w14:paraId="5C4380BF"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7D57527"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694B5C9" w14:textId="77777777" w:rsidTr="009A1A50">
        <w:trPr>
          <w:cantSplit/>
        </w:trPr>
        <w:tc>
          <w:tcPr>
            <w:tcW w:w="10224" w:type="dxa"/>
            <w:shd w:val="clear" w:color="auto" w:fill="EDF2F5"/>
            <w:tcMar>
              <w:top w:w="100" w:type="dxa"/>
              <w:left w:w="160" w:type="dxa"/>
              <w:bottom w:w="100" w:type="dxa"/>
              <w:right w:w="160" w:type="dxa"/>
            </w:tcMar>
          </w:tcPr>
          <w:p w14:paraId="02FC533B" w14:textId="6FD62522" w:rsidR="003B0755" w:rsidRPr="003B0755" w:rsidRDefault="003B0755" w:rsidP="009A1A50">
            <w:pPr>
              <w:keepNext/>
              <w:spacing w:after="60"/>
              <w:rPr>
                <w:lang w:val="en-GH"/>
              </w:rPr>
            </w:pPr>
            <w:r w:rsidRPr="003B0755">
              <w:rPr>
                <w:b/>
                <w:bCs/>
                <w:sz w:val="20"/>
                <w:szCs w:val="20"/>
                <w:lang w:val="en-GH"/>
              </w:rPr>
              <w:lastRenderedPageBreak/>
              <w:t xml:space="preserve">3. </w:t>
            </w:r>
            <w:proofErr w:type="spellStart"/>
            <w:r w:rsidR="005E4121" w:rsidRPr="00506173">
              <w:rPr>
                <w:lang w:val="en-GH"/>
              </w:rPr>
              <w:t>wò</w:t>
            </w:r>
            <w:proofErr w:type="spellEnd"/>
            <w:r w:rsidR="005E4121" w:rsidRPr="00506173">
              <w:rPr>
                <w:lang w:val="en-GH"/>
              </w:rPr>
              <w:t xml:space="preserve"> </w:t>
            </w:r>
            <w:proofErr w:type="spellStart"/>
            <w:r w:rsidR="005E4121" w:rsidRPr="00506173">
              <w:rPr>
                <w:lang w:val="en-GH"/>
              </w:rPr>
              <w:t>nuteƒekpɔkpɔ</w:t>
            </w:r>
            <w:proofErr w:type="spellEnd"/>
            <w:r w:rsidR="005E4121" w:rsidRPr="00506173">
              <w:rPr>
                <w:lang w:val="en-GH"/>
              </w:rPr>
              <w:t xml:space="preserve"> le </w:t>
            </w:r>
            <w:proofErr w:type="spellStart"/>
            <w:r w:rsidR="005E4121" w:rsidRPr="00506173">
              <w:rPr>
                <w:lang w:val="en-GH"/>
              </w:rPr>
              <w:t>MoMo</w:t>
            </w:r>
            <w:proofErr w:type="spellEnd"/>
            <w:r w:rsidR="005E4121" w:rsidRPr="00506173">
              <w:rPr>
                <w:lang w:val="en-GH"/>
              </w:rPr>
              <w:t xml:space="preserve"> </w:t>
            </w:r>
            <w:proofErr w:type="spellStart"/>
            <w:r w:rsidR="005E4121" w:rsidRPr="00506173">
              <w:rPr>
                <w:lang w:val="en-GH"/>
              </w:rPr>
              <w:t>zazã</w:t>
            </w:r>
            <w:proofErr w:type="spellEnd"/>
            <w:r w:rsidR="005E4121" w:rsidRPr="00506173">
              <w:rPr>
                <w:lang w:val="en-GH"/>
              </w:rPr>
              <w:t xml:space="preserve"> </w:t>
            </w:r>
            <w:proofErr w:type="gramStart"/>
            <w:r w:rsidR="005E4121" w:rsidRPr="00506173">
              <w:rPr>
                <w:lang w:val="en-GH"/>
              </w:rPr>
              <w:t>me  le</w:t>
            </w:r>
            <w:proofErr w:type="gramEnd"/>
            <w:r w:rsidR="005E4121" w:rsidRPr="00506173">
              <w:rPr>
                <w:lang w:val="en-GH"/>
              </w:rPr>
              <w:t xml:space="preserve"> </w:t>
            </w:r>
            <w:proofErr w:type="spellStart"/>
            <w:r w:rsidR="005E4121" w:rsidRPr="00506173">
              <w:rPr>
                <w:lang w:val="en-GH"/>
              </w:rPr>
              <w:t>ɣleti</w:t>
            </w:r>
            <w:proofErr w:type="spellEnd"/>
            <w:r w:rsidR="005E4121" w:rsidRPr="00506173">
              <w:rPr>
                <w:lang w:val="en-GH"/>
              </w:rPr>
              <w:t xml:space="preserve"> </w:t>
            </w:r>
            <w:proofErr w:type="spellStart"/>
            <w:r w:rsidR="005E4121" w:rsidRPr="00506173">
              <w:rPr>
                <w:lang w:val="en-GH"/>
              </w:rPr>
              <w:t>wuieve</w:t>
            </w:r>
            <w:proofErr w:type="spellEnd"/>
            <w:r w:rsidR="005E4121" w:rsidRPr="00506173">
              <w:rPr>
                <w:lang w:val="en-GH"/>
              </w:rPr>
              <w:t xml:space="preserve"> </w:t>
            </w:r>
            <w:proofErr w:type="spellStart"/>
            <w:r w:rsidR="005E4121" w:rsidRPr="00506173">
              <w:rPr>
                <w:lang w:val="en-GH"/>
              </w:rPr>
              <w:t>siwo</w:t>
            </w:r>
            <w:proofErr w:type="spellEnd"/>
            <w:r w:rsidR="005E4121" w:rsidRPr="00506173">
              <w:rPr>
                <w:lang w:val="en-GH"/>
              </w:rPr>
              <w:t xml:space="preserve"> </w:t>
            </w:r>
            <w:proofErr w:type="spellStart"/>
            <w:r w:rsidR="005E4121" w:rsidRPr="00506173">
              <w:rPr>
                <w:lang w:val="en-GH"/>
              </w:rPr>
              <w:t>va</w:t>
            </w:r>
            <w:proofErr w:type="spellEnd"/>
            <w:r w:rsidR="005E4121" w:rsidRPr="00506173">
              <w:rPr>
                <w:lang w:val="en-GH"/>
              </w:rPr>
              <w:t xml:space="preserve"> </w:t>
            </w:r>
            <w:proofErr w:type="spellStart"/>
            <w:r w:rsidR="005E4121" w:rsidRPr="00506173">
              <w:rPr>
                <w:lang w:val="en-GH"/>
              </w:rPr>
              <w:t>yi</w:t>
            </w:r>
            <w:proofErr w:type="spellEnd"/>
            <w:r w:rsidR="005E4121" w:rsidRPr="00506173">
              <w:rPr>
                <w:lang w:val="en-GH"/>
              </w:rPr>
              <w:t xml:space="preserve"> me</w:t>
            </w:r>
            <w:r w:rsidR="005E4121" w:rsidRPr="003B0755">
              <w:rPr>
                <w:b/>
                <w:bCs/>
                <w:sz w:val="20"/>
                <w:szCs w:val="20"/>
                <w:lang w:val="en-GH"/>
              </w:rPr>
              <w:t xml:space="preserve"> </w:t>
            </w:r>
            <w:r w:rsidRPr="003B0755">
              <w:rPr>
                <w:b/>
                <w:bCs/>
                <w:sz w:val="20"/>
                <w:szCs w:val="20"/>
                <w:lang w:val="en-GH"/>
              </w:rPr>
              <w:t xml:space="preserve">(ne </w:t>
            </w:r>
            <w:proofErr w:type="spellStart"/>
            <w:r w:rsidRPr="003B0755">
              <w:rPr>
                <w:b/>
                <w:bCs/>
                <w:sz w:val="20"/>
                <w:szCs w:val="20"/>
                <w:lang w:val="en-GH"/>
              </w:rPr>
              <w:t>ehiã</w:t>
            </w:r>
            <w:proofErr w:type="spellEnd"/>
            <w:r w:rsidRPr="003B0755">
              <w:rPr>
                <w:b/>
                <w:bCs/>
                <w:sz w:val="20"/>
                <w:szCs w:val="20"/>
                <w:lang w:val="en-GH"/>
              </w:rPr>
              <w:t>)</w:t>
            </w:r>
          </w:p>
          <w:p w14:paraId="2511ADCA"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kura</w:t>
            </w:r>
            <w:proofErr w:type="spellEnd"/>
            <w:r>
              <w:t xml:space="preserve"> </w:t>
            </w:r>
            <w:proofErr w:type="gramStart"/>
            <w:r>
              <w:t>o  [</w:t>
            </w:r>
            <w:proofErr w:type="gramEnd"/>
            <w:r>
              <w:t>1]</w:t>
            </w:r>
          </w:p>
          <w:p w14:paraId="3244F06F"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fũ</w:t>
            </w:r>
            <w:proofErr w:type="spellEnd"/>
            <w:r>
              <w:t xml:space="preserve"> </w:t>
            </w:r>
            <w:proofErr w:type="gramStart"/>
            <w:r>
              <w:t>o  [</w:t>
            </w:r>
            <w:proofErr w:type="gramEnd"/>
            <w:r>
              <w:t>2]</w:t>
            </w:r>
          </w:p>
          <w:p w14:paraId="19C898D6" w14:textId="77777777" w:rsidR="003B0755" w:rsidRDefault="003B0755" w:rsidP="009A1A50">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3F9BFA4C"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gramStart"/>
            <w:r>
              <w:t>vie  [</w:t>
            </w:r>
            <w:proofErr w:type="gramEnd"/>
            <w:r>
              <w:t>4]</w:t>
            </w:r>
          </w:p>
          <w:p w14:paraId="5DDE040F"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spellStart"/>
            <w:proofErr w:type="gramStart"/>
            <w:r>
              <w:t>ŋutɔ</w:t>
            </w:r>
            <w:proofErr w:type="spellEnd"/>
            <w:r>
              <w:t xml:space="preserve">  [</w:t>
            </w:r>
            <w:proofErr w:type="gramEnd"/>
            <w:r>
              <w:t>5]</w:t>
            </w:r>
          </w:p>
          <w:p w14:paraId="294E941C"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520EC206" w14:textId="77777777" w:rsidR="003B0755" w:rsidRPr="003B0755" w:rsidRDefault="003B0755" w:rsidP="003B0755">
      <w:pPr>
        <w:spacing w:after="60"/>
        <w:rPr>
          <w:lang w:val="en-GH"/>
        </w:rPr>
      </w:pPr>
    </w:p>
    <w:p w14:paraId="1B365080"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597CE2FF" w14:textId="77777777" w:rsidTr="009A1A50">
        <w:trPr>
          <w:cantSplit/>
        </w:trPr>
        <w:tc>
          <w:tcPr>
            <w:tcW w:w="10224" w:type="dxa"/>
            <w:shd w:val="clear" w:color="auto" w:fill="123B5D"/>
            <w:tcMar>
              <w:top w:w="100" w:type="dxa"/>
              <w:left w:w="160" w:type="dxa"/>
              <w:bottom w:w="100" w:type="dxa"/>
              <w:right w:w="160" w:type="dxa"/>
            </w:tcMar>
          </w:tcPr>
          <w:p w14:paraId="0DBAFCB2" w14:textId="77777777" w:rsidR="003B0755" w:rsidRPr="003B0755" w:rsidRDefault="003B0755" w:rsidP="009A1A50">
            <w:pPr>
              <w:keepNext/>
              <w:rPr>
                <w:lang w:val="en-GH"/>
              </w:rPr>
            </w:pPr>
            <w:r w:rsidRPr="003B0755">
              <w:rPr>
                <w:b/>
                <w:bCs/>
                <w:color w:val="FFFFFF"/>
                <w:lang w:val="en-GH"/>
              </w:rPr>
              <w:t>M25</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14:paraId="288E127B" w14:textId="77777777" w:rsidTr="009A1A50">
        <w:trPr>
          <w:cantSplit/>
        </w:trPr>
        <w:tc>
          <w:tcPr>
            <w:tcW w:w="10224" w:type="dxa"/>
            <w:shd w:val="clear" w:color="auto" w:fill="FFF4D6"/>
            <w:tcMar>
              <w:top w:w="100" w:type="dxa"/>
              <w:left w:w="160" w:type="dxa"/>
              <w:bottom w:w="100" w:type="dxa"/>
              <w:right w:w="160" w:type="dxa"/>
            </w:tcMar>
          </w:tcPr>
          <w:p w14:paraId="271D4288" w14:textId="77777777" w:rsidR="003B0755" w:rsidRDefault="003B0755" w:rsidP="009A1A50">
            <w:pPr>
              <w:keepNext/>
              <w:spacing w:after="60"/>
            </w:pPr>
            <w:r>
              <w:t xml:space="preserve">Le wo </w:t>
            </w:r>
            <w:proofErr w:type="spellStart"/>
            <w:r>
              <w:t>katã</w:t>
            </w:r>
            <w:proofErr w:type="spellEnd"/>
            <w:r>
              <w:t xml:space="preserve"> me la, </w:t>
            </w:r>
            <w:proofErr w:type="spellStart"/>
            <w:r>
              <w:t>aleke</w:t>
            </w:r>
            <w:proofErr w:type="spellEnd"/>
            <w:r>
              <w:t xml:space="preserve"> </w:t>
            </w:r>
            <w:proofErr w:type="spellStart"/>
            <w:r>
              <w:t>MoMo</w:t>
            </w:r>
            <w:proofErr w:type="spellEnd"/>
            <w:r>
              <w:t xml:space="preserve"> </w:t>
            </w:r>
            <w:proofErr w:type="spellStart"/>
            <w:r>
              <w:t>zazã</w:t>
            </w:r>
            <w:proofErr w:type="spellEnd"/>
            <w:r>
              <w:t xml:space="preserve"> le </w:t>
            </w:r>
            <w:proofErr w:type="spellStart"/>
            <w:r>
              <w:t>bɔbɔe</w:t>
            </w:r>
            <w:proofErr w:type="spellEnd"/>
            <w:r>
              <w:t xml:space="preserve"> </w:t>
            </w:r>
            <w:proofErr w:type="spellStart"/>
            <w:r>
              <w:t>alo</w:t>
            </w:r>
            <w:proofErr w:type="spellEnd"/>
            <w:r>
              <w:t xml:space="preserve"> </w:t>
            </w:r>
            <w:proofErr w:type="spellStart"/>
            <w:r>
              <w:t>sesẽ</w:t>
            </w:r>
            <w:proofErr w:type="spellEnd"/>
            <w:r>
              <w:t xml:space="preserve"> </w:t>
            </w:r>
            <w:proofErr w:type="spellStart"/>
            <w:r>
              <w:t>na</w:t>
            </w:r>
            <w:proofErr w:type="spellEnd"/>
            <w:r>
              <w:t xml:space="preserve"> </w:t>
            </w:r>
            <w:proofErr w:type="spellStart"/>
            <w:r>
              <w:t>wò</w:t>
            </w:r>
            <w:proofErr w:type="spellEnd"/>
            <w:r>
              <w:t>?</w:t>
            </w:r>
          </w:p>
        </w:tc>
      </w:tr>
    </w:tbl>
    <w:p w14:paraId="6D67BF90" w14:textId="77777777" w:rsidR="003B0755" w:rsidRDefault="003B0755" w:rsidP="003B0755">
      <w:pPr>
        <w:keepNext/>
        <w:spacing w:after="60"/>
      </w:pPr>
    </w:p>
    <w:p w14:paraId="402CF112" w14:textId="77777777" w:rsidR="003B0755" w:rsidRDefault="003B0755" w:rsidP="003B0755">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1]</w:t>
      </w:r>
    </w:p>
    <w:p w14:paraId="17291FD3" w14:textId="77777777" w:rsidR="003B0755" w:rsidRDefault="003B0755" w:rsidP="003B0755">
      <w:pPr>
        <w:pStyle w:val="ResponseOption"/>
        <w:keepNext/>
      </w:pPr>
      <w:r>
        <w:t xml:space="preserve">☐ </w:t>
      </w:r>
      <w:proofErr w:type="spellStart"/>
      <w:r>
        <w:t>Esesẽ</w:t>
      </w:r>
      <w:proofErr w:type="spellEnd"/>
      <w:r>
        <w:t xml:space="preserve"> </w:t>
      </w:r>
      <w:proofErr w:type="gramStart"/>
      <w:r>
        <w:t>vie  [</w:t>
      </w:r>
      <w:proofErr w:type="gramEnd"/>
      <w:r>
        <w:t>2]</w:t>
      </w:r>
    </w:p>
    <w:p w14:paraId="1FB6A4CA" w14:textId="77777777" w:rsidR="003B0755" w:rsidRDefault="003B0755" w:rsidP="003B0755">
      <w:pPr>
        <w:pStyle w:val="ResponseOption"/>
        <w:keepNext/>
      </w:pPr>
      <w:r>
        <w:t xml:space="preserve">☐ </w:t>
      </w:r>
      <w:proofErr w:type="spellStart"/>
      <w:r>
        <w:t>Menɔ</w:t>
      </w:r>
      <w:proofErr w:type="spellEnd"/>
      <w:r>
        <w:t xml:space="preserve"> </w:t>
      </w:r>
      <w:proofErr w:type="spellStart"/>
      <w:r>
        <w:t>bɔbɔe</w:t>
      </w:r>
      <w:proofErr w:type="spellEnd"/>
      <w:r>
        <w:t xml:space="preserve"> </w:t>
      </w:r>
      <w:proofErr w:type="spellStart"/>
      <w:r>
        <w:t>alo</w:t>
      </w:r>
      <w:proofErr w:type="spellEnd"/>
      <w:r>
        <w:t xml:space="preserve"> </w:t>
      </w:r>
      <w:proofErr w:type="spellStart"/>
      <w:r>
        <w:t>sesẽ</w:t>
      </w:r>
      <w:proofErr w:type="spellEnd"/>
      <w:r>
        <w:t xml:space="preserve"> </w:t>
      </w:r>
      <w:proofErr w:type="gramStart"/>
      <w:r>
        <w:t>o  [</w:t>
      </w:r>
      <w:proofErr w:type="gramEnd"/>
      <w:r>
        <w:t>3]</w:t>
      </w:r>
    </w:p>
    <w:p w14:paraId="3CDCA9A2" w14:textId="77777777" w:rsidR="003B0755" w:rsidRDefault="003B0755" w:rsidP="003B0755">
      <w:pPr>
        <w:pStyle w:val="ResponseOption"/>
        <w:keepNext/>
      </w:pPr>
      <w:r>
        <w:t xml:space="preserve">☐ Ele </w:t>
      </w:r>
      <w:proofErr w:type="spellStart"/>
      <w:r>
        <w:t>bɔbɔe</w:t>
      </w:r>
      <w:proofErr w:type="spellEnd"/>
      <w:r>
        <w:t xml:space="preserve"> </w:t>
      </w:r>
      <w:proofErr w:type="gramStart"/>
      <w:r>
        <w:t>vie  [</w:t>
      </w:r>
      <w:proofErr w:type="gramEnd"/>
      <w:r>
        <w:t>4]</w:t>
      </w:r>
    </w:p>
    <w:p w14:paraId="786473EE" w14:textId="77777777" w:rsidR="003B0755" w:rsidRDefault="003B0755" w:rsidP="003B0755">
      <w:pPr>
        <w:pStyle w:val="ResponseOption"/>
        <w:keepNext/>
      </w:pPr>
      <w:r>
        <w:t xml:space="preserve">☐ Ele </w:t>
      </w:r>
      <w:proofErr w:type="spellStart"/>
      <w:r>
        <w:t>bɔbɔe</w:t>
      </w:r>
      <w:proofErr w:type="spellEnd"/>
      <w:r>
        <w:t xml:space="preserve"> </w:t>
      </w:r>
      <w:proofErr w:type="spellStart"/>
      <w:proofErr w:type="gramStart"/>
      <w:r>
        <w:t>ŋutɔ</w:t>
      </w:r>
      <w:proofErr w:type="spellEnd"/>
      <w:r>
        <w:t xml:space="preserve">  [</w:t>
      </w:r>
      <w:proofErr w:type="gramEnd"/>
      <w:r>
        <w:t>5]</w:t>
      </w:r>
    </w:p>
    <w:p w14:paraId="40C067A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05429D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E2EB2A4" w14:textId="77777777" w:rsidTr="009A1A50">
        <w:trPr>
          <w:cantSplit/>
        </w:trPr>
        <w:tc>
          <w:tcPr>
            <w:tcW w:w="10224" w:type="dxa"/>
            <w:shd w:val="clear" w:color="auto" w:fill="123B5D"/>
            <w:tcMar>
              <w:top w:w="100" w:type="dxa"/>
              <w:left w:w="160" w:type="dxa"/>
              <w:bottom w:w="100" w:type="dxa"/>
              <w:right w:w="160" w:type="dxa"/>
            </w:tcMar>
          </w:tcPr>
          <w:p w14:paraId="27D5BFE0" w14:textId="77777777" w:rsidR="003B0755" w:rsidRDefault="003B0755" w:rsidP="009A1A50">
            <w:pPr>
              <w:keepNext/>
            </w:pPr>
            <w:r>
              <w:rPr>
                <w:b/>
                <w:bCs/>
                <w:color w:val="FFFFFF"/>
              </w:rPr>
              <w:t>M26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4CB012AE" w14:textId="77777777" w:rsidTr="009A1A50">
        <w:trPr>
          <w:cantSplit/>
        </w:trPr>
        <w:tc>
          <w:tcPr>
            <w:tcW w:w="10224" w:type="dxa"/>
            <w:shd w:val="clear" w:color="auto" w:fill="FFF4D6"/>
            <w:tcMar>
              <w:top w:w="100" w:type="dxa"/>
              <w:left w:w="160" w:type="dxa"/>
              <w:bottom w:w="100" w:type="dxa"/>
              <w:right w:w="160" w:type="dxa"/>
            </w:tcMar>
          </w:tcPr>
          <w:p w14:paraId="7088153E" w14:textId="6D874B9A" w:rsidR="003B0755" w:rsidRDefault="003B0755" w:rsidP="009A1A50">
            <w:pPr>
              <w:keepNext/>
              <w:spacing w:after="60"/>
            </w:pPr>
            <w:r>
              <w:t xml:space="preserve">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w:t>
            </w:r>
            <w:proofErr w:type="spellStart"/>
            <w:r>
              <w:t>èkpɔ</w:t>
            </w:r>
            <w:proofErr w:type="spellEnd"/>
            <w:r>
              <w:t xml:space="preserve"> </w:t>
            </w:r>
            <w:proofErr w:type="spellStart"/>
            <w:r>
              <w:t>kuxi</w:t>
            </w:r>
            <w:proofErr w:type="spellEnd"/>
            <w:r>
              <w:t xml:space="preserve"> </w:t>
            </w:r>
            <w:proofErr w:type="spellStart"/>
            <w:r>
              <w:t>alo</w:t>
            </w:r>
            <w:proofErr w:type="spellEnd"/>
            <w:r>
              <w:t xml:space="preserve"> </w:t>
            </w:r>
            <w:proofErr w:type="spellStart"/>
            <w:r>
              <w:t>vodada</w:t>
            </w:r>
            <w:proofErr w:type="spellEnd"/>
            <w:r>
              <w:t xml:space="preserve"> </w:t>
            </w:r>
            <w:proofErr w:type="spellStart"/>
            <w:r>
              <w:t>aɖe</w:t>
            </w:r>
            <w:proofErr w:type="spellEnd"/>
            <w:r>
              <w:t xml:space="preserve"> </w:t>
            </w:r>
            <w:proofErr w:type="gramStart"/>
            <w:r w:rsidR="00506173">
              <w:t xml:space="preserve">le </w:t>
            </w:r>
            <w:r>
              <w:t xml:space="preserve"> </w:t>
            </w:r>
            <w:proofErr w:type="spellStart"/>
            <w:r>
              <w:t>MoMo</w:t>
            </w:r>
            <w:proofErr w:type="spellEnd"/>
            <w:proofErr w:type="gramEnd"/>
            <w:r w:rsidR="00506173">
              <w:t xml:space="preserve"> </w:t>
            </w:r>
            <w:proofErr w:type="spellStart"/>
            <w:proofErr w:type="gramStart"/>
            <w:r w:rsidR="00506173">
              <w:t>ŋuti</w:t>
            </w:r>
            <w:proofErr w:type="spellEnd"/>
            <w:r w:rsidR="00506173">
              <w:t xml:space="preserve"> </w:t>
            </w:r>
            <w:r>
              <w:t xml:space="preserve"> </w:t>
            </w:r>
            <w:r w:rsidR="00506173">
              <w:t>le</w:t>
            </w:r>
            <w:proofErr w:type="gramEnd"/>
            <w:r>
              <w:t xml:space="preserve"> </w:t>
            </w:r>
            <w:proofErr w:type="spellStart"/>
            <w:r>
              <w:t>kpɔɖeŋu</w:t>
            </w:r>
            <w:proofErr w:type="spellEnd"/>
            <w:r w:rsidR="00506173">
              <w:t xml:space="preserve"> me</w:t>
            </w:r>
            <w:r>
              <w:t xml:space="preserve">, </w:t>
            </w:r>
            <w:proofErr w:type="spellStart"/>
            <w:r>
              <w:t>abe</w:t>
            </w:r>
            <w:proofErr w:type="spellEnd"/>
            <w:r>
              <w:t xml:space="preserve"> </w:t>
            </w:r>
            <w:proofErr w:type="spellStart"/>
            <w:r w:rsidR="00506173">
              <w:t>nutsotso</w:t>
            </w:r>
            <w:proofErr w:type="spellEnd"/>
            <w:r w:rsidR="00506173">
              <w:t xml:space="preserve"> </w:t>
            </w:r>
            <w:proofErr w:type="spellStart"/>
            <w:r w:rsidR="00506173">
              <w:t>gbegblě</w:t>
            </w:r>
            <w:proofErr w:type="spellEnd"/>
            <w:r w:rsidR="00506173">
              <w:t xml:space="preserve"> </w:t>
            </w:r>
            <w:proofErr w:type="spellStart"/>
            <w:r w:rsidR="00506173">
              <w:t>tso</w:t>
            </w:r>
            <w:proofErr w:type="spellEnd"/>
            <w:r>
              <w:t xml:space="preserve"> </w:t>
            </w:r>
            <w:proofErr w:type="spellStart"/>
            <w:r>
              <w:t>ŋuti</w:t>
            </w:r>
            <w:proofErr w:type="spellEnd"/>
            <w:r w:rsidR="00506173">
              <w:t xml:space="preserve"> </w:t>
            </w:r>
            <w:proofErr w:type="spellStart"/>
            <w:r w:rsidR="00506173">
              <w:t>wò</w:t>
            </w:r>
            <w:proofErr w:type="spellEnd"/>
            <w:r>
              <w:t xml:space="preserve">, ga </w:t>
            </w:r>
            <w:proofErr w:type="spellStart"/>
            <w:r>
              <w:t>alo</w:t>
            </w:r>
            <w:proofErr w:type="spellEnd"/>
            <w:r>
              <w:t xml:space="preserve"> </w:t>
            </w:r>
            <w:proofErr w:type="spellStart"/>
            <w:r>
              <w:t>kpekpeɖeŋu</w:t>
            </w:r>
            <w:proofErr w:type="spellEnd"/>
            <w:r>
              <w:t xml:space="preserve"> </w:t>
            </w:r>
            <w:proofErr w:type="spellStart"/>
            <w:r w:rsidR="00506173">
              <w:t>ƒe</w:t>
            </w:r>
            <w:proofErr w:type="spellEnd"/>
            <w:r>
              <w:t xml:space="preserve"> </w:t>
            </w:r>
            <w:proofErr w:type="spellStart"/>
            <w:r>
              <w:t>m</w:t>
            </w:r>
            <w:r w:rsidR="00506173">
              <w:t>a</w:t>
            </w:r>
            <w:r>
              <w:t>va</w:t>
            </w:r>
            <w:r w:rsidR="00506173">
              <w:t>mava</w:t>
            </w:r>
            <w:proofErr w:type="spellEnd"/>
            <w:r>
              <w:t xml:space="preserve">, </w:t>
            </w:r>
            <w:proofErr w:type="spellStart"/>
            <w:r>
              <w:t>alo</w:t>
            </w:r>
            <w:proofErr w:type="spellEnd"/>
            <w:r>
              <w:t xml:space="preserve"> </w:t>
            </w:r>
            <w:proofErr w:type="spellStart"/>
            <w:r>
              <w:t>dɔwɔna</w:t>
            </w:r>
            <w:proofErr w:type="spellEnd"/>
            <w:r>
              <w:t xml:space="preserve"> </w:t>
            </w:r>
            <w:proofErr w:type="spellStart"/>
            <w:r>
              <w:t>si</w:t>
            </w:r>
            <w:r w:rsidR="00506173">
              <w:t>wogbe</w:t>
            </w:r>
            <w:proofErr w:type="spellEnd"/>
            <w:r w:rsidR="00506173">
              <w:t xml:space="preserve"> nana </w:t>
            </w:r>
            <w:proofErr w:type="spellStart"/>
            <w:r w:rsidR="00506173">
              <w:t>wòa</w:t>
            </w:r>
            <w:proofErr w:type="spellEnd"/>
            <w:r>
              <w:t>?</w:t>
            </w:r>
          </w:p>
          <w:p w14:paraId="2FA3D94B"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3BD3F022"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w:t>
            </w:r>
            <w:proofErr w:type="spellStart"/>
            <w:r>
              <w:rPr>
                <w:i/>
                <w:iCs/>
                <w:color w:val="607381"/>
                <w:sz w:val="18"/>
                <w:szCs w:val="18"/>
              </w:rPr>
              <w:t>ku</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vodada</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trɔ</w:t>
            </w:r>
            <w:proofErr w:type="spellEnd"/>
            <w:r>
              <w:rPr>
                <w:i/>
                <w:iCs/>
                <w:color w:val="607381"/>
                <w:sz w:val="18"/>
                <w:szCs w:val="18"/>
              </w:rPr>
              <w:t xml:space="preserve"> </w:t>
            </w:r>
            <w:proofErr w:type="spellStart"/>
            <w:r>
              <w:rPr>
                <w:i/>
                <w:iCs/>
                <w:color w:val="607381"/>
                <w:sz w:val="18"/>
                <w:szCs w:val="18"/>
              </w:rPr>
              <w:t>emetsonuwo</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 xml:space="preserve">, </w:t>
            </w:r>
            <w:proofErr w:type="spellStart"/>
            <w:r>
              <w:rPr>
                <w:i/>
                <w:iCs/>
                <w:color w:val="607381"/>
                <w:sz w:val="18"/>
                <w:szCs w:val="18"/>
              </w:rPr>
              <w:t>menye</w:t>
            </w:r>
            <w:proofErr w:type="spellEnd"/>
            <w:r>
              <w:rPr>
                <w:i/>
                <w:iCs/>
                <w:color w:val="607381"/>
                <w:sz w:val="18"/>
                <w:szCs w:val="18"/>
              </w:rPr>
              <w:t xml:space="preserve"> </w:t>
            </w:r>
            <w:proofErr w:type="spellStart"/>
            <w:r>
              <w:rPr>
                <w:i/>
                <w:iCs/>
                <w:color w:val="607381"/>
                <w:sz w:val="18"/>
                <w:szCs w:val="18"/>
              </w:rPr>
              <w:t>ezazã</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kuxi</w:t>
            </w:r>
            <w:proofErr w:type="spellEnd"/>
            <w:r>
              <w:rPr>
                <w:i/>
                <w:iCs/>
                <w:color w:val="607381"/>
                <w:sz w:val="18"/>
                <w:szCs w:val="18"/>
              </w:rPr>
              <w:t xml:space="preserve"> </w:t>
            </w:r>
            <w:proofErr w:type="spellStart"/>
            <w:r>
              <w:rPr>
                <w:i/>
                <w:iCs/>
                <w:color w:val="607381"/>
                <w:sz w:val="18"/>
                <w:szCs w:val="18"/>
              </w:rPr>
              <w:t>siwo</w:t>
            </w:r>
            <w:proofErr w:type="spellEnd"/>
            <w:r>
              <w:rPr>
                <w:i/>
                <w:iCs/>
                <w:color w:val="607381"/>
                <w:sz w:val="18"/>
                <w:szCs w:val="18"/>
              </w:rPr>
              <w:t xml:space="preserve"> </w:t>
            </w:r>
            <w:proofErr w:type="spellStart"/>
            <w:r>
              <w:rPr>
                <w:i/>
                <w:iCs/>
                <w:color w:val="607381"/>
                <w:sz w:val="18"/>
                <w:szCs w:val="18"/>
              </w:rPr>
              <w:t>ŋuti</w:t>
            </w:r>
            <w:proofErr w:type="spellEnd"/>
            <w:r>
              <w:rPr>
                <w:i/>
                <w:iCs/>
                <w:color w:val="607381"/>
                <w:sz w:val="18"/>
                <w:szCs w:val="18"/>
              </w:rPr>
              <w:t xml:space="preserve"> </w:t>
            </w:r>
            <w:proofErr w:type="spellStart"/>
            <w:r>
              <w:rPr>
                <w:i/>
                <w:iCs/>
                <w:color w:val="607381"/>
                <w:sz w:val="18"/>
                <w:szCs w:val="18"/>
              </w:rPr>
              <w:t>wobia</w:t>
            </w:r>
            <w:proofErr w:type="spellEnd"/>
            <w:r>
              <w:rPr>
                <w:i/>
                <w:iCs/>
                <w:color w:val="607381"/>
                <w:sz w:val="18"/>
                <w:szCs w:val="18"/>
              </w:rPr>
              <w:t xml:space="preserve"> xoxo o.</w:t>
            </w:r>
          </w:p>
        </w:tc>
      </w:tr>
    </w:tbl>
    <w:p w14:paraId="19C97E3F" w14:textId="77777777" w:rsidR="003B0755" w:rsidRDefault="003B0755" w:rsidP="003B0755">
      <w:pPr>
        <w:keepNext/>
        <w:spacing w:after="60"/>
      </w:pPr>
    </w:p>
    <w:p w14:paraId="61FCF2FA" w14:textId="77777777" w:rsidR="003B0755" w:rsidRDefault="003B0755" w:rsidP="003B0755">
      <w:pPr>
        <w:pStyle w:val="ResponseOption"/>
        <w:keepNext/>
      </w:pPr>
      <w:r>
        <w:t xml:space="preserve">☐ </w:t>
      </w:r>
      <w:proofErr w:type="gramStart"/>
      <w:r>
        <w:t>Ɛ̃  [</w:t>
      </w:r>
      <w:proofErr w:type="gramEnd"/>
      <w:r>
        <w:t>1]</w:t>
      </w:r>
    </w:p>
    <w:p w14:paraId="40025496" w14:textId="77777777" w:rsidR="003B0755" w:rsidRDefault="003B0755" w:rsidP="003B0755">
      <w:pPr>
        <w:pStyle w:val="ResponseOption"/>
        <w:keepNext/>
      </w:pPr>
      <w:r>
        <w:t xml:space="preserve">☐ </w:t>
      </w:r>
      <w:proofErr w:type="gramStart"/>
      <w:r>
        <w:t>Ao  [</w:t>
      </w:r>
      <w:proofErr w:type="gramEnd"/>
      <w:r>
        <w:t>0]</w:t>
      </w:r>
    </w:p>
    <w:p w14:paraId="3473CA52"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59257EBC" w14:textId="77777777" w:rsidR="003B0755" w:rsidRDefault="003B0755" w:rsidP="003B0755">
      <w:pPr>
        <w:pStyle w:val="FormNote"/>
        <w:keepNext/>
        <w:spacing w:after="80"/>
      </w:pPr>
    </w:p>
    <w:p w14:paraId="0E7BCF1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494CD17" w14:textId="77777777" w:rsidTr="009A1A50">
        <w:trPr>
          <w:cantSplit/>
        </w:trPr>
        <w:tc>
          <w:tcPr>
            <w:tcW w:w="10224" w:type="dxa"/>
            <w:shd w:val="clear" w:color="auto" w:fill="123B5D"/>
            <w:tcMar>
              <w:top w:w="100" w:type="dxa"/>
              <w:left w:w="160" w:type="dxa"/>
              <w:bottom w:w="100" w:type="dxa"/>
              <w:right w:w="160" w:type="dxa"/>
            </w:tcMar>
          </w:tcPr>
          <w:p w14:paraId="3EC34758" w14:textId="77777777" w:rsidR="003B0755" w:rsidRDefault="003B0755" w:rsidP="009A1A50">
            <w:pPr>
              <w:keepNext/>
            </w:pPr>
            <w:r>
              <w:rPr>
                <w:b/>
                <w:bCs/>
                <w:color w:val="FFFFFF"/>
              </w:rPr>
              <w:lastRenderedPageBreak/>
              <w:t>M27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rsidRPr="003B7BBF" w14:paraId="5A3FD6C2" w14:textId="77777777" w:rsidTr="009A1A50">
        <w:trPr>
          <w:cantSplit/>
        </w:trPr>
        <w:tc>
          <w:tcPr>
            <w:tcW w:w="10224" w:type="dxa"/>
            <w:shd w:val="clear" w:color="auto" w:fill="FFF4D6"/>
            <w:tcMar>
              <w:top w:w="100" w:type="dxa"/>
              <w:left w:w="160" w:type="dxa"/>
              <w:bottom w:w="100" w:type="dxa"/>
              <w:right w:w="160" w:type="dxa"/>
            </w:tcMar>
          </w:tcPr>
          <w:p w14:paraId="3B8CC831" w14:textId="2080BA0D" w:rsidR="003B0755" w:rsidRPr="00506173" w:rsidRDefault="003B0755" w:rsidP="009A1A50">
            <w:pPr>
              <w:keepNext/>
              <w:spacing w:after="60"/>
              <w:rPr>
                <w:lang w:val="da-DK"/>
              </w:rPr>
            </w:pPr>
            <w:proofErr w:type="spellStart"/>
            <w:r>
              <w:t>Edze</w:t>
            </w:r>
            <w:proofErr w:type="spellEnd"/>
            <w:r>
              <w:t xml:space="preserve"> </w:t>
            </w:r>
            <w:proofErr w:type="spellStart"/>
            <w:r>
              <w:t>agbagba</w:t>
            </w:r>
            <w:proofErr w:type="spellEnd"/>
            <w:r>
              <w:t xml:space="preserve"> be </w:t>
            </w:r>
            <w:proofErr w:type="spellStart"/>
            <w:r>
              <w:t>yeaɖe</w:t>
            </w:r>
            <w:proofErr w:type="spellEnd"/>
            <w:r>
              <w:t xml:space="preserve"> </w:t>
            </w:r>
            <w:proofErr w:type="spellStart"/>
            <w:r>
              <w:t>kuxi</w:t>
            </w:r>
            <w:proofErr w:type="spellEnd"/>
            <w:r>
              <w:t xml:space="preserve"> ma </w:t>
            </w:r>
            <w:proofErr w:type="spellStart"/>
            <w:r>
              <w:t>gblɔ</w:t>
            </w:r>
            <w:proofErr w:type="spellEnd"/>
            <w:r>
              <w:t xml:space="preserve"> </w:t>
            </w:r>
            <w:proofErr w:type="spellStart"/>
            <w:r>
              <w:t>alo</w:t>
            </w:r>
            <w:proofErr w:type="spellEnd"/>
            <w:r>
              <w:t xml:space="preserve"> </w:t>
            </w:r>
            <w:proofErr w:type="spellStart"/>
            <w:r>
              <w:t>yeaɖɔe</w:t>
            </w:r>
            <w:proofErr w:type="spellEnd"/>
            <w:r>
              <w:t xml:space="preserve"> </w:t>
            </w:r>
            <w:proofErr w:type="spellStart"/>
            <w:r>
              <w:t>ɖoa</w:t>
            </w:r>
            <w:proofErr w:type="spellEnd"/>
            <w:r>
              <w:t xml:space="preserve">? </w:t>
            </w:r>
            <w:r w:rsidRPr="00506173">
              <w:rPr>
                <w:lang w:val="da-DK"/>
              </w:rPr>
              <w:t>Ne ɛ̃ la, aleke</w:t>
            </w:r>
            <w:r w:rsidR="00506173" w:rsidRPr="00506173">
              <w:rPr>
                <w:lang w:val="da-DK"/>
              </w:rPr>
              <w:t xml:space="preserve"> newɔe</w:t>
            </w:r>
            <w:r w:rsidRPr="00506173">
              <w:rPr>
                <w:lang w:val="da-DK"/>
              </w:rPr>
              <w:t>?</w:t>
            </w:r>
          </w:p>
          <w:p w14:paraId="22E8DBAA" w14:textId="77777777" w:rsidR="003B0755" w:rsidRPr="003B7BBF" w:rsidRDefault="003B0755" w:rsidP="009A1A50">
            <w:pPr>
              <w:keepNext/>
              <w:spacing w:after="40"/>
              <w:rPr>
                <w:lang w:val="da-DK"/>
              </w:rPr>
            </w:pPr>
            <w:r w:rsidRPr="003B7BBF">
              <w:rPr>
                <w:color w:val="607381"/>
                <w:sz w:val="18"/>
                <w:szCs w:val="18"/>
                <w:lang w:val="da-DK"/>
              </w:rPr>
              <w:t>Ɣeyiɣi si ŋu nàbu: ɣleti 12</w:t>
            </w:r>
          </w:p>
        </w:tc>
      </w:tr>
    </w:tbl>
    <w:p w14:paraId="5E1EADB0" w14:textId="77777777" w:rsidR="003B0755" w:rsidRPr="003B7BBF" w:rsidRDefault="003B0755" w:rsidP="003B0755">
      <w:pPr>
        <w:keepNext/>
        <w:spacing w:after="60"/>
        <w:rPr>
          <w:lang w:val="da-DK"/>
        </w:rPr>
      </w:pPr>
    </w:p>
    <w:p w14:paraId="59FA1147" w14:textId="77777777" w:rsidR="003B0755" w:rsidRDefault="003B0755" w:rsidP="003B0755">
      <w:pPr>
        <w:pStyle w:val="ResponseOption"/>
        <w:keepNext/>
      </w:pPr>
      <w:r>
        <w:t xml:space="preserve">☐ Ao, </w:t>
      </w:r>
      <w:proofErr w:type="spellStart"/>
      <w:r>
        <w:t>nyemedze</w:t>
      </w:r>
      <w:proofErr w:type="spellEnd"/>
      <w:r>
        <w:t xml:space="preserve"> </w:t>
      </w:r>
      <w:proofErr w:type="spellStart"/>
      <w:r>
        <w:t>agbagba</w:t>
      </w:r>
      <w:proofErr w:type="spellEnd"/>
      <w:r>
        <w:t xml:space="preserve"> </w:t>
      </w:r>
      <w:proofErr w:type="gramStart"/>
      <w:r>
        <w:t>o  [</w:t>
      </w:r>
      <w:proofErr w:type="gramEnd"/>
      <w:r>
        <w:t>1]</w:t>
      </w:r>
    </w:p>
    <w:p w14:paraId="6975B08D" w14:textId="77777777" w:rsidR="003B0755" w:rsidRDefault="003B0755" w:rsidP="003B0755">
      <w:pPr>
        <w:pStyle w:val="ResponseOption"/>
        <w:keepNext/>
      </w:pPr>
      <w:r>
        <w:t xml:space="preserve">☐ </w:t>
      </w:r>
      <w:proofErr w:type="spellStart"/>
      <w:r>
        <w:t>Meyi</w:t>
      </w:r>
      <w:proofErr w:type="spellEnd"/>
      <w:r>
        <w:t xml:space="preserve"> </w:t>
      </w:r>
      <w:proofErr w:type="spellStart"/>
      <w:r>
        <w:t>dɔwɔƒea</w:t>
      </w:r>
      <w:proofErr w:type="spellEnd"/>
      <w:r>
        <w:t xml:space="preserve"> </w:t>
      </w:r>
      <w:proofErr w:type="spellStart"/>
      <w:r>
        <w:t>ƒe</w:t>
      </w:r>
      <w:proofErr w:type="spellEnd"/>
      <w:r>
        <w:t xml:space="preserve"> </w:t>
      </w:r>
      <w:proofErr w:type="spellStart"/>
      <w:r>
        <w:t>alɔdze</w:t>
      </w:r>
      <w:proofErr w:type="spellEnd"/>
      <w:r>
        <w:t xml:space="preserve">, agent </w:t>
      </w:r>
      <w:proofErr w:type="spellStart"/>
      <w:r>
        <w:t>ƒe</w:t>
      </w:r>
      <w:proofErr w:type="spellEnd"/>
      <w:r>
        <w:t xml:space="preserve"> </w:t>
      </w:r>
      <w:proofErr w:type="spellStart"/>
      <w:r>
        <w:t>teƒe</w:t>
      </w:r>
      <w:proofErr w:type="spellEnd"/>
      <w:r>
        <w:t xml:space="preserve"> </w:t>
      </w:r>
      <w:proofErr w:type="spellStart"/>
      <w:r>
        <w:t>alo</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dɔwɔƒe</w:t>
      </w:r>
      <w:proofErr w:type="spellEnd"/>
      <w:r>
        <w:t xml:space="preserve"> </w:t>
      </w:r>
      <w:proofErr w:type="spellStart"/>
      <w:proofErr w:type="gramStart"/>
      <w:r>
        <w:t>ŋutɔ</w:t>
      </w:r>
      <w:proofErr w:type="spellEnd"/>
      <w:r>
        <w:t xml:space="preserve">  [</w:t>
      </w:r>
      <w:proofErr w:type="gramEnd"/>
      <w:r>
        <w:t>2]</w:t>
      </w:r>
    </w:p>
    <w:p w14:paraId="6302F04E" w14:textId="77777777" w:rsidR="003B0755" w:rsidRDefault="003B0755" w:rsidP="003B0755">
      <w:pPr>
        <w:pStyle w:val="ResponseOption"/>
        <w:keepNext/>
      </w:pPr>
      <w:r>
        <w:t xml:space="preserve">☐ </w:t>
      </w:r>
      <w:proofErr w:type="gramStart"/>
      <w:r>
        <w:t xml:space="preserve">To  </w:t>
      </w:r>
      <w:proofErr w:type="spellStart"/>
      <w:r>
        <w:t>kaƒomɔ</w:t>
      </w:r>
      <w:proofErr w:type="spellEnd"/>
      <w:proofErr w:type="gramEnd"/>
      <w:r>
        <w:t xml:space="preserve">  </w:t>
      </w:r>
      <w:proofErr w:type="spellStart"/>
      <w:proofErr w:type="gramStart"/>
      <w:r>
        <w:t>alo</w:t>
      </w:r>
      <w:proofErr w:type="spellEnd"/>
      <w:r>
        <w:t xml:space="preserve">  </w:t>
      </w:r>
      <w:proofErr w:type="spellStart"/>
      <w:r>
        <w:t>kaƒomɔ</w:t>
      </w:r>
      <w:proofErr w:type="spellEnd"/>
      <w:proofErr w:type="gramEnd"/>
      <w:r>
        <w:t xml:space="preserve">  </w:t>
      </w:r>
      <w:proofErr w:type="spellStart"/>
      <w:r>
        <w:t>ƒe</w:t>
      </w:r>
      <w:proofErr w:type="spellEnd"/>
      <w:r>
        <w:t xml:space="preserve"> </w:t>
      </w:r>
      <w:proofErr w:type="spellStart"/>
      <w:r>
        <w:t>kpekpeɖeŋuƒe</w:t>
      </w:r>
      <w:proofErr w:type="spellEnd"/>
      <w:r>
        <w:t xml:space="preserve"> </w:t>
      </w:r>
      <w:proofErr w:type="spellStart"/>
      <w:proofErr w:type="gramStart"/>
      <w:r>
        <w:t>dzi</w:t>
      </w:r>
      <w:proofErr w:type="spellEnd"/>
      <w:r>
        <w:t xml:space="preserve">  [</w:t>
      </w:r>
      <w:proofErr w:type="gramEnd"/>
      <w:r>
        <w:t>3]</w:t>
      </w:r>
    </w:p>
    <w:p w14:paraId="02C9CD70" w14:textId="77777777" w:rsidR="003B0755" w:rsidRDefault="003B0755" w:rsidP="003B0755">
      <w:pPr>
        <w:pStyle w:val="ResponseOption"/>
        <w:keepNext/>
      </w:pPr>
      <w:r>
        <w:t xml:space="preserve">☐ To </w:t>
      </w:r>
      <w:proofErr w:type="spellStart"/>
      <w:r>
        <w:t>MoMo</w:t>
      </w:r>
      <w:proofErr w:type="spellEnd"/>
      <w:r>
        <w:t xml:space="preserve"> app, USSD </w:t>
      </w:r>
      <w:proofErr w:type="spellStart"/>
      <w:r>
        <w:t>dzeside</w:t>
      </w:r>
      <w:proofErr w:type="spellEnd"/>
      <w:r>
        <w:t xml:space="preserve"> </w:t>
      </w:r>
      <w:proofErr w:type="spellStart"/>
      <w:r>
        <w:t>kpui</w:t>
      </w:r>
      <w:proofErr w:type="spellEnd"/>
      <w:r>
        <w:t xml:space="preserve"> </w:t>
      </w:r>
      <w:proofErr w:type="spellStart"/>
      <w:r>
        <w:t>alo</w:t>
      </w:r>
      <w:proofErr w:type="spellEnd"/>
      <w:r>
        <w:t xml:space="preserve"> website </w:t>
      </w:r>
      <w:proofErr w:type="spellStart"/>
      <w:proofErr w:type="gramStart"/>
      <w:r>
        <w:t>dzi</w:t>
      </w:r>
      <w:proofErr w:type="spellEnd"/>
      <w:r>
        <w:t xml:space="preserve">  [</w:t>
      </w:r>
      <w:proofErr w:type="gramEnd"/>
      <w:r>
        <w:t>4]</w:t>
      </w:r>
    </w:p>
    <w:p w14:paraId="12DAE0C9" w14:textId="77777777" w:rsidR="003B0755" w:rsidRDefault="003B0755" w:rsidP="003B0755">
      <w:pPr>
        <w:pStyle w:val="ResponseOption"/>
        <w:keepNext/>
      </w:pPr>
      <w:r>
        <w:t xml:space="preserve">☐ To </w:t>
      </w:r>
      <w:proofErr w:type="spellStart"/>
      <w:r>
        <w:t>hadome</w:t>
      </w:r>
      <w:proofErr w:type="spellEnd"/>
      <w:r>
        <w:t xml:space="preserve"> </w:t>
      </w:r>
      <w:proofErr w:type="spellStart"/>
      <w:r>
        <w:t>kadodomɔnuwo</w:t>
      </w:r>
      <w:proofErr w:type="spellEnd"/>
      <w:r>
        <w:t xml:space="preserve"> </w:t>
      </w:r>
      <w:proofErr w:type="spellStart"/>
      <w:r>
        <w:t>alo</w:t>
      </w:r>
      <w:proofErr w:type="spellEnd"/>
      <w:r>
        <w:t xml:space="preserve"> SMS </w:t>
      </w:r>
      <w:proofErr w:type="spellStart"/>
      <w:proofErr w:type="gramStart"/>
      <w:r>
        <w:t>dzi</w:t>
      </w:r>
      <w:proofErr w:type="spellEnd"/>
      <w:r>
        <w:t xml:space="preserve">  [</w:t>
      </w:r>
      <w:proofErr w:type="gramEnd"/>
      <w:r>
        <w:t>5]</w:t>
      </w:r>
    </w:p>
    <w:p w14:paraId="71EE411B" w14:textId="77777777" w:rsidR="003B0755" w:rsidRDefault="003B0755" w:rsidP="003B0755">
      <w:pPr>
        <w:pStyle w:val="ResponseOption"/>
        <w:keepNext/>
      </w:pPr>
      <w:r>
        <w:t xml:space="preserve">☐ </w:t>
      </w:r>
      <w:proofErr w:type="spellStart"/>
      <w:r>
        <w:t>Mebia</w:t>
      </w:r>
      <w:proofErr w:type="spellEnd"/>
      <w:r>
        <w:t xml:space="preserve"> </w:t>
      </w:r>
      <w:proofErr w:type="spellStart"/>
      <w:r>
        <w:t>ƒometɔ</w:t>
      </w:r>
      <w:proofErr w:type="spellEnd"/>
      <w:r>
        <w:t xml:space="preserve">, </w:t>
      </w:r>
      <w:proofErr w:type="spellStart"/>
      <w:r>
        <w:t>xɔlɔ</w:t>
      </w:r>
      <w:proofErr w:type="spellEnd"/>
      <w:r>
        <w:t xml:space="preserve">̃ </w:t>
      </w:r>
      <w:proofErr w:type="spellStart"/>
      <w:r>
        <w:t>alo</w:t>
      </w:r>
      <w:proofErr w:type="spellEnd"/>
      <w:r>
        <w:t xml:space="preserve"> agent be </w:t>
      </w:r>
      <w:proofErr w:type="spellStart"/>
      <w:r>
        <w:t>wòadi</w:t>
      </w:r>
      <w:proofErr w:type="spellEnd"/>
      <w:r>
        <w:t xml:space="preserve"> </w:t>
      </w:r>
      <w:proofErr w:type="spellStart"/>
      <w:r>
        <w:t>nya</w:t>
      </w:r>
      <w:proofErr w:type="spellEnd"/>
      <w:r>
        <w:t xml:space="preserve"> la </w:t>
      </w:r>
      <w:proofErr w:type="spellStart"/>
      <w:proofErr w:type="gramStart"/>
      <w:r>
        <w:t>yome</w:t>
      </w:r>
      <w:proofErr w:type="spellEnd"/>
      <w:r>
        <w:t xml:space="preserve">  [</w:t>
      </w:r>
      <w:proofErr w:type="gramEnd"/>
      <w:r>
        <w:t>6]</w:t>
      </w:r>
    </w:p>
    <w:p w14:paraId="5C44A197"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7]</w:t>
      </w:r>
    </w:p>
    <w:p w14:paraId="4FF81690"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7B86840D" w14:textId="77777777" w:rsidR="003B0755" w:rsidRDefault="003B0755" w:rsidP="003B0755">
      <w:pPr>
        <w:pStyle w:val="FormNote"/>
        <w:keepNext/>
        <w:spacing w:after="80"/>
      </w:pPr>
      <w:proofErr w:type="spellStart"/>
      <w:r>
        <w:t>Wofiae</w:t>
      </w:r>
      <w:proofErr w:type="spellEnd"/>
      <w:r>
        <w:t xml:space="preserve"> ne: M26 = 1</w:t>
      </w:r>
    </w:p>
    <w:p w14:paraId="7284DC9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88BA0FD" w14:textId="77777777" w:rsidTr="009A1A50">
        <w:trPr>
          <w:cantSplit/>
        </w:trPr>
        <w:tc>
          <w:tcPr>
            <w:tcW w:w="10224" w:type="dxa"/>
            <w:shd w:val="clear" w:color="auto" w:fill="123B5D"/>
            <w:tcMar>
              <w:top w:w="100" w:type="dxa"/>
              <w:left w:w="160" w:type="dxa"/>
              <w:bottom w:w="100" w:type="dxa"/>
              <w:right w:w="160" w:type="dxa"/>
            </w:tcMar>
          </w:tcPr>
          <w:p w14:paraId="6E0F35B0" w14:textId="77777777" w:rsidR="003B0755" w:rsidRDefault="003B0755" w:rsidP="009A1A50">
            <w:pPr>
              <w:keepNext/>
            </w:pPr>
            <w:r>
              <w:rPr>
                <w:b/>
                <w:bCs/>
                <w:color w:val="FFFFFF"/>
              </w:rPr>
              <w:t>M28</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F254ACB" w14:textId="77777777" w:rsidTr="009A1A50">
        <w:trPr>
          <w:cantSplit/>
        </w:trPr>
        <w:tc>
          <w:tcPr>
            <w:tcW w:w="10224" w:type="dxa"/>
            <w:shd w:val="clear" w:color="auto" w:fill="FFF4D6"/>
            <w:tcMar>
              <w:top w:w="100" w:type="dxa"/>
              <w:left w:w="160" w:type="dxa"/>
              <w:bottom w:w="100" w:type="dxa"/>
              <w:right w:w="160" w:type="dxa"/>
            </w:tcMar>
          </w:tcPr>
          <w:p w14:paraId="7FABF414" w14:textId="056E51FA" w:rsidR="003B0755" w:rsidRDefault="003B0755" w:rsidP="009A1A50">
            <w:pPr>
              <w:keepNext/>
              <w:spacing w:after="60"/>
            </w:pPr>
            <w:r>
              <w:t xml:space="preserve">Nu </w:t>
            </w:r>
            <w:proofErr w:type="spellStart"/>
            <w:r>
              <w:t>kae</w:t>
            </w:r>
            <w:proofErr w:type="spellEnd"/>
            <w:r>
              <w:t xml:space="preserve"> </w:t>
            </w:r>
            <w:proofErr w:type="spellStart"/>
            <w:r>
              <w:t>dzɔ</w:t>
            </w:r>
            <w:proofErr w:type="spellEnd"/>
            <w:r>
              <w:t xml:space="preserve"> </w:t>
            </w:r>
            <w:proofErr w:type="spellStart"/>
            <w:r>
              <w:t>ɖe</w:t>
            </w:r>
            <w:proofErr w:type="spellEnd"/>
            <w:r>
              <w:t xml:space="preserve"> </w:t>
            </w:r>
            <w:proofErr w:type="spellStart"/>
            <w:r>
              <w:t>nyagbɔgblɔ</w:t>
            </w:r>
            <w:proofErr w:type="spellEnd"/>
            <w:r>
              <w:t xml:space="preserve"> </w:t>
            </w:r>
            <w:proofErr w:type="spellStart"/>
            <w:r>
              <w:t>si</w:t>
            </w:r>
            <w:proofErr w:type="spellEnd"/>
            <w:r>
              <w:t xml:space="preserve"> </w:t>
            </w:r>
            <w:proofErr w:type="spellStart"/>
            <w:r>
              <w:t>nèwɔ</w:t>
            </w:r>
            <w:proofErr w:type="spellEnd"/>
            <w:r>
              <w:t xml:space="preserve"> la </w:t>
            </w:r>
            <w:proofErr w:type="spellStart"/>
            <w:r>
              <w:t>ŋu</w:t>
            </w:r>
            <w:proofErr w:type="spellEnd"/>
            <w:r>
              <w:t xml:space="preserve">, eye ne </w:t>
            </w:r>
            <w:proofErr w:type="spellStart"/>
            <w:r>
              <w:t>woɖɔe</w:t>
            </w:r>
            <w:proofErr w:type="spellEnd"/>
            <w:r>
              <w:t xml:space="preserve"> </w:t>
            </w:r>
            <w:proofErr w:type="spellStart"/>
            <w:r>
              <w:t>ɖo</w:t>
            </w:r>
            <w:proofErr w:type="spellEnd"/>
            <w:r>
              <w:t xml:space="preserve"> la, le susu me la </w:t>
            </w:r>
            <w:proofErr w:type="spellStart"/>
            <w:r>
              <w:t>ŋkeke</w:t>
            </w:r>
            <w:proofErr w:type="spellEnd"/>
            <w:r>
              <w:t xml:space="preserve"> </w:t>
            </w:r>
            <w:proofErr w:type="spellStart"/>
            <w:r>
              <w:t>nenie</w:t>
            </w:r>
            <w:proofErr w:type="spellEnd"/>
            <w:r>
              <w:t xml:space="preserve"> </w:t>
            </w:r>
            <w:proofErr w:type="spellStart"/>
            <w:r>
              <w:t>wòxɔ</w:t>
            </w:r>
            <w:proofErr w:type="spellEnd"/>
            <w:r>
              <w:t>?</w:t>
            </w:r>
          </w:p>
          <w:p w14:paraId="02BFB23C" w14:textId="77777777" w:rsidR="003B0755" w:rsidRDefault="003B0755" w:rsidP="009A1A50">
            <w:pPr>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24B2FA8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708467F" w14:textId="77777777" w:rsidTr="009A1A50">
        <w:trPr>
          <w:cantSplit/>
        </w:trPr>
        <w:tc>
          <w:tcPr>
            <w:tcW w:w="10224" w:type="dxa"/>
            <w:shd w:val="clear" w:color="auto" w:fill="EDF2F5"/>
            <w:tcMar>
              <w:top w:w="100" w:type="dxa"/>
              <w:left w:w="160" w:type="dxa"/>
              <w:bottom w:w="100" w:type="dxa"/>
              <w:right w:w="160" w:type="dxa"/>
            </w:tcMar>
          </w:tcPr>
          <w:p w14:paraId="0142FBE5" w14:textId="77777777" w:rsidR="003B0755" w:rsidRDefault="003B0755" w:rsidP="009A1A50">
            <w:pPr>
              <w:keepNext/>
              <w:spacing w:after="60"/>
            </w:pPr>
            <w:r>
              <w:rPr>
                <w:b/>
                <w:bCs/>
                <w:sz w:val="20"/>
                <w:szCs w:val="20"/>
              </w:rPr>
              <w:t xml:space="preserve">1. </w:t>
            </w:r>
            <w:proofErr w:type="spellStart"/>
            <w:r>
              <w:rPr>
                <w:b/>
                <w:bCs/>
                <w:sz w:val="20"/>
                <w:szCs w:val="20"/>
              </w:rPr>
              <w:t>Emetsonu</w:t>
            </w:r>
            <w:proofErr w:type="spellEnd"/>
          </w:p>
          <w:p w14:paraId="01C63FA9" w14:textId="77777777" w:rsidR="003B0755" w:rsidRDefault="003B0755" w:rsidP="009A1A50">
            <w:pPr>
              <w:pStyle w:val="ResponseOption"/>
              <w:keepNext/>
            </w:pPr>
            <w:r>
              <w:t xml:space="preserve">☐ </w:t>
            </w:r>
            <w:proofErr w:type="spellStart"/>
            <w:r>
              <w:t>Woɖɔe</w:t>
            </w:r>
            <w:proofErr w:type="spellEnd"/>
            <w:r>
              <w:t xml:space="preserve"> </w:t>
            </w:r>
            <w:proofErr w:type="spellStart"/>
            <w:r>
              <w:t>ɖo</w:t>
            </w:r>
            <w:proofErr w:type="spellEnd"/>
            <w:r>
              <w:t xml:space="preserve"> </w:t>
            </w:r>
            <w:proofErr w:type="spellStart"/>
            <w:proofErr w:type="gramStart"/>
            <w:r>
              <w:t>bliboe</w:t>
            </w:r>
            <w:proofErr w:type="spellEnd"/>
            <w:r>
              <w:t xml:space="preserve">  [</w:t>
            </w:r>
            <w:proofErr w:type="gramEnd"/>
            <w:r>
              <w:t>1]</w:t>
            </w:r>
          </w:p>
          <w:p w14:paraId="2D84E41A" w14:textId="77777777" w:rsidR="003B0755" w:rsidRDefault="003B0755" w:rsidP="009A1A50">
            <w:pPr>
              <w:pStyle w:val="ResponseOption"/>
              <w:keepNext/>
            </w:pPr>
            <w:r>
              <w:t xml:space="preserve">☐ </w:t>
            </w:r>
            <w:proofErr w:type="spellStart"/>
            <w:r>
              <w:t>Woɖɔ</w:t>
            </w:r>
            <w:proofErr w:type="spellEnd"/>
            <w:r>
              <w:t xml:space="preserve"> </w:t>
            </w:r>
            <w:proofErr w:type="spellStart"/>
            <w:r>
              <w:t>akpa</w:t>
            </w:r>
            <w:proofErr w:type="spellEnd"/>
            <w:r>
              <w:t xml:space="preserve"> </w:t>
            </w:r>
            <w:proofErr w:type="spellStart"/>
            <w:r>
              <w:t>aɖe</w:t>
            </w:r>
            <w:proofErr w:type="spellEnd"/>
            <w:r>
              <w:t xml:space="preserve"> </w:t>
            </w:r>
            <w:proofErr w:type="spellStart"/>
            <w:proofErr w:type="gramStart"/>
            <w:r>
              <w:t>ɖo</w:t>
            </w:r>
            <w:proofErr w:type="spellEnd"/>
            <w:r>
              <w:t xml:space="preserve">  [</w:t>
            </w:r>
            <w:proofErr w:type="gramEnd"/>
            <w:r>
              <w:t>2]</w:t>
            </w:r>
          </w:p>
          <w:p w14:paraId="5E2F9724" w14:textId="77777777" w:rsidR="003B0755" w:rsidRDefault="003B0755" w:rsidP="009A1A50">
            <w:pPr>
              <w:pStyle w:val="ResponseOption"/>
              <w:keepNext/>
            </w:pPr>
            <w:r>
              <w:t xml:space="preserve">☐ Egale </w:t>
            </w:r>
            <w:proofErr w:type="spellStart"/>
            <w:proofErr w:type="gramStart"/>
            <w:r>
              <w:t>lalam</w:t>
            </w:r>
            <w:proofErr w:type="spellEnd"/>
            <w:r>
              <w:t xml:space="preserve">  [</w:t>
            </w:r>
            <w:proofErr w:type="gramEnd"/>
            <w:r>
              <w:t>3]</w:t>
            </w:r>
          </w:p>
          <w:p w14:paraId="62C61B87" w14:textId="77777777" w:rsidR="003B0755" w:rsidRDefault="003B0755" w:rsidP="009A1A50">
            <w:pPr>
              <w:pStyle w:val="ResponseOption"/>
              <w:keepNext/>
            </w:pPr>
            <w:r>
              <w:t xml:space="preserve">☐ </w:t>
            </w:r>
            <w:proofErr w:type="spellStart"/>
            <w:r>
              <w:t>Womeɖɔe</w:t>
            </w:r>
            <w:proofErr w:type="spellEnd"/>
            <w:r>
              <w:t xml:space="preserve"> </w:t>
            </w:r>
            <w:proofErr w:type="spellStart"/>
            <w:r>
              <w:t>ɖo</w:t>
            </w:r>
            <w:proofErr w:type="spellEnd"/>
            <w:r>
              <w:t xml:space="preserve"> </w:t>
            </w:r>
            <w:proofErr w:type="gramStart"/>
            <w:r>
              <w:t>o  [</w:t>
            </w:r>
            <w:proofErr w:type="gramEnd"/>
            <w:r>
              <w:t>4]</w:t>
            </w:r>
          </w:p>
          <w:p w14:paraId="651AEB4C" w14:textId="77777777" w:rsidR="003B0755" w:rsidRDefault="003B0755" w:rsidP="009A1A50">
            <w:pPr>
              <w:pStyle w:val="ResponseOption"/>
              <w:keepNext/>
            </w:pPr>
            <w:r>
              <w:t xml:space="preserve">☐ </w:t>
            </w:r>
            <w:proofErr w:type="spellStart"/>
            <w:r>
              <w:t>Meɖe</w:t>
            </w:r>
            <w:proofErr w:type="spellEnd"/>
            <w:r>
              <w:t xml:space="preserve"> </w:t>
            </w:r>
            <w:proofErr w:type="spellStart"/>
            <w:r>
              <w:t>asi</w:t>
            </w:r>
            <w:proofErr w:type="spellEnd"/>
            <w:r>
              <w:t xml:space="preserve"> le </w:t>
            </w:r>
            <w:proofErr w:type="spellStart"/>
            <w:r>
              <w:t>eŋu</w:t>
            </w:r>
            <w:proofErr w:type="spellEnd"/>
            <w:r>
              <w:t xml:space="preserve"> </w:t>
            </w:r>
            <w:proofErr w:type="spellStart"/>
            <w:r>
              <w:t>hafi</w:t>
            </w:r>
            <w:proofErr w:type="spellEnd"/>
            <w:r>
              <w:t xml:space="preserve"> </w:t>
            </w:r>
            <w:proofErr w:type="spellStart"/>
            <w:r>
              <w:t>woɖɔe</w:t>
            </w:r>
            <w:proofErr w:type="spellEnd"/>
            <w:r>
              <w:t xml:space="preserve"> </w:t>
            </w:r>
            <w:proofErr w:type="spellStart"/>
            <w:proofErr w:type="gramStart"/>
            <w:r>
              <w:t>ɖo</w:t>
            </w:r>
            <w:proofErr w:type="spellEnd"/>
            <w:r>
              <w:t xml:space="preserve">  [</w:t>
            </w:r>
            <w:proofErr w:type="gramEnd"/>
            <w:r>
              <w:t>5]</w:t>
            </w:r>
          </w:p>
          <w:p w14:paraId="54C1B9F8"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385431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A0B389B" w14:textId="77777777" w:rsidTr="009A1A50">
        <w:trPr>
          <w:cantSplit/>
        </w:trPr>
        <w:tc>
          <w:tcPr>
            <w:tcW w:w="10224" w:type="dxa"/>
            <w:shd w:val="clear" w:color="auto" w:fill="EDF2F5"/>
            <w:tcMar>
              <w:top w:w="100" w:type="dxa"/>
              <w:left w:w="160" w:type="dxa"/>
              <w:bottom w:w="100" w:type="dxa"/>
              <w:right w:w="160" w:type="dxa"/>
            </w:tcMar>
          </w:tcPr>
          <w:p w14:paraId="2A6B91BD" w14:textId="77777777" w:rsidR="003B0755" w:rsidRDefault="003B0755" w:rsidP="009A1A50">
            <w:pPr>
              <w:keepNext/>
              <w:spacing w:after="60"/>
            </w:pPr>
            <w:r>
              <w:rPr>
                <w:b/>
                <w:bCs/>
                <w:sz w:val="20"/>
                <w:szCs w:val="20"/>
              </w:rPr>
              <w:t xml:space="preserve">2. </w:t>
            </w:r>
            <w:proofErr w:type="spellStart"/>
            <w:r>
              <w:rPr>
                <w:b/>
                <w:bCs/>
                <w:sz w:val="20"/>
                <w:szCs w:val="20"/>
              </w:rPr>
              <w:t>Ŋkeke</w:t>
            </w:r>
            <w:proofErr w:type="spellEnd"/>
            <w:r>
              <w:rPr>
                <w:b/>
                <w:bCs/>
                <w:sz w:val="20"/>
                <w:szCs w:val="20"/>
              </w:rPr>
              <w:t xml:space="preserve"> </w:t>
            </w:r>
            <w:proofErr w:type="spellStart"/>
            <w:r>
              <w:rPr>
                <w:b/>
                <w:bCs/>
                <w:sz w:val="20"/>
                <w:szCs w:val="20"/>
              </w:rPr>
              <w:t>siwo</w:t>
            </w:r>
            <w:proofErr w:type="spellEnd"/>
            <w:r>
              <w:rPr>
                <w:b/>
                <w:bCs/>
                <w:sz w:val="20"/>
                <w:szCs w:val="20"/>
              </w:rPr>
              <w:t xml:space="preserve"> </w:t>
            </w:r>
            <w:proofErr w:type="spellStart"/>
            <w:r>
              <w:rPr>
                <w:b/>
                <w:bCs/>
                <w:sz w:val="20"/>
                <w:szCs w:val="20"/>
              </w:rPr>
              <w:t>wòxɔ</w:t>
            </w:r>
            <w:proofErr w:type="spellEnd"/>
            <w:r>
              <w:rPr>
                <w:b/>
                <w:bCs/>
                <w:sz w:val="20"/>
                <w:szCs w:val="20"/>
              </w:rPr>
              <w:t xml:space="preserve"> </w:t>
            </w:r>
            <w:proofErr w:type="spellStart"/>
            <w:r>
              <w:rPr>
                <w:b/>
                <w:bCs/>
                <w:sz w:val="20"/>
                <w:szCs w:val="20"/>
              </w:rPr>
              <w:t>hafi</w:t>
            </w:r>
            <w:proofErr w:type="spellEnd"/>
            <w:r>
              <w:rPr>
                <w:b/>
                <w:bCs/>
                <w:sz w:val="20"/>
                <w:szCs w:val="20"/>
              </w:rPr>
              <w:t xml:space="preserve"> </w:t>
            </w:r>
            <w:proofErr w:type="spellStart"/>
            <w:r>
              <w:rPr>
                <w:b/>
                <w:bCs/>
                <w:sz w:val="20"/>
                <w:szCs w:val="20"/>
              </w:rPr>
              <w:t>woɖɔe</w:t>
            </w:r>
            <w:proofErr w:type="spellEnd"/>
            <w:r>
              <w:rPr>
                <w:b/>
                <w:bCs/>
                <w:sz w:val="20"/>
                <w:szCs w:val="20"/>
              </w:rPr>
              <w:t xml:space="preserve"> </w:t>
            </w:r>
            <w:proofErr w:type="spellStart"/>
            <w:r>
              <w:rPr>
                <w:b/>
                <w:bCs/>
                <w:sz w:val="20"/>
                <w:szCs w:val="20"/>
              </w:rPr>
              <w:t>ɖo</w:t>
            </w:r>
            <w:proofErr w:type="spellEnd"/>
            <w:r>
              <w:rPr>
                <w:b/>
                <w:bCs/>
                <w:sz w:val="20"/>
                <w:szCs w:val="20"/>
              </w:rPr>
              <w:t xml:space="preserve"> (ne </w:t>
            </w:r>
            <w:proofErr w:type="spellStart"/>
            <w:r>
              <w:rPr>
                <w:b/>
                <w:bCs/>
                <w:sz w:val="20"/>
                <w:szCs w:val="20"/>
              </w:rPr>
              <w:t>esia</w:t>
            </w:r>
            <w:proofErr w:type="spellEnd"/>
            <w:r>
              <w:rPr>
                <w:b/>
                <w:bCs/>
                <w:sz w:val="20"/>
                <w:szCs w:val="20"/>
              </w:rPr>
              <w:t xml:space="preserve"> </w:t>
            </w:r>
            <w:proofErr w:type="spellStart"/>
            <w:r>
              <w:rPr>
                <w:b/>
                <w:bCs/>
                <w:sz w:val="20"/>
                <w:szCs w:val="20"/>
              </w:rPr>
              <w:t>sɔ</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eŋu</w:t>
            </w:r>
            <w:proofErr w:type="spellEnd"/>
            <w:r>
              <w:rPr>
                <w:b/>
                <w:bCs/>
                <w:sz w:val="20"/>
                <w:szCs w:val="20"/>
              </w:rPr>
              <w:t>)</w:t>
            </w:r>
          </w:p>
          <w:p w14:paraId="7BC2C4F7"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xexlẽme</w:t>
            </w:r>
            <w:proofErr w:type="spellEnd"/>
            <w:r>
              <w:rPr>
                <w:sz w:val="20"/>
                <w:szCs w:val="20"/>
              </w:rPr>
              <w:t>: ________________________________________________________________</w:t>
            </w:r>
          </w:p>
        </w:tc>
      </w:tr>
    </w:tbl>
    <w:p w14:paraId="1B877C56" w14:textId="77777777" w:rsidR="003B0755" w:rsidRDefault="003B0755" w:rsidP="003B0755">
      <w:pPr>
        <w:spacing w:after="60"/>
      </w:pPr>
    </w:p>
    <w:p w14:paraId="37B9A39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E4C1E08" w14:textId="77777777" w:rsidTr="009A1A50">
        <w:trPr>
          <w:cantSplit/>
        </w:trPr>
        <w:tc>
          <w:tcPr>
            <w:tcW w:w="10224" w:type="dxa"/>
            <w:shd w:val="clear" w:color="auto" w:fill="123B5D"/>
            <w:tcMar>
              <w:top w:w="100" w:type="dxa"/>
              <w:left w:w="160" w:type="dxa"/>
              <w:bottom w:w="100" w:type="dxa"/>
              <w:right w:w="160" w:type="dxa"/>
            </w:tcMar>
          </w:tcPr>
          <w:p w14:paraId="67C6BCF6" w14:textId="77777777" w:rsidR="003B0755" w:rsidRDefault="003B0755" w:rsidP="009A1A50">
            <w:pPr>
              <w:keepNext/>
            </w:pPr>
            <w:r>
              <w:rPr>
                <w:b/>
                <w:bCs/>
                <w:color w:val="FFFFFF"/>
              </w:rPr>
              <w:lastRenderedPageBreak/>
              <w:t>M29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1E44759" w14:textId="77777777" w:rsidTr="009A1A50">
        <w:trPr>
          <w:cantSplit/>
        </w:trPr>
        <w:tc>
          <w:tcPr>
            <w:tcW w:w="10224" w:type="dxa"/>
            <w:shd w:val="clear" w:color="auto" w:fill="FFF4D6"/>
            <w:tcMar>
              <w:top w:w="100" w:type="dxa"/>
              <w:left w:w="160" w:type="dxa"/>
              <w:bottom w:w="100" w:type="dxa"/>
              <w:right w:w="160" w:type="dxa"/>
            </w:tcMar>
          </w:tcPr>
          <w:p w14:paraId="5928EBA0" w14:textId="5AF89728" w:rsidR="003B0755" w:rsidRDefault="003B0755" w:rsidP="009A1A50">
            <w:pPr>
              <w:keepNext/>
              <w:spacing w:after="60"/>
            </w:pPr>
            <w:r>
              <w:t xml:space="preserve">Nu ka </w:t>
            </w:r>
            <w:proofErr w:type="spellStart"/>
            <w:r>
              <w:t>tae</w:t>
            </w:r>
            <w:proofErr w:type="spellEnd"/>
            <w:r>
              <w:t xml:space="preserve"> </w:t>
            </w:r>
            <w:proofErr w:type="spellStart"/>
            <w:r>
              <w:t>mèdze</w:t>
            </w:r>
            <w:proofErr w:type="spellEnd"/>
            <w:r>
              <w:t xml:space="preserve"> </w:t>
            </w:r>
            <w:proofErr w:type="spellStart"/>
            <w:r>
              <w:t>agbagba</w:t>
            </w:r>
            <w:proofErr w:type="spellEnd"/>
            <w:r>
              <w:t xml:space="preserve"> be </w:t>
            </w:r>
            <w:proofErr w:type="spellStart"/>
            <w:r>
              <w:t>yeaɖee</w:t>
            </w:r>
            <w:proofErr w:type="spellEnd"/>
            <w:r>
              <w:t xml:space="preserve"> </w:t>
            </w:r>
            <w:proofErr w:type="spellStart"/>
            <w:r w:rsidR="002572E6">
              <w:t>a</w:t>
            </w:r>
            <w:r>
              <w:t>gblɔ</w:t>
            </w:r>
            <w:proofErr w:type="spellEnd"/>
            <w:r>
              <w:t xml:space="preserve"> o?</w:t>
            </w:r>
          </w:p>
        </w:tc>
      </w:tr>
    </w:tbl>
    <w:p w14:paraId="7D91DC39" w14:textId="77777777" w:rsidR="003B0755" w:rsidRDefault="003B0755" w:rsidP="003B0755">
      <w:pPr>
        <w:keepNext/>
        <w:spacing w:after="60"/>
      </w:pPr>
    </w:p>
    <w:p w14:paraId="5FBA6E11" w14:textId="77777777" w:rsidR="003B0755" w:rsidRDefault="003B0755" w:rsidP="003B0755">
      <w:pPr>
        <w:pStyle w:val="ResponseOption"/>
        <w:keepNext/>
      </w:pPr>
      <w:r>
        <w:t xml:space="preserve">☐ </w:t>
      </w:r>
      <w:proofErr w:type="spellStart"/>
      <w:r>
        <w:t>Nyemenya</w:t>
      </w:r>
      <w:proofErr w:type="spellEnd"/>
      <w:r>
        <w:t xml:space="preserve"> </w:t>
      </w:r>
      <w:proofErr w:type="spellStart"/>
      <w:r>
        <w:t>afi</w:t>
      </w:r>
      <w:proofErr w:type="spellEnd"/>
      <w:r>
        <w:t xml:space="preserve"> </w:t>
      </w:r>
      <w:proofErr w:type="spellStart"/>
      <w:r>
        <w:t>si</w:t>
      </w:r>
      <w:proofErr w:type="spellEnd"/>
      <w:r>
        <w:t xml:space="preserve"> </w:t>
      </w:r>
      <w:proofErr w:type="spellStart"/>
      <w:r>
        <w:t>alo</w:t>
      </w:r>
      <w:proofErr w:type="spellEnd"/>
      <w:r>
        <w:t xml:space="preserve"> ale </w:t>
      </w:r>
      <w:proofErr w:type="spellStart"/>
      <w:r>
        <w:t>si</w:t>
      </w:r>
      <w:proofErr w:type="spellEnd"/>
      <w:r>
        <w:t xml:space="preserve"> </w:t>
      </w:r>
      <w:proofErr w:type="spellStart"/>
      <w:r>
        <w:t>mawɔe</w:t>
      </w:r>
      <w:proofErr w:type="spellEnd"/>
      <w:r>
        <w:t xml:space="preserve"> </w:t>
      </w:r>
      <w:proofErr w:type="gramStart"/>
      <w:r>
        <w:t>o  [</w:t>
      </w:r>
      <w:proofErr w:type="gramEnd"/>
      <w:r>
        <w:t>1]</w:t>
      </w:r>
    </w:p>
    <w:p w14:paraId="0E1D69A8" w14:textId="77777777" w:rsidR="003B0755" w:rsidRDefault="003B0755" w:rsidP="003B0755">
      <w:pPr>
        <w:pStyle w:val="ResponseOption"/>
        <w:keepNext/>
      </w:pPr>
      <w:r>
        <w:t xml:space="preserve">☐ </w:t>
      </w:r>
      <w:proofErr w:type="spellStart"/>
      <w:r>
        <w:t>Nyemesusu</w:t>
      </w:r>
      <w:proofErr w:type="spellEnd"/>
      <w:r>
        <w:t xml:space="preserve"> be </w:t>
      </w:r>
      <w:proofErr w:type="spellStart"/>
      <w:r>
        <w:t>akpe</w:t>
      </w:r>
      <w:proofErr w:type="spellEnd"/>
      <w:r>
        <w:t xml:space="preserve"> </w:t>
      </w:r>
      <w:proofErr w:type="spellStart"/>
      <w:r>
        <w:t>ɖe</w:t>
      </w:r>
      <w:proofErr w:type="spellEnd"/>
      <w:r>
        <w:t xml:space="preserve"> </w:t>
      </w:r>
      <w:proofErr w:type="spellStart"/>
      <w:r>
        <w:t>ŋunye</w:t>
      </w:r>
      <w:proofErr w:type="spellEnd"/>
      <w:r>
        <w:t xml:space="preserve"> </w:t>
      </w:r>
      <w:proofErr w:type="gramStart"/>
      <w:r>
        <w:t>o  [</w:t>
      </w:r>
      <w:proofErr w:type="gramEnd"/>
      <w:r>
        <w:t>2]</w:t>
      </w:r>
    </w:p>
    <w:p w14:paraId="196AFF97" w14:textId="77777777" w:rsidR="003B0755" w:rsidRDefault="003B0755" w:rsidP="003B0755">
      <w:pPr>
        <w:pStyle w:val="ResponseOption"/>
        <w:keepNext/>
      </w:pPr>
      <w:r>
        <w:t xml:space="preserve">☐ </w:t>
      </w:r>
      <w:proofErr w:type="spellStart"/>
      <w:r>
        <w:t>Exɔ</w:t>
      </w:r>
      <w:proofErr w:type="spellEnd"/>
      <w:r>
        <w:t xml:space="preserve"> </w:t>
      </w:r>
      <w:proofErr w:type="spellStart"/>
      <w:r>
        <w:t>asi</w:t>
      </w:r>
      <w:proofErr w:type="spellEnd"/>
      <w:r>
        <w:t xml:space="preserve"> </w:t>
      </w:r>
      <w:proofErr w:type="spellStart"/>
      <w:r>
        <w:t>alo</w:t>
      </w:r>
      <w:proofErr w:type="spellEnd"/>
      <w:r>
        <w:t xml:space="preserve"> </w:t>
      </w:r>
      <w:proofErr w:type="spellStart"/>
      <w:r>
        <w:t>ɣeyiɣi</w:t>
      </w:r>
      <w:proofErr w:type="spellEnd"/>
      <w:r>
        <w:t xml:space="preserve"> </w:t>
      </w:r>
      <w:proofErr w:type="spellStart"/>
      <w:proofErr w:type="gramStart"/>
      <w:r>
        <w:t>akpa</w:t>
      </w:r>
      <w:proofErr w:type="spellEnd"/>
      <w:r>
        <w:t xml:space="preserve">  [</w:t>
      </w:r>
      <w:proofErr w:type="gramEnd"/>
      <w:r>
        <w:t>3]</w:t>
      </w:r>
    </w:p>
    <w:p w14:paraId="38DC081E" w14:textId="77777777" w:rsidR="003B0755" w:rsidRDefault="003B0755" w:rsidP="003B0755">
      <w:pPr>
        <w:pStyle w:val="ResponseOption"/>
        <w:keepNext/>
      </w:pPr>
      <w:r>
        <w:t xml:space="preserve">☐ </w:t>
      </w:r>
      <w:proofErr w:type="spellStart"/>
      <w:r>
        <w:t>Vɔvɔ</w:t>
      </w:r>
      <w:proofErr w:type="spellEnd"/>
      <w:r>
        <w:t xml:space="preserve">̃ le </w:t>
      </w:r>
      <w:proofErr w:type="spellStart"/>
      <w:r>
        <w:t>asinye</w:t>
      </w:r>
      <w:proofErr w:type="spellEnd"/>
      <w:r>
        <w:t xml:space="preserve"> </w:t>
      </w:r>
      <w:proofErr w:type="spellStart"/>
      <w:r>
        <w:t>tso</w:t>
      </w:r>
      <w:proofErr w:type="spellEnd"/>
      <w:r>
        <w:t xml:space="preserve"> </w:t>
      </w:r>
      <w:proofErr w:type="spellStart"/>
      <w:r>
        <w:t>emetsonuwo</w:t>
      </w:r>
      <w:proofErr w:type="spellEnd"/>
      <w:r>
        <w:t xml:space="preserve"> </w:t>
      </w:r>
      <w:proofErr w:type="spellStart"/>
      <w:proofErr w:type="gramStart"/>
      <w:r>
        <w:t>ŋuti</w:t>
      </w:r>
      <w:proofErr w:type="spellEnd"/>
      <w:r>
        <w:t xml:space="preserve">  [</w:t>
      </w:r>
      <w:proofErr w:type="gramEnd"/>
      <w:r>
        <w:t>4]</w:t>
      </w:r>
    </w:p>
    <w:p w14:paraId="6C302C94" w14:textId="77777777" w:rsidR="003B0755" w:rsidRDefault="003B0755" w:rsidP="003B0755">
      <w:pPr>
        <w:pStyle w:val="ResponseOption"/>
        <w:keepNext/>
      </w:pPr>
      <w:r>
        <w:t xml:space="preserve">☐ Ame </w:t>
      </w:r>
      <w:proofErr w:type="spellStart"/>
      <w:r>
        <w:t>aɖe</w:t>
      </w:r>
      <w:proofErr w:type="spellEnd"/>
      <w:r>
        <w:t xml:space="preserve"> </w:t>
      </w:r>
      <w:proofErr w:type="spellStart"/>
      <w:r>
        <w:t>ɖo</w:t>
      </w:r>
      <w:proofErr w:type="spellEnd"/>
      <w:r>
        <w:t xml:space="preserve"> </w:t>
      </w:r>
      <w:proofErr w:type="spellStart"/>
      <w:r>
        <w:t>aɖaŋu</w:t>
      </w:r>
      <w:proofErr w:type="spellEnd"/>
      <w:r>
        <w:t xml:space="preserve"> </w:t>
      </w:r>
      <w:proofErr w:type="spellStart"/>
      <w:r>
        <w:t>nam</w:t>
      </w:r>
      <w:proofErr w:type="spellEnd"/>
      <w:r>
        <w:t xml:space="preserve"> be </w:t>
      </w:r>
      <w:proofErr w:type="spellStart"/>
      <w:r>
        <w:t>megawɔe</w:t>
      </w:r>
      <w:proofErr w:type="spellEnd"/>
      <w:r>
        <w:t xml:space="preserve"> </w:t>
      </w:r>
      <w:proofErr w:type="gramStart"/>
      <w:r>
        <w:t>o  [</w:t>
      </w:r>
      <w:proofErr w:type="gramEnd"/>
      <w:r>
        <w:t>5]</w:t>
      </w:r>
    </w:p>
    <w:p w14:paraId="0F2B2720" w14:textId="77777777" w:rsidR="003B0755" w:rsidRDefault="003B0755" w:rsidP="003B0755">
      <w:pPr>
        <w:pStyle w:val="ResponseOption"/>
        <w:keepNext/>
      </w:pPr>
      <w:r>
        <w:t xml:space="preserve">☐ </w:t>
      </w:r>
      <w:proofErr w:type="spellStart"/>
      <w:r>
        <w:t>Kuxia</w:t>
      </w:r>
      <w:proofErr w:type="spellEnd"/>
      <w:r>
        <w:t xml:space="preserve"> nu </w:t>
      </w:r>
      <w:proofErr w:type="spellStart"/>
      <w:r>
        <w:t>vɔ</w:t>
      </w:r>
      <w:proofErr w:type="spellEnd"/>
      <w:r>
        <w:t xml:space="preserve"> le </w:t>
      </w:r>
      <w:proofErr w:type="spellStart"/>
      <w:r>
        <w:t>eɖokui</w:t>
      </w:r>
      <w:proofErr w:type="spellEnd"/>
      <w:r>
        <w:t xml:space="preserve"> </w:t>
      </w:r>
      <w:proofErr w:type="spellStart"/>
      <w:proofErr w:type="gramStart"/>
      <w:r>
        <w:t>si</w:t>
      </w:r>
      <w:proofErr w:type="spellEnd"/>
      <w:r>
        <w:t xml:space="preserve">  [</w:t>
      </w:r>
      <w:proofErr w:type="gramEnd"/>
      <w:r>
        <w:t>6]</w:t>
      </w:r>
    </w:p>
    <w:p w14:paraId="0588A5C2"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7]</w:t>
      </w:r>
    </w:p>
    <w:p w14:paraId="664BC09E"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03294FA2" w14:textId="77777777" w:rsidR="003B0755" w:rsidRDefault="003B0755" w:rsidP="003B0755">
      <w:pPr>
        <w:pStyle w:val="FormNote"/>
        <w:keepNext/>
        <w:spacing w:after="80"/>
      </w:pPr>
    </w:p>
    <w:p w14:paraId="62E0B258"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A4D7582" w14:textId="77777777" w:rsidTr="009A1A50">
        <w:trPr>
          <w:cantSplit/>
        </w:trPr>
        <w:tc>
          <w:tcPr>
            <w:tcW w:w="10224" w:type="dxa"/>
            <w:shd w:val="clear" w:color="auto" w:fill="123B5D"/>
            <w:tcMar>
              <w:top w:w="100" w:type="dxa"/>
              <w:left w:w="160" w:type="dxa"/>
              <w:bottom w:w="100" w:type="dxa"/>
              <w:right w:w="160" w:type="dxa"/>
            </w:tcMar>
          </w:tcPr>
          <w:p w14:paraId="6126D886" w14:textId="77777777" w:rsidR="003B0755" w:rsidRPr="003B0755" w:rsidRDefault="003B0755" w:rsidP="009A1A50">
            <w:pPr>
              <w:keepNext/>
              <w:rPr>
                <w:lang w:val="en-GH"/>
              </w:rPr>
            </w:pPr>
            <w:r w:rsidRPr="003B0755">
              <w:rPr>
                <w:b/>
                <w:bCs/>
                <w:color w:val="FFFFFF"/>
                <w:lang w:val="en-GH"/>
              </w:rPr>
              <w:t>M30</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6E87F66E" w14:textId="77777777" w:rsidTr="009A1A50">
        <w:trPr>
          <w:cantSplit/>
        </w:trPr>
        <w:tc>
          <w:tcPr>
            <w:tcW w:w="10224" w:type="dxa"/>
            <w:shd w:val="clear" w:color="auto" w:fill="FFF4D6"/>
            <w:tcMar>
              <w:top w:w="100" w:type="dxa"/>
              <w:left w:w="160" w:type="dxa"/>
              <w:bottom w:w="100" w:type="dxa"/>
              <w:right w:w="160" w:type="dxa"/>
            </w:tcMar>
          </w:tcPr>
          <w:p w14:paraId="78A1B41F" w14:textId="13BD31F0" w:rsidR="003B0755" w:rsidRPr="003B0755" w:rsidRDefault="003B0755" w:rsidP="009A1A50">
            <w:pPr>
              <w:keepNext/>
              <w:spacing w:after="60"/>
              <w:rPr>
                <w:lang w:val="en-GH"/>
              </w:rPr>
            </w:pPr>
            <w:proofErr w:type="spellStart"/>
            <w:r w:rsidRPr="003B0755">
              <w:rPr>
                <w:lang w:val="en-GH"/>
              </w:rPr>
              <w:t>Kakaɖedz</w:t>
            </w:r>
            <w:r w:rsidR="00506173">
              <w:rPr>
                <w:lang w:val="en-GH"/>
              </w:rPr>
              <w:t>i</w:t>
            </w:r>
            <w:proofErr w:type="spellEnd"/>
            <w:r w:rsidRPr="003B0755">
              <w:rPr>
                <w:lang w:val="en-GH"/>
              </w:rPr>
              <w:t xml:space="preserve"> le </w:t>
            </w:r>
            <w:proofErr w:type="spellStart"/>
            <w:r w:rsidRPr="003B0755">
              <w:rPr>
                <w:lang w:val="en-GH"/>
              </w:rPr>
              <w:t>asi</w:t>
            </w:r>
            <w:proofErr w:type="spellEnd"/>
            <w:r w:rsidRPr="003B0755">
              <w:rPr>
                <w:lang w:val="en-GH"/>
              </w:rPr>
              <w:t xml:space="preserve"> </w:t>
            </w:r>
            <w:proofErr w:type="spellStart"/>
            <w:r w:rsidRPr="003B0755">
              <w:rPr>
                <w:lang w:val="en-GH"/>
              </w:rPr>
              <w:t>wò</w:t>
            </w:r>
            <w:proofErr w:type="spellEnd"/>
            <w:r w:rsidRPr="003B0755">
              <w:rPr>
                <w:lang w:val="en-GH"/>
              </w:rPr>
              <w:t xml:space="preserve"> be </w:t>
            </w:r>
            <w:proofErr w:type="spellStart"/>
            <w:r w:rsidRPr="003B0755">
              <w:rPr>
                <w:lang w:val="en-GH"/>
              </w:rPr>
              <w:t>àte</w:t>
            </w:r>
            <w:proofErr w:type="spellEnd"/>
            <w:r w:rsidRPr="003B0755">
              <w:rPr>
                <w:lang w:val="en-GH"/>
              </w:rPr>
              <w:t xml:space="preserve"> </w:t>
            </w:r>
            <w:proofErr w:type="spellStart"/>
            <w:r w:rsidRPr="003B0755">
              <w:rPr>
                <w:lang w:val="en-GH"/>
              </w:rPr>
              <w:t>ŋu</w:t>
            </w:r>
            <w:proofErr w:type="spellEnd"/>
            <w:r w:rsidRPr="003B0755">
              <w:rPr>
                <w:lang w:val="en-GH"/>
              </w:rPr>
              <w:t xml:space="preserve"> </w:t>
            </w:r>
            <w:proofErr w:type="spellStart"/>
            <w:r w:rsidRPr="003B0755">
              <w:rPr>
                <w:lang w:val="en-GH"/>
              </w:rPr>
              <w:t>azã</w:t>
            </w:r>
            <w:proofErr w:type="spellEnd"/>
            <w:r w:rsidRPr="003B0755">
              <w:rPr>
                <w:lang w:val="en-GH"/>
              </w:rPr>
              <w:t xml:space="preserve"> MOMO le </w:t>
            </w:r>
            <w:proofErr w:type="spellStart"/>
            <w:r w:rsidRPr="003B0755">
              <w:rPr>
                <w:lang w:val="en-GH"/>
              </w:rPr>
              <w:t>ɖokuiwò</w:t>
            </w:r>
            <w:proofErr w:type="spellEnd"/>
            <w:r w:rsidRPr="003B0755">
              <w:rPr>
                <w:lang w:val="en-GH"/>
              </w:rPr>
              <w:t xml:space="preserve"> </w:t>
            </w:r>
            <w:proofErr w:type="spellStart"/>
            <w:r w:rsidRPr="003B0755">
              <w:rPr>
                <w:lang w:val="en-GH"/>
              </w:rPr>
              <w:t>si</w:t>
            </w:r>
            <w:proofErr w:type="spellEnd"/>
            <w:r w:rsidRPr="003B0755">
              <w:rPr>
                <w:lang w:val="en-GH"/>
              </w:rPr>
              <w:t xml:space="preserve"> </w:t>
            </w:r>
            <w:proofErr w:type="spellStart"/>
            <w:r w:rsidRPr="003B0755">
              <w:rPr>
                <w:lang w:val="en-GH"/>
              </w:rPr>
              <w:t>awɔ</w:t>
            </w:r>
            <w:proofErr w:type="spellEnd"/>
            <w:r w:rsidRPr="003B0755">
              <w:rPr>
                <w:lang w:val="en-GH"/>
              </w:rPr>
              <w:t xml:space="preserve"> nu </w:t>
            </w:r>
            <w:proofErr w:type="spellStart"/>
            <w:r w:rsidRPr="003B0755">
              <w:rPr>
                <w:lang w:val="en-GH"/>
              </w:rPr>
              <w:t>si</w:t>
            </w:r>
            <w:proofErr w:type="spellEnd"/>
            <w:r w:rsidRPr="003B0755">
              <w:rPr>
                <w:lang w:val="en-GH"/>
              </w:rPr>
              <w:t xml:space="preserve"> </w:t>
            </w:r>
            <w:proofErr w:type="spellStart"/>
            <w:r w:rsidRPr="003B0755">
              <w:rPr>
                <w:lang w:val="en-GH"/>
              </w:rPr>
              <w:t>nèhiã</w:t>
            </w:r>
            <w:proofErr w:type="spellEnd"/>
            <w:r w:rsidRPr="003B0755">
              <w:rPr>
                <w:lang w:val="en-GH"/>
              </w:rPr>
              <w:t xml:space="preserve"> be </w:t>
            </w:r>
            <w:proofErr w:type="spellStart"/>
            <w:r w:rsidRPr="003B0755">
              <w:rPr>
                <w:lang w:val="en-GH"/>
              </w:rPr>
              <w:t>yeawɔ</w:t>
            </w:r>
            <w:proofErr w:type="spellEnd"/>
            <w:r w:rsidRPr="003B0755">
              <w:rPr>
                <w:lang w:val="en-GH"/>
              </w:rPr>
              <w:t>?</w:t>
            </w:r>
          </w:p>
        </w:tc>
      </w:tr>
    </w:tbl>
    <w:p w14:paraId="7105CCD3" w14:textId="77777777" w:rsidR="003B0755" w:rsidRPr="003B0755" w:rsidRDefault="003B0755" w:rsidP="003B0755">
      <w:pPr>
        <w:keepNext/>
        <w:spacing w:after="60"/>
        <w:rPr>
          <w:lang w:val="en-GH"/>
        </w:rPr>
      </w:pPr>
    </w:p>
    <w:p w14:paraId="068FA607" w14:textId="77777777" w:rsidR="003B0755" w:rsidRDefault="003B0755" w:rsidP="003B0755">
      <w:pPr>
        <w:pStyle w:val="ResponseOption"/>
        <w:keepNext/>
      </w:pPr>
      <w:r>
        <w:t xml:space="preserve">☐ </w:t>
      </w:r>
      <w:proofErr w:type="spellStart"/>
      <w:r>
        <w:t>Kakaɖedzi</w:t>
      </w:r>
      <w:proofErr w:type="spellEnd"/>
      <w:r>
        <w:t xml:space="preserve"> </w:t>
      </w:r>
      <w:proofErr w:type="spellStart"/>
      <w:r>
        <w:t>aɖeke</w:t>
      </w:r>
      <w:proofErr w:type="spellEnd"/>
      <w:r>
        <w:t xml:space="preserve"> </w:t>
      </w:r>
      <w:proofErr w:type="spellStart"/>
      <w:r>
        <w:t>kura</w:t>
      </w:r>
      <w:proofErr w:type="spellEnd"/>
      <w:r>
        <w:t xml:space="preserve"> mele </w:t>
      </w:r>
      <w:proofErr w:type="spellStart"/>
      <w:r>
        <w:t>asi</w:t>
      </w:r>
      <w:proofErr w:type="spellEnd"/>
      <w:r>
        <w:t xml:space="preserve"> nye </w:t>
      </w:r>
      <w:proofErr w:type="gramStart"/>
      <w:r>
        <w:t>o  [</w:t>
      </w:r>
      <w:proofErr w:type="gramEnd"/>
      <w:r>
        <w:t>1]</w:t>
      </w:r>
    </w:p>
    <w:p w14:paraId="4FE11942" w14:textId="77777777" w:rsidR="003B0755" w:rsidRDefault="003B0755" w:rsidP="003B0755">
      <w:pPr>
        <w:pStyle w:val="ResponseOption"/>
        <w:keepNext/>
      </w:pPr>
      <w:r>
        <w:t xml:space="preserve">☐ </w:t>
      </w:r>
      <w:proofErr w:type="gramStart"/>
      <w:r>
        <w:t>Vie  [</w:t>
      </w:r>
      <w:proofErr w:type="gramEnd"/>
      <w:r>
        <w:t>2]</w:t>
      </w:r>
    </w:p>
    <w:p w14:paraId="0992D418" w14:textId="77777777" w:rsidR="003B0755" w:rsidRDefault="003B0755" w:rsidP="003B0755">
      <w:pPr>
        <w:pStyle w:val="ResponseOption"/>
        <w:keepNext/>
      </w:pPr>
      <w:r>
        <w:t xml:space="preserve">☐ </w:t>
      </w:r>
      <w:proofErr w:type="spellStart"/>
      <w:proofErr w:type="gramStart"/>
      <w:r>
        <w:t>Aɖe</w:t>
      </w:r>
      <w:proofErr w:type="spellEnd"/>
      <w:r>
        <w:t xml:space="preserve">  [</w:t>
      </w:r>
      <w:proofErr w:type="gramEnd"/>
      <w:r>
        <w:t>3]</w:t>
      </w:r>
    </w:p>
    <w:p w14:paraId="60DF4B66" w14:textId="77777777" w:rsidR="003B0755" w:rsidRDefault="003B0755" w:rsidP="003B0755">
      <w:pPr>
        <w:pStyle w:val="ResponseOption"/>
        <w:keepNext/>
      </w:pPr>
      <w:r>
        <w:t xml:space="preserve">☐ </w:t>
      </w:r>
      <w:proofErr w:type="spellStart"/>
      <w:r>
        <w:t>Kakaɖedzi</w:t>
      </w:r>
      <w:proofErr w:type="spellEnd"/>
      <w:r>
        <w:t xml:space="preserve"> le </w:t>
      </w:r>
      <w:proofErr w:type="spellStart"/>
      <w:r>
        <w:t>asi</w:t>
      </w:r>
      <w:proofErr w:type="spellEnd"/>
      <w:r>
        <w:t xml:space="preserve"> nye </w:t>
      </w:r>
      <w:proofErr w:type="spellStart"/>
      <w:proofErr w:type="gramStart"/>
      <w:r>
        <w:t>ŋutɔ</w:t>
      </w:r>
      <w:proofErr w:type="spellEnd"/>
      <w:r>
        <w:t xml:space="preserve">  [</w:t>
      </w:r>
      <w:proofErr w:type="gramEnd"/>
      <w:r>
        <w:t>4]</w:t>
      </w:r>
    </w:p>
    <w:p w14:paraId="715C681C" w14:textId="77777777" w:rsidR="003B0755" w:rsidRDefault="003B0755" w:rsidP="003B0755">
      <w:pPr>
        <w:pStyle w:val="ResponseOption"/>
        <w:keepNext/>
      </w:pPr>
      <w:r>
        <w:t xml:space="preserve">☐ </w:t>
      </w:r>
      <w:proofErr w:type="spellStart"/>
      <w:r>
        <w:t>Kakaɖedzi</w:t>
      </w:r>
      <w:proofErr w:type="spellEnd"/>
      <w:r>
        <w:t xml:space="preserve"> le </w:t>
      </w:r>
      <w:proofErr w:type="spellStart"/>
      <w:r>
        <w:t>asi</w:t>
      </w:r>
      <w:proofErr w:type="spellEnd"/>
      <w:r>
        <w:t xml:space="preserve"> nye </w:t>
      </w:r>
      <w:proofErr w:type="spellStart"/>
      <w:proofErr w:type="gramStart"/>
      <w:r>
        <w:t>ŋutɔŋutɔ</w:t>
      </w:r>
      <w:proofErr w:type="spellEnd"/>
      <w:r>
        <w:t xml:space="preserve">  [</w:t>
      </w:r>
      <w:proofErr w:type="gramEnd"/>
      <w:r>
        <w:t>5]</w:t>
      </w:r>
    </w:p>
    <w:p w14:paraId="0112F522"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4F52CFAD" w14:textId="77777777" w:rsidR="003B0755" w:rsidRDefault="003B0755" w:rsidP="003B0755">
      <w:pPr>
        <w:pStyle w:val="FormNote"/>
        <w:keepNext/>
        <w:spacing w:after="80"/>
      </w:pPr>
    </w:p>
    <w:p w14:paraId="36F5EDC6"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4988FA8" w14:textId="77777777" w:rsidTr="009A1A50">
        <w:trPr>
          <w:cantSplit/>
        </w:trPr>
        <w:tc>
          <w:tcPr>
            <w:tcW w:w="10224" w:type="dxa"/>
            <w:shd w:val="clear" w:color="auto" w:fill="123B5D"/>
            <w:tcMar>
              <w:top w:w="100" w:type="dxa"/>
              <w:left w:w="160" w:type="dxa"/>
              <w:bottom w:w="100" w:type="dxa"/>
              <w:right w:w="160" w:type="dxa"/>
            </w:tcMar>
          </w:tcPr>
          <w:p w14:paraId="13AFA6A4" w14:textId="77777777" w:rsidR="003B0755" w:rsidRDefault="003B0755" w:rsidP="009A1A50">
            <w:pPr>
              <w:keepNext/>
            </w:pPr>
            <w:r>
              <w:rPr>
                <w:b/>
                <w:bCs/>
                <w:color w:val="FFFFFF"/>
              </w:rPr>
              <w:t>M31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F5122BD" w14:textId="77777777" w:rsidTr="009A1A50">
        <w:trPr>
          <w:cantSplit/>
        </w:trPr>
        <w:tc>
          <w:tcPr>
            <w:tcW w:w="10224" w:type="dxa"/>
            <w:shd w:val="clear" w:color="auto" w:fill="FFF4D6"/>
            <w:tcMar>
              <w:top w:w="100" w:type="dxa"/>
              <w:left w:w="160" w:type="dxa"/>
              <w:bottom w:w="100" w:type="dxa"/>
              <w:right w:w="160" w:type="dxa"/>
            </w:tcMar>
          </w:tcPr>
          <w:p w14:paraId="7BCC1511" w14:textId="32604089" w:rsidR="003B0755" w:rsidRDefault="003B0755" w:rsidP="009A1A50">
            <w:pPr>
              <w:keepNext/>
              <w:spacing w:after="60"/>
            </w:pPr>
            <w:r>
              <w:t xml:space="preserve">Ne </w:t>
            </w:r>
            <w:proofErr w:type="spellStart"/>
            <w:r>
              <w:t>èzã</w:t>
            </w:r>
            <w:proofErr w:type="spellEnd"/>
            <w:r>
              <w:t xml:space="preserve"> </w:t>
            </w:r>
            <w:proofErr w:type="spellStart"/>
            <w:r>
              <w:t>MoMo</w:t>
            </w:r>
            <w:proofErr w:type="spellEnd"/>
            <w:r>
              <w:t xml:space="preserve"> </w:t>
            </w:r>
            <w:proofErr w:type="spellStart"/>
            <w:r>
              <w:t>na</w:t>
            </w:r>
            <w:proofErr w:type="spellEnd"/>
            <w:r>
              <w:t xml:space="preserve"> </w:t>
            </w:r>
            <w:proofErr w:type="spellStart"/>
            <w:r>
              <w:t>gbe</w:t>
            </w:r>
            <w:proofErr w:type="spellEnd"/>
            <w:r>
              <w:t xml:space="preserve"> </w:t>
            </w:r>
            <w:proofErr w:type="spellStart"/>
            <w:r>
              <w:t>sia</w:t>
            </w:r>
            <w:proofErr w:type="spellEnd"/>
            <w:r>
              <w:t xml:space="preserve"> </w:t>
            </w:r>
            <w:proofErr w:type="spellStart"/>
            <w:r>
              <w:t>gbe</w:t>
            </w:r>
            <w:proofErr w:type="spellEnd"/>
            <w:r>
              <w:t xml:space="preserve"> </w:t>
            </w:r>
            <w:proofErr w:type="spellStart"/>
            <w:r>
              <w:t>ƒe</w:t>
            </w:r>
            <w:proofErr w:type="spellEnd"/>
            <w:r>
              <w:t xml:space="preserve"> </w:t>
            </w:r>
            <w:proofErr w:type="spellStart"/>
            <w:r>
              <w:t>dɔwo</w:t>
            </w:r>
            <w:proofErr w:type="spellEnd"/>
            <w:r>
              <w:t xml:space="preserve">, </w:t>
            </w:r>
            <w:proofErr w:type="spellStart"/>
            <w:r>
              <w:t>abe</w:t>
            </w:r>
            <w:proofErr w:type="spellEnd"/>
            <w:r>
              <w:t xml:space="preserve"> </w:t>
            </w:r>
            <w:proofErr w:type="spellStart"/>
            <w:r>
              <w:t>wò</w:t>
            </w:r>
            <w:proofErr w:type="spellEnd"/>
            <w:r>
              <w:t xml:space="preserve"> </w:t>
            </w:r>
            <w:proofErr w:type="spellStart"/>
            <w:r>
              <w:t>ŋutɔ</w:t>
            </w:r>
            <w:proofErr w:type="spellEnd"/>
            <w:r>
              <w:t xml:space="preserve"> </w:t>
            </w:r>
            <w:proofErr w:type="spellStart"/>
            <w:r>
              <w:t>ƒe</w:t>
            </w:r>
            <w:proofErr w:type="spellEnd"/>
            <w:r>
              <w:t xml:space="preserve"> </w:t>
            </w:r>
            <w:proofErr w:type="spellStart"/>
            <w:r>
              <w:t>n</w:t>
            </w:r>
            <w:r w:rsidR="008206DA">
              <w:t>utsotsowo</w:t>
            </w:r>
            <w:proofErr w:type="spellEnd"/>
            <w:r w:rsidR="008206DA">
              <w:t xml:space="preserve"> me</w:t>
            </w:r>
            <w:r>
              <w:t xml:space="preserve"> </w:t>
            </w:r>
            <w:proofErr w:type="spellStart"/>
            <w:r>
              <w:t>dzodzro</w:t>
            </w:r>
            <w:proofErr w:type="spellEnd"/>
            <w:r>
              <w:t xml:space="preserve">, </w:t>
            </w:r>
            <w:proofErr w:type="spellStart"/>
            <w:r>
              <w:t>agbalẽ</w:t>
            </w:r>
            <w:proofErr w:type="spellEnd"/>
            <w:r>
              <w:t xml:space="preserve"> </w:t>
            </w:r>
            <w:proofErr w:type="spellStart"/>
            <w:r>
              <w:t>biabia</w:t>
            </w:r>
            <w:proofErr w:type="spellEnd"/>
            <w:r>
              <w:t xml:space="preserve">, </w:t>
            </w:r>
            <w:proofErr w:type="spellStart"/>
            <w:r>
              <w:t>alo</w:t>
            </w:r>
            <w:proofErr w:type="spellEnd"/>
            <w:r>
              <w:t xml:space="preserve"> ga </w:t>
            </w:r>
            <w:proofErr w:type="spellStart"/>
            <w:r>
              <w:t>dɔdɔ</w:t>
            </w:r>
            <w:proofErr w:type="spellEnd"/>
            <w:r>
              <w:t xml:space="preserve"> </w:t>
            </w:r>
            <w:proofErr w:type="spellStart"/>
            <w:r>
              <w:t>alo</w:t>
            </w:r>
            <w:proofErr w:type="spellEnd"/>
            <w:r>
              <w:t xml:space="preserve"> </w:t>
            </w:r>
            <w:proofErr w:type="spellStart"/>
            <w:r>
              <w:t>xɔxɔ</w:t>
            </w:r>
            <w:proofErr w:type="spellEnd"/>
            <w:r>
              <w:t xml:space="preserve"> </w:t>
            </w:r>
            <w:proofErr w:type="spellStart"/>
            <w:r>
              <w:t>ene</w:t>
            </w:r>
            <w:proofErr w:type="spellEnd"/>
            <w:r>
              <w:t xml:space="preserve"> la, zi </w:t>
            </w:r>
            <w:proofErr w:type="spellStart"/>
            <w:r>
              <w:t>nenie</w:t>
            </w:r>
            <w:proofErr w:type="spellEnd"/>
            <w:r>
              <w:t xml:space="preserve"> </w:t>
            </w:r>
            <w:proofErr w:type="spellStart"/>
            <w:r>
              <w:t>nàte</w:t>
            </w:r>
            <w:proofErr w:type="spellEnd"/>
            <w:r>
              <w:t xml:space="preserve"> </w:t>
            </w:r>
            <w:proofErr w:type="spellStart"/>
            <w:r>
              <w:t>ŋu</w:t>
            </w:r>
            <w:proofErr w:type="spellEnd"/>
            <w:r>
              <w:t xml:space="preserve"> </w:t>
            </w:r>
            <w:proofErr w:type="spellStart"/>
            <w:r>
              <w:t>awu</w:t>
            </w:r>
            <w:proofErr w:type="spellEnd"/>
            <w:r>
              <w:t xml:space="preserve"> nu </w:t>
            </w:r>
            <w:proofErr w:type="spellStart"/>
            <w:r>
              <w:t>si</w:t>
            </w:r>
            <w:proofErr w:type="spellEnd"/>
            <w:r>
              <w:t xml:space="preserve"> </w:t>
            </w:r>
            <w:proofErr w:type="spellStart"/>
            <w:r>
              <w:t>nèhiã</w:t>
            </w:r>
            <w:proofErr w:type="spellEnd"/>
            <w:r>
              <w:t xml:space="preserve"> la nu, </w:t>
            </w:r>
            <w:proofErr w:type="spellStart"/>
            <w:r>
              <w:t>kpekpeɖeŋu</w:t>
            </w:r>
            <w:proofErr w:type="spellEnd"/>
            <w:r>
              <w:t xml:space="preserve"> </w:t>
            </w:r>
            <w:proofErr w:type="spellStart"/>
            <w:r w:rsidR="008206DA">
              <w:t>manɔ</w:t>
            </w:r>
            <w:proofErr w:type="spellEnd"/>
            <w:r w:rsidR="008206DA">
              <w:t xml:space="preserve"> mee</w:t>
            </w:r>
            <w:r>
              <w:t>?</w:t>
            </w:r>
          </w:p>
        </w:tc>
      </w:tr>
    </w:tbl>
    <w:p w14:paraId="46AE8659" w14:textId="77777777" w:rsidR="003B0755" w:rsidRDefault="003B0755" w:rsidP="003B0755">
      <w:pPr>
        <w:keepNext/>
        <w:spacing w:after="60"/>
      </w:pPr>
    </w:p>
    <w:p w14:paraId="3064EE6F" w14:textId="77777777" w:rsidR="003B0755" w:rsidRDefault="003B0755" w:rsidP="003B0755">
      <w:pPr>
        <w:pStyle w:val="ResponseOption"/>
        <w:keepNext/>
      </w:pPr>
      <w:r>
        <w:t xml:space="preserve">☐ </w:t>
      </w:r>
      <w:proofErr w:type="spellStart"/>
      <w:r>
        <w:t>Gbeɖe</w:t>
      </w:r>
      <w:proofErr w:type="spellEnd"/>
      <w:r>
        <w:t xml:space="preserve"> </w:t>
      </w:r>
      <w:proofErr w:type="gramStart"/>
      <w:r>
        <w:t>o  [</w:t>
      </w:r>
      <w:proofErr w:type="gramEnd"/>
      <w:r>
        <w:t>1]</w:t>
      </w:r>
    </w:p>
    <w:p w14:paraId="2B1BD398" w14:textId="77777777" w:rsidR="003B0755" w:rsidRDefault="003B0755" w:rsidP="003B0755">
      <w:pPr>
        <w:pStyle w:val="ResponseOption"/>
        <w:keepNext/>
      </w:pPr>
      <w:r>
        <w:t xml:space="preserve">☐ Zi </w:t>
      </w:r>
      <w:proofErr w:type="spellStart"/>
      <w:r>
        <w:t>ʋɛ</w:t>
      </w:r>
      <w:proofErr w:type="spellEnd"/>
      <w:r>
        <w:t xml:space="preserve"> </w:t>
      </w:r>
      <w:proofErr w:type="spellStart"/>
      <w:r>
        <w:t>aɖewo</w:t>
      </w:r>
      <w:proofErr w:type="spellEnd"/>
      <w:r>
        <w:t xml:space="preserve"> </w:t>
      </w:r>
      <w:proofErr w:type="gramStart"/>
      <w:r>
        <w:t>ko  [</w:t>
      </w:r>
      <w:proofErr w:type="gramEnd"/>
      <w:r>
        <w:t>2]</w:t>
      </w:r>
    </w:p>
    <w:p w14:paraId="65913BB1" w14:textId="77777777" w:rsidR="003B0755" w:rsidRDefault="003B0755" w:rsidP="003B0755">
      <w:pPr>
        <w:pStyle w:val="ResponseOption"/>
        <w:keepNext/>
      </w:pPr>
      <w:r>
        <w:t xml:space="preserve">☐ </w:t>
      </w:r>
      <w:proofErr w:type="spellStart"/>
      <w:r>
        <w:t>Ɣe</w:t>
      </w:r>
      <w:proofErr w:type="spellEnd"/>
      <w:r>
        <w:t xml:space="preserve"> </w:t>
      </w:r>
      <w:proofErr w:type="spellStart"/>
      <w:r>
        <w:t>aɖewo</w:t>
      </w:r>
      <w:proofErr w:type="spellEnd"/>
      <w:r>
        <w:t xml:space="preserve"> </w:t>
      </w:r>
      <w:proofErr w:type="spellStart"/>
      <w:proofErr w:type="gramStart"/>
      <w:r>
        <w:t>ɣi</w:t>
      </w:r>
      <w:proofErr w:type="spellEnd"/>
      <w:r>
        <w:t xml:space="preserve">  [</w:t>
      </w:r>
      <w:proofErr w:type="gramEnd"/>
      <w:r>
        <w:t>3]</w:t>
      </w:r>
    </w:p>
    <w:p w14:paraId="0FABEE77" w14:textId="0725B991" w:rsidR="003B0755" w:rsidRDefault="003B0755" w:rsidP="003B0755">
      <w:pPr>
        <w:pStyle w:val="ResponseOption"/>
        <w:keepNext/>
      </w:pPr>
      <w:r>
        <w:t xml:space="preserve">☐ </w:t>
      </w:r>
      <w:proofErr w:type="spellStart"/>
      <w:r>
        <w:t>Ɣe</w:t>
      </w:r>
      <w:proofErr w:type="spellEnd"/>
      <w:r>
        <w:t xml:space="preserve"> </w:t>
      </w:r>
      <w:proofErr w:type="spellStart"/>
      <w:r>
        <w:t>geɖe</w:t>
      </w:r>
      <w:proofErr w:type="spellEnd"/>
      <w:r w:rsidR="008206DA">
        <w:t xml:space="preserve"> </w:t>
      </w:r>
      <w:proofErr w:type="spellStart"/>
      <w:r w:rsidR="008206DA">
        <w:t>ɣi</w:t>
      </w:r>
      <w:proofErr w:type="spellEnd"/>
      <w:r w:rsidR="008206DA">
        <w:t xml:space="preserve">  </w:t>
      </w:r>
      <w:proofErr w:type="gramStart"/>
      <w:r>
        <w:t xml:space="preserve">   [</w:t>
      </w:r>
      <w:proofErr w:type="gramEnd"/>
      <w:r>
        <w:t>4]</w:t>
      </w:r>
    </w:p>
    <w:p w14:paraId="51E7F3B1" w14:textId="77777777" w:rsidR="003B0755" w:rsidRDefault="003B0755" w:rsidP="003B0755">
      <w:pPr>
        <w:pStyle w:val="ResponseOption"/>
        <w:keepNext/>
      </w:pPr>
      <w:r>
        <w:t xml:space="preserve">☐ </w:t>
      </w:r>
      <w:proofErr w:type="spellStart"/>
      <w:r>
        <w:t>Ɣe</w:t>
      </w:r>
      <w:proofErr w:type="spellEnd"/>
      <w:r>
        <w:t xml:space="preserve"> </w:t>
      </w:r>
      <w:proofErr w:type="spellStart"/>
      <w:r>
        <w:t>sia</w:t>
      </w:r>
      <w:proofErr w:type="spellEnd"/>
      <w:r>
        <w:t xml:space="preserve"> </w:t>
      </w:r>
      <w:proofErr w:type="spellStart"/>
      <w:proofErr w:type="gramStart"/>
      <w:r>
        <w:t>ɣi</w:t>
      </w:r>
      <w:proofErr w:type="spellEnd"/>
      <w:r>
        <w:t xml:space="preserve">  [</w:t>
      </w:r>
      <w:proofErr w:type="gramEnd"/>
      <w:r>
        <w:t>5]</w:t>
      </w:r>
    </w:p>
    <w:p w14:paraId="4A7CAA7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2BA35C10" w14:textId="77777777" w:rsidR="003B0755" w:rsidRDefault="003B0755" w:rsidP="003B0755">
      <w:pPr>
        <w:pStyle w:val="FormNote"/>
        <w:keepNext/>
        <w:spacing w:after="80"/>
      </w:pPr>
    </w:p>
    <w:p w14:paraId="350F8F54"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17D4354" w14:textId="77777777" w:rsidTr="009A1A50">
        <w:trPr>
          <w:cantSplit/>
        </w:trPr>
        <w:tc>
          <w:tcPr>
            <w:tcW w:w="10224" w:type="dxa"/>
            <w:shd w:val="clear" w:color="auto" w:fill="123B5D"/>
            <w:tcMar>
              <w:top w:w="100" w:type="dxa"/>
              <w:left w:w="160" w:type="dxa"/>
              <w:bottom w:w="100" w:type="dxa"/>
              <w:right w:w="160" w:type="dxa"/>
            </w:tcMar>
          </w:tcPr>
          <w:p w14:paraId="30FA683A" w14:textId="77777777" w:rsidR="003B0755" w:rsidRPr="003B0755" w:rsidRDefault="003B0755" w:rsidP="009A1A50">
            <w:pPr>
              <w:keepNext/>
              <w:rPr>
                <w:lang w:val="en-GH"/>
              </w:rPr>
            </w:pPr>
            <w:r w:rsidRPr="003B0755">
              <w:rPr>
                <w:b/>
                <w:bCs/>
                <w:color w:val="FFFFFF"/>
                <w:lang w:val="en-GH"/>
              </w:rPr>
              <w:lastRenderedPageBreak/>
              <w:t>M32</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8206DA" w14:paraId="6711A18E" w14:textId="77777777" w:rsidTr="009A1A50">
        <w:trPr>
          <w:cantSplit/>
        </w:trPr>
        <w:tc>
          <w:tcPr>
            <w:tcW w:w="10224" w:type="dxa"/>
            <w:shd w:val="clear" w:color="auto" w:fill="FFF4D6"/>
            <w:tcMar>
              <w:top w:w="100" w:type="dxa"/>
              <w:left w:w="160" w:type="dxa"/>
              <w:bottom w:w="100" w:type="dxa"/>
              <w:right w:w="160" w:type="dxa"/>
            </w:tcMar>
          </w:tcPr>
          <w:p w14:paraId="0D8CA138" w14:textId="2248120A" w:rsidR="003B0755" w:rsidRPr="008206DA" w:rsidRDefault="003B0755" w:rsidP="009A1A50">
            <w:pPr>
              <w:keepNext/>
              <w:spacing w:after="60"/>
              <w:rPr>
                <w:color w:val="EE0000"/>
                <w:lang w:val="en-GH"/>
              </w:rPr>
            </w:pPr>
            <w:proofErr w:type="gramStart"/>
            <w:r w:rsidRPr="003B7BBF">
              <w:rPr>
                <w:color w:val="000000" w:themeColor="text1"/>
                <w:lang w:val="en-GH"/>
              </w:rPr>
              <w:t xml:space="preserve">Ne </w:t>
            </w:r>
            <w:r w:rsidR="00733FCD" w:rsidRPr="003B7BBF">
              <w:rPr>
                <w:color w:val="000000" w:themeColor="text1"/>
                <w:lang w:val="en-GH"/>
              </w:rPr>
              <w:t xml:space="preserve"> </w:t>
            </w:r>
            <w:proofErr w:type="spellStart"/>
            <w:r w:rsidR="00733FCD" w:rsidRPr="003B7BBF">
              <w:rPr>
                <w:color w:val="000000" w:themeColor="text1"/>
                <w:lang w:val="en-GH"/>
              </w:rPr>
              <w:t>nane</w:t>
            </w:r>
            <w:proofErr w:type="spellEnd"/>
            <w:proofErr w:type="gramEnd"/>
            <w:r w:rsidR="00733FCD" w:rsidRPr="003B7BBF">
              <w:rPr>
                <w:color w:val="000000" w:themeColor="text1"/>
                <w:lang w:val="en-GH"/>
              </w:rPr>
              <w:t xml:space="preserve"> </w:t>
            </w:r>
            <w:proofErr w:type="spellStart"/>
            <w:r w:rsidR="00733FCD" w:rsidRPr="003B7BBF">
              <w:rPr>
                <w:color w:val="000000" w:themeColor="text1"/>
                <w:lang w:val="en-GH"/>
              </w:rPr>
              <w:t>meyi</w:t>
            </w:r>
            <w:proofErr w:type="spellEnd"/>
            <w:r w:rsidR="00733FCD" w:rsidRPr="003B7BBF">
              <w:rPr>
                <w:color w:val="000000" w:themeColor="text1"/>
                <w:lang w:val="en-GH"/>
              </w:rPr>
              <w:t xml:space="preserve"> </w:t>
            </w:r>
            <w:proofErr w:type="spellStart"/>
            <w:r w:rsidR="00733FCD" w:rsidRPr="003B7BBF">
              <w:rPr>
                <w:color w:val="000000" w:themeColor="text1"/>
                <w:lang w:val="en-GH"/>
              </w:rPr>
              <w:t>dzi</w:t>
            </w:r>
            <w:proofErr w:type="spellEnd"/>
            <w:r w:rsidR="00733FCD" w:rsidRPr="003B7BBF">
              <w:rPr>
                <w:color w:val="000000" w:themeColor="text1"/>
                <w:lang w:val="en-GH"/>
              </w:rPr>
              <w:t xml:space="preserve"> </w:t>
            </w:r>
            <w:proofErr w:type="spellStart"/>
            <w:r w:rsidR="00733FCD" w:rsidRPr="003B7BBF">
              <w:rPr>
                <w:color w:val="000000" w:themeColor="text1"/>
                <w:lang w:val="en-GH"/>
              </w:rPr>
              <w:t>nyuie</w:t>
            </w:r>
            <w:proofErr w:type="spellEnd"/>
            <w:r w:rsidR="00733FCD" w:rsidRPr="003B7BBF">
              <w:rPr>
                <w:color w:val="000000" w:themeColor="text1"/>
                <w:lang w:val="en-GH"/>
              </w:rPr>
              <w:t xml:space="preserve"> le MOMO </w:t>
            </w:r>
            <w:proofErr w:type="spellStart"/>
            <w:r w:rsidR="00733FCD" w:rsidRPr="003B7BBF">
              <w:rPr>
                <w:color w:val="000000" w:themeColor="text1"/>
                <w:lang w:val="en-GH"/>
              </w:rPr>
              <w:t>zazã</w:t>
            </w:r>
            <w:proofErr w:type="spellEnd"/>
            <w:r w:rsidR="00733FCD" w:rsidRPr="003B7BBF">
              <w:rPr>
                <w:color w:val="000000" w:themeColor="text1"/>
                <w:lang w:val="en-GH"/>
              </w:rPr>
              <w:t xml:space="preserve"> </w:t>
            </w:r>
            <w:proofErr w:type="spellStart"/>
            <w:r w:rsidR="00733FCD" w:rsidRPr="003B7BBF">
              <w:rPr>
                <w:color w:val="000000" w:themeColor="text1"/>
                <w:lang w:val="en-GH"/>
              </w:rPr>
              <w:t>ŋuti</w:t>
            </w:r>
            <w:proofErr w:type="spellEnd"/>
            <w:r w:rsidR="00733FCD" w:rsidRPr="003B7BBF">
              <w:rPr>
                <w:color w:val="000000" w:themeColor="text1"/>
                <w:lang w:val="en-GH"/>
              </w:rPr>
              <w:t xml:space="preserve"> o la, </w:t>
            </w:r>
            <w:proofErr w:type="spellStart"/>
            <w:r w:rsidR="00733FCD" w:rsidRPr="003B7BBF">
              <w:rPr>
                <w:color w:val="000000" w:themeColor="text1"/>
                <w:lang w:val="en-GH"/>
              </w:rPr>
              <w:t>ɖe</w:t>
            </w:r>
            <w:proofErr w:type="spellEnd"/>
            <w:r w:rsidR="00733FCD" w:rsidRPr="003B7BBF">
              <w:rPr>
                <w:color w:val="000000" w:themeColor="text1"/>
                <w:lang w:val="en-GH"/>
              </w:rPr>
              <w:t xml:space="preserve"> </w:t>
            </w:r>
            <w:proofErr w:type="spellStart"/>
            <w:r w:rsidR="00733FCD" w:rsidRPr="003B7BBF">
              <w:rPr>
                <w:color w:val="000000" w:themeColor="text1"/>
                <w:lang w:val="en-GH"/>
              </w:rPr>
              <w:t>nexɔe</w:t>
            </w:r>
            <w:proofErr w:type="spellEnd"/>
            <w:r w:rsidR="00733FCD" w:rsidRPr="003B7BBF">
              <w:rPr>
                <w:color w:val="000000" w:themeColor="text1"/>
                <w:lang w:val="en-GH"/>
              </w:rPr>
              <w:t xml:space="preserve"> se be </w:t>
            </w:r>
            <w:proofErr w:type="spellStart"/>
            <w:r w:rsidR="00733FCD" w:rsidRPr="003B7BBF">
              <w:rPr>
                <w:color w:val="000000" w:themeColor="text1"/>
                <w:lang w:val="en-GH"/>
              </w:rPr>
              <w:t>yeate</w:t>
            </w:r>
            <w:proofErr w:type="spellEnd"/>
            <w:r w:rsidR="00733FCD" w:rsidRPr="003B7BBF">
              <w:rPr>
                <w:color w:val="000000" w:themeColor="text1"/>
                <w:lang w:val="en-GH"/>
              </w:rPr>
              <w:t xml:space="preserve"> </w:t>
            </w:r>
            <w:proofErr w:type="spellStart"/>
            <w:r w:rsidR="00733FCD" w:rsidRPr="003B7BBF">
              <w:rPr>
                <w:color w:val="000000" w:themeColor="text1"/>
                <w:lang w:val="en-GH"/>
              </w:rPr>
              <w:t>ŋu</w:t>
            </w:r>
            <w:proofErr w:type="spellEnd"/>
            <w:r w:rsidR="00733FCD" w:rsidRPr="003B7BBF">
              <w:rPr>
                <w:color w:val="000000" w:themeColor="text1"/>
                <w:lang w:val="en-GH"/>
              </w:rPr>
              <w:t xml:space="preserve"> </w:t>
            </w:r>
            <w:proofErr w:type="spellStart"/>
            <w:r w:rsidR="00733FCD" w:rsidRPr="003B7BBF">
              <w:rPr>
                <w:color w:val="000000" w:themeColor="text1"/>
                <w:lang w:val="en-GH"/>
              </w:rPr>
              <w:t>aɖoe</w:t>
            </w:r>
            <w:proofErr w:type="spellEnd"/>
            <w:r w:rsidR="00733FCD" w:rsidRPr="003B7BBF">
              <w:rPr>
                <w:color w:val="000000" w:themeColor="text1"/>
                <w:lang w:val="en-GH"/>
              </w:rPr>
              <w:t xml:space="preserve"> </w:t>
            </w:r>
            <w:proofErr w:type="spellStart"/>
            <w:proofErr w:type="gramStart"/>
            <w:r w:rsidR="00733FCD" w:rsidRPr="003B7BBF">
              <w:rPr>
                <w:color w:val="000000" w:themeColor="text1"/>
                <w:lang w:val="en-GH"/>
              </w:rPr>
              <w:t>ɖo</w:t>
            </w:r>
            <w:proofErr w:type="spellEnd"/>
            <w:r w:rsidR="00733FCD" w:rsidRPr="003B7BBF">
              <w:rPr>
                <w:color w:val="000000" w:themeColor="text1"/>
                <w:lang w:val="en-GH"/>
              </w:rPr>
              <w:t xml:space="preserve">  </w:t>
            </w:r>
            <w:proofErr w:type="spellStart"/>
            <w:r w:rsidR="00733FCD" w:rsidRPr="003B7BBF">
              <w:rPr>
                <w:color w:val="000000" w:themeColor="text1"/>
                <w:lang w:val="en-GH"/>
              </w:rPr>
              <w:t>alo</w:t>
            </w:r>
            <w:proofErr w:type="spellEnd"/>
            <w:proofErr w:type="gramEnd"/>
            <w:r w:rsidR="00733FCD" w:rsidRPr="003B7BBF">
              <w:rPr>
                <w:color w:val="000000" w:themeColor="text1"/>
                <w:lang w:val="en-GH"/>
              </w:rPr>
              <w:t xml:space="preserve"> </w:t>
            </w:r>
            <w:proofErr w:type="spellStart"/>
            <w:r w:rsidR="00733FCD" w:rsidRPr="003B7BBF">
              <w:rPr>
                <w:color w:val="000000" w:themeColor="text1"/>
                <w:lang w:val="en-GH"/>
              </w:rPr>
              <w:t>asesě</w:t>
            </w:r>
            <w:proofErr w:type="spellEnd"/>
            <w:r w:rsidR="00733FCD" w:rsidRPr="003B7BBF">
              <w:rPr>
                <w:color w:val="000000" w:themeColor="text1"/>
                <w:lang w:val="en-GH"/>
              </w:rPr>
              <w:t xml:space="preserve"> </w:t>
            </w:r>
            <w:proofErr w:type="spellStart"/>
            <w:r w:rsidR="00733FCD" w:rsidRPr="003B7BBF">
              <w:rPr>
                <w:color w:val="000000" w:themeColor="text1"/>
                <w:lang w:val="en-GH"/>
              </w:rPr>
              <w:t>wu</w:t>
            </w:r>
            <w:proofErr w:type="spellEnd"/>
            <w:r w:rsidR="00733FCD" w:rsidRPr="003B7BBF">
              <w:rPr>
                <w:color w:val="000000" w:themeColor="text1"/>
                <w:lang w:val="en-GH"/>
              </w:rPr>
              <w:t xml:space="preserve"> </w:t>
            </w:r>
            <w:proofErr w:type="spellStart"/>
            <w:r w:rsidRPr="003B7BBF">
              <w:rPr>
                <w:color w:val="000000" w:themeColor="text1"/>
                <w:lang w:val="en-GH"/>
              </w:rPr>
              <w:t>wò</w:t>
            </w:r>
            <w:r w:rsidR="00733FCD" w:rsidRPr="003B7BBF">
              <w:rPr>
                <w:color w:val="000000" w:themeColor="text1"/>
                <w:lang w:val="en-GH"/>
              </w:rPr>
              <w:t>a</w:t>
            </w:r>
            <w:proofErr w:type="spellEnd"/>
            <w:r w:rsidR="00733FCD" w:rsidRPr="003B7BBF">
              <w:rPr>
                <w:color w:val="EE0000"/>
                <w:lang w:val="en-GH"/>
              </w:rPr>
              <w:t>?</w:t>
            </w:r>
            <w:r w:rsidRPr="008206DA">
              <w:rPr>
                <w:color w:val="EE0000"/>
                <w:lang w:val="en-GH"/>
              </w:rPr>
              <w:t xml:space="preserve"> </w:t>
            </w:r>
          </w:p>
        </w:tc>
      </w:tr>
    </w:tbl>
    <w:p w14:paraId="2A6FB7FA" w14:textId="77777777" w:rsidR="003B0755" w:rsidRPr="008206DA" w:rsidRDefault="003B0755" w:rsidP="003B0755">
      <w:pPr>
        <w:keepNext/>
        <w:spacing w:after="60"/>
        <w:rPr>
          <w:color w:val="EE0000"/>
          <w:lang w:val="en-GH"/>
        </w:rPr>
      </w:pPr>
    </w:p>
    <w:p w14:paraId="1AF1C12C" w14:textId="4711B4F2" w:rsidR="003B0755" w:rsidRDefault="003B0755" w:rsidP="003B0755">
      <w:pPr>
        <w:pStyle w:val="ResponseOption"/>
        <w:keepNext/>
      </w:pPr>
      <w:r>
        <w:t xml:space="preserve">☐ </w:t>
      </w:r>
      <w:proofErr w:type="spellStart"/>
      <w:r w:rsidR="00733FCD">
        <w:t>A</w:t>
      </w:r>
      <w:r>
        <w:t>sẽ</w:t>
      </w:r>
      <w:proofErr w:type="spellEnd"/>
      <w:r w:rsidR="00733FCD">
        <w:t xml:space="preserve"> </w:t>
      </w:r>
      <w:proofErr w:type="spellStart"/>
      <w:r w:rsidR="00733FCD">
        <w:t>ŋu</w:t>
      </w:r>
      <w:proofErr w:type="spellEnd"/>
      <w:r w:rsidR="00733FCD">
        <w:t xml:space="preserve"> </w:t>
      </w:r>
      <w:proofErr w:type="spellStart"/>
      <w:proofErr w:type="gramStart"/>
      <w:r w:rsidR="00733FCD">
        <w:t>wum</w:t>
      </w:r>
      <w:proofErr w:type="spellEnd"/>
      <w:r>
        <w:t xml:space="preserve">  </w:t>
      </w:r>
      <w:proofErr w:type="spellStart"/>
      <w:r>
        <w:t>bliboe</w:t>
      </w:r>
      <w:proofErr w:type="spellEnd"/>
      <w:proofErr w:type="gramEnd"/>
      <w:r>
        <w:t xml:space="preserve">  [1]</w:t>
      </w:r>
    </w:p>
    <w:p w14:paraId="478C762C" w14:textId="068568CA" w:rsidR="003B0755" w:rsidRDefault="003B0755" w:rsidP="003B0755">
      <w:pPr>
        <w:pStyle w:val="ResponseOption"/>
        <w:keepNext/>
      </w:pPr>
      <w:r>
        <w:t xml:space="preserve">☐ </w:t>
      </w:r>
      <w:proofErr w:type="spellStart"/>
      <w:r>
        <w:t>Eƒe</w:t>
      </w:r>
      <w:proofErr w:type="spellEnd"/>
      <w:r>
        <w:t xml:space="preserve"> </w:t>
      </w:r>
      <w:proofErr w:type="spellStart"/>
      <w:r>
        <w:t>akpa</w:t>
      </w:r>
      <w:proofErr w:type="spellEnd"/>
      <w:r>
        <w:t xml:space="preserve"> </w:t>
      </w:r>
      <w:proofErr w:type="spellStart"/>
      <w:r>
        <w:t>gãtɔ</w:t>
      </w:r>
      <w:proofErr w:type="spellEnd"/>
      <w:r>
        <w:t xml:space="preserve"> </w:t>
      </w:r>
      <w:proofErr w:type="spellStart"/>
      <w:r w:rsidR="00733FCD">
        <w:t>a</w:t>
      </w:r>
      <w:r>
        <w:t>sẽ</w:t>
      </w:r>
      <w:proofErr w:type="spellEnd"/>
      <w:r w:rsidR="00733FCD">
        <w:t xml:space="preserve"> </w:t>
      </w:r>
      <w:proofErr w:type="spellStart"/>
      <w:r w:rsidR="00733FCD">
        <w:t>ŋu</w:t>
      </w:r>
      <w:proofErr w:type="spellEnd"/>
      <w:r w:rsidR="00733FCD">
        <w:t xml:space="preserve"> </w:t>
      </w:r>
      <w:proofErr w:type="spellStart"/>
      <w:r w:rsidR="00733FCD">
        <w:t>wum</w:t>
      </w:r>
      <w:proofErr w:type="spellEnd"/>
      <w:r>
        <w:t xml:space="preserve"> </w:t>
      </w:r>
      <w:proofErr w:type="spellStart"/>
      <w:proofErr w:type="gramStart"/>
      <w:r>
        <w:t>godo</w:t>
      </w:r>
      <w:proofErr w:type="spellEnd"/>
      <w:r>
        <w:t xml:space="preserve">  [</w:t>
      </w:r>
      <w:proofErr w:type="gramEnd"/>
      <w:r>
        <w:t>2]</w:t>
      </w:r>
    </w:p>
    <w:p w14:paraId="729E50DF" w14:textId="77777777" w:rsidR="003B0755" w:rsidRDefault="003B0755" w:rsidP="003B0755">
      <w:pPr>
        <w:pStyle w:val="ResponseOption"/>
        <w:keepNext/>
      </w:pPr>
      <w:r>
        <w:t xml:space="preserve">☐ Akpa </w:t>
      </w:r>
      <w:proofErr w:type="spellStart"/>
      <w:r>
        <w:t>aɖe</w:t>
      </w:r>
      <w:proofErr w:type="spellEnd"/>
      <w:r>
        <w:t xml:space="preserve"> </w:t>
      </w:r>
      <w:proofErr w:type="spellStart"/>
      <w:r>
        <w:t>tso</w:t>
      </w:r>
      <w:proofErr w:type="spellEnd"/>
      <w:r>
        <w:t xml:space="preserve"> </w:t>
      </w:r>
      <w:proofErr w:type="spellStart"/>
      <w:r>
        <w:t>eveawo</w:t>
      </w:r>
      <w:proofErr w:type="spellEnd"/>
      <w:r>
        <w:t xml:space="preserve"> </w:t>
      </w:r>
      <w:proofErr w:type="spellStart"/>
      <w:r>
        <w:t>siaa</w:t>
      </w:r>
      <w:proofErr w:type="spellEnd"/>
      <w:r>
        <w:t xml:space="preserve"> </w:t>
      </w:r>
      <w:proofErr w:type="gramStart"/>
      <w:r>
        <w:t>me  [</w:t>
      </w:r>
      <w:proofErr w:type="gramEnd"/>
      <w:r>
        <w:t>3]</w:t>
      </w:r>
    </w:p>
    <w:p w14:paraId="3E916184" w14:textId="77777777" w:rsidR="003B0755" w:rsidRDefault="003B0755" w:rsidP="003B0755">
      <w:pPr>
        <w:pStyle w:val="ResponseOption"/>
        <w:keepNext/>
      </w:pPr>
      <w:r>
        <w:t xml:space="preserve">☐ Zi </w:t>
      </w:r>
      <w:proofErr w:type="spellStart"/>
      <w:r>
        <w:t>geɖe</w:t>
      </w:r>
      <w:proofErr w:type="spellEnd"/>
      <w:r>
        <w:t xml:space="preserve"> la </w:t>
      </w:r>
      <w:proofErr w:type="spellStart"/>
      <w:r>
        <w:t>enye</w:t>
      </w:r>
      <w:proofErr w:type="spellEnd"/>
      <w:r>
        <w:t xml:space="preserve"> nu </w:t>
      </w:r>
      <w:proofErr w:type="spellStart"/>
      <w:r>
        <w:t>si</w:t>
      </w:r>
      <w:proofErr w:type="spellEnd"/>
      <w:r>
        <w:t xml:space="preserve"> mate </w:t>
      </w:r>
      <w:proofErr w:type="spellStart"/>
      <w:r>
        <w:t>ŋu</w:t>
      </w:r>
      <w:proofErr w:type="spellEnd"/>
      <w:r>
        <w:t xml:space="preserve"> </w:t>
      </w:r>
      <w:proofErr w:type="spellStart"/>
      <w:r>
        <w:t>aɖɔ</w:t>
      </w:r>
      <w:proofErr w:type="spellEnd"/>
      <w:r>
        <w:t xml:space="preserve"> </w:t>
      </w:r>
      <w:proofErr w:type="spellStart"/>
      <w:proofErr w:type="gramStart"/>
      <w:r>
        <w:t>ɖo</w:t>
      </w:r>
      <w:proofErr w:type="spellEnd"/>
      <w:r>
        <w:t xml:space="preserve">  [</w:t>
      </w:r>
      <w:proofErr w:type="gramEnd"/>
      <w:r>
        <w:t>4]</w:t>
      </w:r>
    </w:p>
    <w:p w14:paraId="6A56CB02" w14:textId="77777777" w:rsidR="003B0755" w:rsidRDefault="003B0755" w:rsidP="003B0755">
      <w:pPr>
        <w:pStyle w:val="ResponseOption"/>
        <w:keepNext/>
      </w:pPr>
      <w:r>
        <w:t xml:space="preserve">☐ Enye nu </w:t>
      </w:r>
      <w:proofErr w:type="spellStart"/>
      <w:r>
        <w:t>si</w:t>
      </w:r>
      <w:proofErr w:type="spellEnd"/>
      <w:r>
        <w:t xml:space="preserve"> mate </w:t>
      </w:r>
      <w:proofErr w:type="spellStart"/>
      <w:r>
        <w:t>ŋu</w:t>
      </w:r>
      <w:proofErr w:type="spellEnd"/>
      <w:r>
        <w:t xml:space="preserve"> </w:t>
      </w:r>
      <w:proofErr w:type="spellStart"/>
      <w:r>
        <w:t>aɖɔ</w:t>
      </w:r>
      <w:proofErr w:type="spellEnd"/>
      <w:r>
        <w:t xml:space="preserve"> </w:t>
      </w:r>
      <w:proofErr w:type="spellStart"/>
      <w:r>
        <w:t>ɖo</w:t>
      </w:r>
      <w:proofErr w:type="spellEnd"/>
      <w:r>
        <w:t xml:space="preserve"> </w:t>
      </w:r>
      <w:proofErr w:type="spellStart"/>
      <w:proofErr w:type="gramStart"/>
      <w:r>
        <w:t>bliboe</w:t>
      </w:r>
      <w:proofErr w:type="spellEnd"/>
      <w:r>
        <w:t xml:space="preserve">  [</w:t>
      </w:r>
      <w:proofErr w:type="gramEnd"/>
      <w:r>
        <w:t>5]</w:t>
      </w:r>
    </w:p>
    <w:p w14:paraId="1EB7059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6E5D261F" w14:textId="77777777" w:rsidR="003B0755" w:rsidRDefault="003B0755" w:rsidP="003B0755">
      <w:pPr>
        <w:pStyle w:val="FormNote"/>
        <w:keepNext/>
        <w:spacing w:after="80"/>
      </w:pPr>
    </w:p>
    <w:p w14:paraId="068C780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AEA4BA3" w14:textId="77777777" w:rsidTr="009A1A50">
        <w:trPr>
          <w:cantSplit/>
        </w:trPr>
        <w:tc>
          <w:tcPr>
            <w:tcW w:w="10224" w:type="dxa"/>
            <w:shd w:val="clear" w:color="auto" w:fill="123B5D"/>
            <w:tcMar>
              <w:top w:w="100" w:type="dxa"/>
              <w:left w:w="160" w:type="dxa"/>
              <w:bottom w:w="100" w:type="dxa"/>
              <w:right w:w="160" w:type="dxa"/>
            </w:tcMar>
          </w:tcPr>
          <w:p w14:paraId="55E5C603" w14:textId="77777777" w:rsidR="003B0755" w:rsidRDefault="003B0755" w:rsidP="009A1A50">
            <w:pPr>
              <w:keepNext/>
            </w:pPr>
            <w:r>
              <w:rPr>
                <w:b/>
                <w:bCs/>
                <w:color w:val="FFFFFF"/>
              </w:rPr>
              <w:t>M33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4710F57" w14:textId="77777777" w:rsidTr="009A1A50">
        <w:trPr>
          <w:cantSplit/>
        </w:trPr>
        <w:tc>
          <w:tcPr>
            <w:tcW w:w="10224" w:type="dxa"/>
            <w:shd w:val="clear" w:color="auto" w:fill="FFF4D6"/>
            <w:tcMar>
              <w:top w:w="100" w:type="dxa"/>
              <w:left w:w="160" w:type="dxa"/>
              <w:bottom w:w="100" w:type="dxa"/>
              <w:right w:w="160" w:type="dxa"/>
            </w:tcMar>
          </w:tcPr>
          <w:p w14:paraId="3964914B" w14:textId="51200FA8" w:rsidR="003B0755" w:rsidRDefault="003B0755" w:rsidP="009A1A50">
            <w:pPr>
              <w:keepNext/>
              <w:spacing w:after="60"/>
            </w:pPr>
            <w:r>
              <w:t xml:space="preserve">Le </w:t>
            </w:r>
            <w:proofErr w:type="spellStart"/>
            <w:r>
              <w:t>dzidzemɔnu</w:t>
            </w:r>
            <w:proofErr w:type="spellEnd"/>
            <w:r>
              <w:t xml:space="preserve"> </w:t>
            </w:r>
            <w:proofErr w:type="spellStart"/>
            <w:proofErr w:type="gramStart"/>
            <w:r>
              <w:t>si</w:t>
            </w:r>
            <w:proofErr w:type="spellEnd"/>
            <w:r>
              <w:t xml:space="preserve">  </w:t>
            </w:r>
            <w:proofErr w:type="spellStart"/>
            <w:r>
              <w:t>tso</w:t>
            </w:r>
            <w:proofErr w:type="spellEnd"/>
            <w:proofErr w:type="gramEnd"/>
            <w:r>
              <w:t xml:space="preserve"> 0 </w:t>
            </w:r>
            <w:proofErr w:type="spellStart"/>
            <w:r>
              <w:t>yi</w:t>
            </w:r>
            <w:proofErr w:type="spellEnd"/>
            <w:r>
              <w:t xml:space="preserve"> 10, </w:t>
            </w:r>
            <w:proofErr w:type="spellStart"/>
            <w:r>
              <w:t>si</w:t>
            </w:r>
            <w:proofErr w:type="spellEnd"/>
            <w:r>
              <w:t xml:space="preserve"> me 0 </w:t>
            </w:r>
            <w:proofErr w:type="spellStart"/>
            <w:r>
              <w:t>fia</w:t>
            </w:r>
            <w:proofErr w:type="spellEnd"/>
            <w:r>
              <w:t xml:space="preserve"> be </w:t>
            </w:r>
            <w:proofErr w:type="spellStart"/>
            <w:r>
              <w:t>manya</w:t>
            </w:r>
            <w:proofErr w:type="spellEnd"/>
            <w:r>
              <w:t xml:space="preserve"> </w:t>
            </w:r>
            <w:proofErr w:type="spellStart"/>
            <w:r>
              <w:t>wɔwɔ</w:t>
            </w:r>
            <w:proofErr w:type="spellEnd"/>
            <w:r>
              <w:t xml:space="preserve"> </w:t>
            </w:r>
            <w:proofErr w:type="spellStart"/>
            <w:r>
              <w:t>kura</w:t>
            </w:r>
            <w:proofErr w:type="spellEnd"/>
            <w:r>
              <w:t xml:space="preserve"> o eye 10 </w:t>
            </w:r>
            <w:proofErr w:type="spellStart"/>
            <w:r>
              <w:t>fia</w:t>
            </w:r>
            <w:proofErr w:type="spellEnd"/>
            <w:r>
              <w:t xml:space="preserve"> be </w:t>
            </w:r>
            <w:proofErr w:type="spellStart"/>
            <w:r>
              <w:t>anya</w:t>
            </w:r>
            <w:proofErr w:type="spellEnd"/>
            <w:r>
              <w:t xml:space="preserve"> </w:t>
            </w:r>
            <w:proofErr w:type="spellStart"/>
            <w:r>
              <w:t>wɔwɔ</w:t>
            </w:r>
            <w:proofErr w:type="spellEnd"/>
            <w:r>
              <w:t xml:space="preserve"> </w:t>
            </w:r>
            <w:proofErr w:type="spellStart"/>
            <w:r>
              <w:t>ŋutɔŋutɔ</w:t>
            </w:r>
            <w:proofErr w:type="spellEnd"/>
            <w:r>
              <w:t xml:space="preserve"> la, </w:t>
            </w:r>
            <w:proofErr w:type="spellStart"/>
            <w:r>
              <w:t>aleke</w:t>
            </w:r>
            <w:proofErr w:type="spellEnd"/>
            <w:r>
              <w:t xml:space="preserve"> </w:t>
            </w:r>
            <w:proofErr w:type="spellStart"/>
            <w:r>
              <w:t>wòanya</w:t>
            </w:r>
            <w:proofErr w:type="spellEnd"/>
            <w:r>
              <w:t xml:space="preserve"> </w:t>
            </w:r>
            <w:proofErr w:type="spellStart"/>
            <w:r>
              <w:t>wɔwɔ</w:t>
            </w:r>
            <w:proofErr w:type="spellEnd"/>
            <w:r>
              <w:t xml:space="preserve"> be </w:t>
            </w:r>
            <w:proofErr w:type="spellStart"/>
            <w:r>
              <w:t>nàɖo</w:t>
            </w:r>
            <w:proofErr w:type="spellEnd"/>
            <w:r>
              <w:t xml:space="preserve"> </w:t>
            </w:r>
            <w:proofErr w:type="spellStart"/>
            <w:r>
              <w:t>aɖaŋu</w:t>
            </w:r>
            <w:proofErr w:type="spellEnd"/>
            <w:r>
              <w:t xml:space="preserve"> </w:t>
            </w:r>
            <w:proofErr w:type="spellStart"/>
            <w:r>
              <w:t>na</w:t>
            </w:r>
            <w:proofErr w:type="spellEnd"/>
            <w:r>
              <w:t xml:space="preserve"> </w:t>
            </w:r>
            <w:proofErr w:type="spellStart"/>
            <w:r>
              <w:t>xɔlɔ</w:t>
            </w:r>
            <w:proofErr w:type="spellEnd"/>
            <w:r>
              <w:t xml:space="preserve">̃ </w:t>
            </w:r>
            <w:proofErr w:type="spellStart"/>
            <w:r>
              <w:t>alo</w:t>
            </w:r>
            <w:proofErr w:type="spellEnd"/>
            <w:r>
              <w:t xml:space="preserve"> </w:t>
            </w:r>
            <w:proofErr w:type="spellStart"/>
            <w:r>
              <w:t>ƒometɔ</w:t>
            </w:r>
            <w:proofErr w:type="spellEnd"/>
            <w:r>
              <w:t xml:space="preserve"> </w:t>
            </w:r>
            <w:proofErr w:type="spellStart"/>
            <w:r>
              <w:t>si</w:t>
            </w:r>
            <w:proofErr w:type="spellEnd"/>
            <w:r>
              <w:t xml:space="preserve"> </w:t>
            </w:r>
            <w:proofErr w:type="spellStart"/>
            <w:r>
              <w:t>hiã</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dɔwɔna</w:t>
            </w:r>
            <w:proofErr w:type="spellEnd"/>
            <w:r>
              <w:t xml:space="preserve"> be </w:t>
            </w:r>
            <w:proofErr w:type="spellStart"/>
            <w:r>
              <w:t>wòazã</w:t>
            </w:r>
            <w:proofErr w:type="spellEnd"/>
            <w:r>
              <w:t xml:space="preserve"> </w:t>
            </w:r>
            <w:proofErr w:type="spellStart"/>
            <w:r>
              <w:t>MoMo</w:t>
            </w:r>
            <w:proofErr w:type="spellEnd"/>
            <w:r>
              <w:t>?</w:t>
            </w:r>
          </w:p>
          <w:p w14:paraId="6226C56F"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Zã</w:t>
            </w:r>
            <w:proofErr w:type="spellEnd"/>
            <w:r>
              <w:rPr>
                <w:i/>
                <w:iCs/>
                <w:color w:val="607381"/>
                <w:sz w:val="18"/>
                <w:szCs w:val="18"/>
              </w:rPr>
              <w:t xml:space="preserve"> 0–10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dzesifiagbalẽ</w:t>
            </w:r>
            <w:proofErr w:type="spellEnd"/>
            <w:r>
              <w:rPr>
                <w:i/>
                <w:iCs/>
                <w:color w:val="607381"/>
                <w:sz w:val="18"/>
                <w:szCs w:val="18"/>
              </w:rPr>
              <w:t>.</w:t>
            </w:r>
          </w:p>
        </w:tc>
      </w:tr>
    </w:tbl>
    <w:p w14:paraId="0066322F" w14:textId="77777777" w:rsidR="003B0755" w:rsidRDefault="003B0755" w:rsidP="003B0755">
      <w:pPr>
        <w:keepNext/>
        <w:spacing w:after="60"/>
      </w:pPr>
    </w:p>
    <w:p w14:paraId="6B9FE3AD" w14:textId="77777777" w:rsidR="003B0755" w:rsidRDefault="003B0755" w:rsidP="003B0755">
      <w:pPr>
        <w:keepNext/>
        <w:spacing w:after="80"/>
      </w:pPr>
      <w:proofErr w:type="spellStart"/>
      <w:r>
        <w:rPr>
          <w:sz w:val="20"/>
          <w:szCs w:val="20"/>
        </w:rPr>
        <w:t>Ŋlɔ</w:t>
      </w:r>
      <w:proofErr w:type="spellEnd"/>
      <w:r>
        <w:rPr>
          <w:sz w:val="20"/>
          <w:szCs w:val="20"/>
        </w:rPr>
        <w:t xml:space="preserve"> </w:t>
      </w:r>
      <w:proofErr w:type="spellStart"/>
      <w:r>
        <w:rPr>
          <w:sz w:val="20"/>
          <w:szCs w:val="20"/>
        </w:rPr>
        <w:t>xexlẽme</w:t>
      </w:r>
      <w:proofErr w:type="spellEnd"/>
      <w:r>
        <w:rPr>
          <w:sz w:val="20"/>
          <w:szCs w:val="20"/>
        </w:rPr>
        <w:t>: ________________________________________________________________</w:t>
      </w:r>
    </w:p>
    <w:p w14:paraId="6FEE634D"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98]</w:t>
      </w:r>
    </w:p>
    <w:p w14:paraId="27646827" w14:textId="77777777" w:rsidR="003B0755" w:rsidRDefault="003B0755" w:rsidP="003B0755">
      <w:pPr>
        <w:pStyle w:val="FormNote"/>
        <w:keepNext/>
        <w:spacing w:after="80"/>
      </w:pPr>
    </w:p>
    <w:p w14:paraId="51FC584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4DBAFA5" w14:textId="77777777" w:rsidTr="009A1A50">
        <w:trPr>
          <w:cantSplit/>
        </w:trPr>
        <w:tc>
          <w:tcPr>
            <w:tcW w:w="10224" w:type="dxa"/>
            <w:shd w:val="clear" w:color="auto" w:fill="123B5D"/>
            <w:tcMar>
              <w:top w:w="100" w:type="dxa"/>
              <w:left w:w="160" w:type="dxa"/>
              <w:bottom w:w="100" w:type="dxa"/>
              <w:right w:w="160" w:type="dxa"/>
            </w:tcMar>
          </w:tcPr>
          <w:p w14:paraId="58D3EA98" w14:textId="77777777" w:rsidR="003B0755" w:rsidRDefault="003B0755" w:rsidP="009A1A50">
            <w:pPr>
              <w:keepNext/>
            </w:pPr>
            <w:r>
              <w:rPr>
                <w:b/>
                <w:bCs/>
                <w:color w:val="FFFFFF"/>
              </w:rPr>
              <w:t>M34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94CC4F5" w14:textId="77777777" w:rsidTr="009A1A50">
        <w:trPr>
          <w:cantSplit/>
        </w:trPr>
        <w:tc>
          <w:tcPr>
            <w:tcW w:w="10224" w:type="dxa"/>
            <w:shd w:val="clear" w:color="auto" w:fill="FFF4D6"/>
            <w:tcMar>
              <w:top w:w="100" w:type="dxa"/>
              <w:left w:w="160" w:type="dxa"/>
              <w:bottom w:w="100" w:type="dxa"/>
              <w:right w:w="160" w:type="dxa"/>
            </w:tcMar>
          </w:tcPr>
          <w:p w14:paraId="0AEE3266" w14:textId="77C41EBA" w:rsidR="003B0755" w:rsidRDefault="003B0755" w:rsidP="009A1A50">
            <w:pPr>
              <w:keepNext/>
              <w:spacing w:after="60"/>
            </w:pPr>
            <w:r>
              <w:t xml:space="preserve">Le </w:t>
            </w:r>
            <w:proofErr w:type="spellStart"/>
            <w:r>
              <w:t>wò</w:t>
            </w:r>
            <w:proofErr w:type="spellEnd"/>
            <w:r>
              <w:t xml:space="preserve"> </w:t>
            </w:r>
            <w:proofErr w:type="spellStart"/>
            <w:r w:rsidR="00733FCD">
              <w:t>nya</w:t>
            </w:r>
            <w:proofErr w:type="spellEnd"/>
            <w:r w:rsidR="00733FCD">
              <w:t xml:space="preserve"> nu </w:t>
            </w:r>
            <w:r>
              <w:t xml:space="preserve">la, </w:t>
            </w:r>
            <w:proofErr w:type="spellStart"/>
            <w:r>
              <w:t>dzima</w:t>
            </w:r>
            <w:r w:rsidR="002572E6">
              <w:t>ɖe</w:t>
            </w:r>
            <w:r>
              <w:t>ɖi</w:t>
            </w:r>
            <w:proofErr w:type="spellEnd"/>
            <w:r>
              <w:t xml:space="preserve"> </w:t>
            </w:r>
            <w:proofErr w:type="spellStart"/>
            <w:r w:rsidRPr="00227EA6">
              <w:t>alo</w:t>
            </w:r>
            <w:proofErr w:type="spellEnd"/>
            <w:r w:rsidRPr="00227EA6">
              <w:t xml:space="preserve"> </w:t>
            </w:r>
            <w:proofErr w:type="spellStart"/>
            <w:r w:rsidRPr="00227EA6">
              <w:t>vɔv</w:t>
            </w:r>
            <w:r w:rsidR="00227EA6" w:rsidRPr="00227EA6">
              <w:rPr>
                <w:rFonts w:ascii="Times New Roman" w:hAnsi="Times New Roman" w:cs="Times New Roman"/>
                <w:sz w:val="36"/>
                <w:szCs w:val="36"/>
              </w:rPr>
              <w:t>ɔ</w:t>
            </w:r>
            <w:proofErr w:type="spellEnd"/>
            <w:r w:rsidR="00227EA6" w:rsidRPr="00227EA6">
              <w:rPr>
                <w:rFonts w:ascii="Times New Roman" w:hAnsi="Times New Roman" w:cs="Times New Roman"/>
                <w:sz w:val="36"/>
                <w:szCs w:val="36"/>
              </w:rPr>
              <w:t>˜</w:t>
            </w:r>
            <w:r w:rsidRPr="00227EA6">
              <w:t xml:space="preserve"> </w:t>
            </w:r>
            <w:proofErr w:type="spellStart"/>
            <w:r w:rsidRPr="00227EA6">
              <w:t>kawo</w:t>
            </w:r>
            <w:r w:rsidR="002572E6" w:rsidRPr="00227EA6">
              <w:t>e</w:t>
            </w:r>
            <w:proofErr w:type="spellEnd"/>
            <w:r>
              <w:t xml:space="preserve"> le </w:t>
            </w:r>
            <w:r w:rsidR="002572E6">
              <w:t xml:space="preserve">me </w:t>
            </w:r>
            <w:proofErr w:type="spellStart"/>
            <w:r>
              <w:t>wò</w:t>
            </w:r>
            <w:proofErr w:type="spellEnd"/>
            <w:r w:rsidR="002572E6">
              <w:t xml:space="preserve"> </w:t>
            </w:r>
            <w:proofErr w:type="spellStart"/>
            <w:r w:rsidR="002572E6">
              <w:t>ku</w:t>
            </w:r>
            <w:proofErr w:type="spellEnd"/>
            <w:r w:rsidR="002572E6">
              <w:t xml:space="preserve"> </w:t>
            </w:r>
            <w:proofErr w:type="spellStart"/>
            <w:r w:rsidR="002572E6">
              <w:t>ɖe</w:t>
            </w:r>
            <w:proofErr w:type="spellEnd"/>
            <w:r w:rsidR="002572E6">
              <w:t xml:space="preserve"> MOMO </w:t>
            </w:r>
            <w:proofErr w:type="spellStart"/>
            <w:r w:rsidR="002572E6">
              <w:t>gabutu</w:t>
            </w:r>
            <w:proofErr w:type="spellEnd"/>
            <w:r w:rsidR="002572E6">
              <w:t xml:space="preserve">  </w:t>
            </w:r>
            <w:r>
              <w:t xml:space="preserve"> </w:t>
            </w:r>
            <w:proofErr w:type="spellStart"/>
            <w:r w:rsidR="002572E6">
              <w:t>ƒe</w:t>
            </w:r>
            <w:proofErr w:type="spellEnd"/>
            <w:r w:rsidR="002572E6">
              <w:t xml:space="preserve"> </w:t>
            </w:r>
            <w:proofErr w:type="spellStart"/>
            <w:r w:rsidR="002572E6">
              <w:t>ame</w:t>
            </w:r>
            <w:proofErr w:type="spellEnd"/>
            <w:r w:rsidR="002572E6">
              <w:t xml:space="preserve"> </w:t>
            </w:r>
            <w:proofErr w:type="spellStart"/>
            <w:r w:rsidR="002572E6">
              <w:t>si</w:t>
            </w:r>
            <w:proofErr w:type="spellEnd"/>
            <w:r w:rsidR="002572E6">
              <w:t xml:space="preserve"> </w:t>
            </w:r>
            <w:proofErr w:type="spellStart"/>
            <w:r w:rsidR="002572E6">
              <w:t>nɔnɔ</w:t>
            </w:r>
            <w:proofErr w:type="spellEnd"/>
            <w:r w:rsidR="002572E6">
              <w:t xml:space="preserve"> </w:t>
            </w:r>
            <w:proofErr w:type="spellStart"/>
            <w:r w:rsidR="002572E6">
              <w:t>kple</w:t>
            </w:r>
            <w:proofErr w:type="spellEnd"/>
            <w:r w:rsidR="002572E6">
              <w:t xml:space="preserve"> </w:t>
            </w:r>
            <w:proofErr w:type="spellStart"/>
            <w:r w:rsidR="002572E6">
              <w:t>zazã</w:t>
            </w:r>
            <w:proofErr w:type="spellEnd"/>
            <w:r w:rsidR="002572E6">
              <w:t xml:space="preserve"> </w:t>
            </w:r>
            <w:proofErr w:type="spellStart"/>
            <w:r>
              <w:t>ŋuti</w:t>
            </w:r>
            <w:proofErr w:type="spellEnd"/>
            <w:r>
              <w:t>?</w:t>
            </w:r>
          </w:p>
          <w:p w14:paraId="6F102448" w14:textId="3CE814C2"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nyawo</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wògblɔe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xml:space="preserve">. </w:t>
            </w:r>
            <w:proofErr w:type="spellStart"/>
            <w:r>
              <w:rPr>
                <w:i/>
                <w:iCs/>
                <w:color w:val="607381"/>
                <w:sz w:val="18"/>
                <w:szCs w:val="18"/>
              </w:rPr>
              <w:t>Xɔ</w:t>
            </w:r>
            <w:proofErr w:type="spellEnd"/>
            <w:r>
              <w:rPr>
                <w:i/>
                <w:iCs/>
                <w:color w:val="607381"/>
                <w:sz w:val="18"/>
                <w:szCs w:val="18"/>
              </w:rPr>
              <w:t xml:space="preserve"> “</w:t>
            </w:r>
            <w:proofErr w:type="spellStart"/>
            <w:r>
              <w:rPr>
                <w:i/>
                <w:iCs/>
                <w:color w:val="607381"/>
                <w:sz w:val="18"/>
                <w:szCs w:val="18"/>
              </w:rPr>
              <w:t>aɖeke</w:t>
            </w:r>
            <w:proofErr w:type="spellEnd"/>
            <w:r>
              <w:rPr>
                <w:i/>
                <w:iCs/>
                <w:color w:val="607381"/>
                <w:sz w:val="18"/>
                <w:szCs w:val="18"/>
              </w:rPr>
              <w:t xml:space="preserve"> o” </w:t>
            </w:r>
            <w:proofErr w:type="spellStart"/>
            <w:r>
              <w:rPr>
                <w:i/>
                <w:iCs/>
                <w:color w:val="607381"/>
                <w:sz w:val="18"/>
                <w:szCs w:val="18"/>
              </w:rPr>
              <w:t>abe</w:t>
            </w:r>
            <w:proofErr w:type="spellEnd"/>
            <w:r>
              <w:rPr>
                <w:i/>
                <w:iCs/>
                <w:color w:val="607381"/>
                <w:sz w:val="18"/>
                <w:szCs w:val="18"/>
              </w:rPr>
              <w:t xml:space="preserve"> </w:t>
            </w:r>
            <w:proofErr w:type="spellStart"/>
            <w:r>
              <w:rPr>
                <w:i/>
                <w:iCs/>
                <w:color w:val="607381"/>
                <w:sz w:val="18"/>
                <w:szCs w:val="18"/>
              </w:rPr>
              <w:t>ŋuɖoɖo</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eye </w:t>
            </w:r>
            <w:proofErr w:type="spellStart"/>
            <w:r>
              <w:rPr>
                <w:i/>
                <w:iCs/>
                <w:color w:val="607381"/>
                <w:sz w:val="18"/>
                <w:szCs w:val="18"/>
              </w:rPr>
              <w:t>mègabia</w:t>
            </w:r>
            <w:proofErr w:type="spellEnd"/>
            <w:r>
              <w:rPr>
                <w:i/>
                <w:iCs/>
                <w:color w:val="607381"/>
                <w:sz w:val="18"/>
                <w:szCs w:val="18"/>
              </w:rPr>
              <w:t xml:space="preserve"> </w:t>
            </w:r>
            <w:proofErr w:type="spellStart"/>
            <w:r>
              <w:rPr>
                <w:i/>
                <w:iCs/>
                <w:color w:val="607381"/>
                <w:sz w:val="18"/>
                <w:szCs w:val="18"/>
              </w:rPr>
              <w:t>gbe</w:t>
            </w:r>
            <w:proofErr w:type="spellEnd"/>
            <w:r>
              <w:rPr>
                <w:i/>
                <w:iCs/>
                <w:color w:val="607381"/>
                <w:sz w:val="18"/>
                <w:szCs w:val="18"/>
              </w:rPr>
              <w:t xml:space="preserve"> o.</w:t>
            </w:r>
          </w:p>
        </w:tc>
      </w:tr>
    </w:tbl>
    <w:p w14:paraId="712CCCEF" w14:textId="77777777" w:rsidR="003B0755" w:rsidRDefault="003B0755" w:rsidP="003B0755">
      <w:pPr>
        <w:spacing w:after="60"/>
      </w:pPr>
    </w:p>
    <w:p w14:paraId="5EBED62C" w14:textId="77777777" w:rsidR="003B0755" w:rsidRDefault="003B0755" w:rsidP="003B0755">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p w14:paraId="5A2B3ECF" w14:textId="77777777" w:rsidR="003B0755" w:rsidRDefault="003B0755" w:rsidP="003B0755">
      <w:pPr>
        <w:spacing w:after="80"/>
      </w:pPr>
      <w:r>
        <w:rPr>
          <w:sz w:val="20"/>
          <w:szCs w:val="20"/>
        </w:rPr>
        <w:t xml:space="preserve">Yi </w:t>
      </w:r>
      <w:proofErr w:type="spellStart"/>
      <w:r>
        <w:rPr>
          <w:sz w:val="20"/>
          <w:szCs w:val="20"/>
        </w:rPr>
        <w:t>edzi</w:t>
      </w:r>
      <w:proofErr w:type="spellEnd"/>
      <w:r>
        <w:rPr>
          <w:sz w:val="20"/>
          <w:szCs w:val="20"/>
        </w:rPr>
        <w:t>: ________________________________________________________________</w:t>
      </w:r>
    </w:p>
    <w:p w14:paraId="48156975" w14:textId="77777777" w:rsidR="003B0755" w:rsidRDefault="003B0755" w:rsidP="003B0755">
      <w:pPr>
        <w:pStyle w:val="FormNote"/>
        <w:spacing w:after="80"/>
      </w:pPr>
    </w:p>
    <w:p w14:paraId="787B9AA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75C80C1" w14:textId="77777777" w:rsidTr="009A1A50">
        <w:trPr>
          <w:cantSplit/>
        </w:trPr>
        <w:tc>
          <w:tcPr>
            <w:tcW w:w="10224" w:type="dxa"/>
            <w:shd w:val="clear" w:color="auto" w:fill="123B5D"/>
            <w:tcMar>
              <w:top w:w="100" w:type="dxa"/>
              <w:left w:w="160" w:type="dxa"/>
              <w:bottom w:w="100" w:type="dxa"/>
              <w:right w:w="160" w:type="dxa"/>
            </w:tcMar>
          </w:tcPr>
          <w:p w14:paraId="38E9AB46" w14:textId="77777777" w:rsidR="003B0755" w:rsidRDefault="003B0755" w:rsidP="009A1A50">
            <w:pPr>
              <w:keepNext/>
            </w:pPr>
            <w:r>
              <w:rPr>
                <w:b/>
                <w:bCs/>
                <w:color w:val="FFFFFF"/>
              </w:rPr>
              <w:lastRenderedPageBreak/>
              <w:t>M35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5BB42E5" w14:textId="77777777" w:rsidTr="009A1A50">
        <w:trPr>
          <w:cantSplit/>
        </w:trPr>
        <w:tc>
          <w:tcPr>
            <w:tcW w:w="10224" w:type="dxa"/>
            <w:shd w:val="clear" w:color="auto" w:fill="FFF4D6"/>
            <w:tcMar>
              <w:top w:w="100" w:type="dxa"/>
              <w:left w:w="160" w:type="dxa"/>
              <w:bottom w:w="100" w:type="dxa"/>
              <w:right w:w="160" w:type="dxa"/>
            </w:tcMar>
          </w:tcPr>
          <w:p w14:paraId="32C474A2" w14:textId="62FCCA03" w:rsidR="003B0755" w:rsidRDefault="003B0755" w:rsidP="009A1A50">
            <w:pPr>
              <w:keepNext/>
              <w:spacing w:after="60"/>
            </w:pPr>
            <w:r>
              <w:t xml:space="preserve">Ne </w:t>
            </w:r>
            <w:proofErr w:type="spellStart"/>
            <w:r>
              <w:t>èdi</w:t>
            </w:r>
            <w:proofErr w:type="spellEnd"/>
            <w:r>
              <w:t xml:space="preserve"> be </w:t>
            </w:r>
            <w:proofErr w:type="spellStart"/>
            <w:r>
              <w:t>yeawɔe</w:t>
            </w:r>
            <w:proofErr w:type="spellEnd"/>
            <w:r>
              <w:t xml:space="preserve"> la, </w:t>
            </w:r>
            <w:proofErr w:type="spellStart"/>
            <w:r>
              <w:t>èsusu</w:t>
            </w:r>
            <w:proofErr w:type="spellEnd"/>
            <w:r>
              <w:t xml:space="preserve"> be </w:t>
            </w:r>
            <w:proofErr w:type="spellStart"/>
            <w:r>
              <w:t>àte</w:t>
            </w:r>
            <w:proofErr w:type="spellEnd"/>
            <w:r>
              <w:t xml:space="preserve"> </w:t>
            </w:r>
            <w:proofErr w:type="spellStart"/>
            <w:r>
              <w:t>ŋu</w:t>
            </w:r>
            <w:proofErr w:type="spellEnd"/>
            <w:r>
              <w:t xml:space="preserve"> ado le </w:t>
            </w:r>
            <w:proofErr w:type="spellStart"/>
            <w:r>
              <w:t>MoMo</w:t>
            </w:r>
            <w:proofErr w:type="spellEnd"/>
            <w:r>
              <w:t xml:space="preserve"> me </w:t>
            </w:r>
            <w:proofErr w:type="spellStart"/>
            <w:r>
              <w:t>alo</w:t>
            </w:r>
            <w:proofErr w:type="spellEnd"/>
            <w:r>
              <w:t xml:space="preserve"> ana </w:t>
            </w:r>
            <w:proofErr w:type="spellStart"/>
            <w:r>
              <w:t>woaɖe</w:t>
            </w:r>
            <w:proofErr w:type="spellEnd"/>
            <w:r>
              <w:t xml:space="preserve"> </w:t>
            </w:r>
            <w:proofErr w:type="spellStart"/>
            <w:r>
              <w:t>wò</w:t>
            </w:r>
            <w:proofErr w:type="spellEnd"/>
            <w:r>
              <w:t xml:space="preserve"> </w:t>
            </w:r>
            <w:proofErr w:type="spellStart"/>
            <w:r>
              <w:t>n</w:t>
            </w:r>
            <w:r w:rsidR="00227EA6">
              <w:t>utsotso</w:t>
            </w:r>
            <w:proofErr w:type="spellEnd"/>
            <w:r>
              <w:t xml:space="preserve"> </w:t>
            </w:r>
            <w:proofErr w:type="spellStart"/>
            <w:r>
              <w:t>ɖa</w:t>
            </w:r>
            <w:proofErr w:type="spellEnd"/>
            <w:r>
              <w:t xml:space="preserve"> le </w:t>
            </w:r>
            <w:proofErr w:type="spellStart"/>
            <w:r>
              <w:t>emea</w:t>
            </w:r>
            <w:proofErr w:type="spellEnd"/>
            <w:r>
              <w:t>?</w:t>
            </w:r>
          </w:p>
        </w:tc>
      </w:tr>
    </w:tbl>
    <w:p w14:paraId="6C020F13" w14:textId="77777777" w:rsidR="003B0755" w:rsidRDefault="003B0755" w:rsidP="003B0755">
      <w:pPr>
        <w:keepNext/>
        <w:spacing w:after="60"/>
      </w:pPr>
    </w:p>
    <w:p w14:paraId="26093B79" w14:textId="77777777" w:rsidR="003B0755" w:rsidRDefault="003B0755" w:rsidP="003B0755">
      <w:pPr>
        <w:pStyle w:val="ResponseOption"/>
        <w:keepNext/>
      </w:pPr>
      <w:r>
        <w:t xml:space="preserve">☐ Ɛ̃, </w:t>
      </w:r>
      <w:proofErr w:type="spellStart"/>
      <w:proofErr w:type="gramStart"/>
      <w:r>
        <w:t>bɔbɔe</w:t>
      </w:r>
      <w:proofErr w:type="spellEnd"/>
      <w:r>
        <w:t xml:space="preserve">  [</w:t>
      </w:r>
      <w:proofErr w:type="gramEnd"/>
      <w:r>
        <w:t>1]</w:t>
      </w:r>
    </w:p>
    <w:p w14:paraId="4B3B5644" w14:textId="77777777" w:rsidR="003B0755" w:rsidRDefault="003B0755" w:rsidP="003B0755">
      <w:pPr>
        <w:pStyle w:val="ResponseOption"/>
        <w:keepNext/>
      </w:pPr>
      <w:r>
        <w:t xml:space="preserve">☐ Ɛ̃, </w:t>
      </w:r>
      <w:proofErr w:type="spellStart"/>
      <w:r>
        <w:t>kple</w:t>
      </w:r>
      <w:proofErr w:type="spellEnd"/>
      <w:r>
        <w:t xml:space="preserve"> </w:t>
      </w:r>
      <w:proofErr w:type="spellStart"/>
      <w:proofErr w:type="gramStart"/>
      <w:r>
        <w:t>sesẽ</w:t>
      </w:r>
      <w:proofErr w:type="spellEnd"/>
      <w:r>
        <w:t xml:space="preserve">  [</w:t>
      </w:r>
      <w:proofErr w:type="gramEnd"/>
      <w:r>
        <w:t>2]</w:t>
      </w:r>
    </w:p>
    <w:p w14:paraId="3E694938" w14:textId="77777777" w:rsidR="003B0755" w:rsidRDefault="003B0755" w:rsidP="003B0755">
      <w:pPr>
        <w:pStyle w:val="ResponseOption"/>
        <w:keepNext/>
      </w:pPr>
      <w:r>
        <w:t xml:space="preserve">☐ Ao, </w:t>
      </w:r>
      <w:proofErr w:type="spellStart"/>
      <w:r>
        <w:t>manya</w:t>
      </w:r>
      <w:proofErr w:type="spellEnd"/>
      <w:r>
        <w:t xml:space="preserve"> </w:t>
      </w:r>
      <w:proofErr w:type="spellStart"/>
      <w:r>
        <w:t>wɔwɔ</w:t>
      </w:r>
      <w:proofErr w:type="spellEnd"/>
      <w:r>
        <w:t xml:space="preserve"> </w:t>
      </w:r>
      <w:proofErr w:type="gramStart"/>
      <w:r>
        <w:t>o  [</w:t>
      </w:r>
      <w:proofErr w:type="gramEnd"/>
      <w:r>
        <w:t>3]</w:t>
      </w:r>
    </w:p>
    <w:p w14:paraId="682AAD00"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B281024" w14:textId="77777777" w:rsidTr="009A1A50">
        <w:trPr>
          <w:cantSplit/>
        </w:trPr>
        <w:tc>
          <w:tcPr>
            <w:tcW w:w="10224" w:type="dxa"/>
            <w:shd w:val="clear" w:color="auto" w:fill="123B5D"/>
            <w:tcMar>
              <w:top w:w="100" w:type="dxa"/>
              <w:left w:w="160" w:type="dxa"/>
              <w:bottom w:w="100" w:type="dxa"/>
              <w:right w:w="160" w:type="dxa"/>
            </w:tcMar>
          </w:tcPr>
          <w:p w14:paraId="483BDA07" w14:textId="77777777" w:rsidR="003B0755" w:rsidRPr="003B0755" w:rsidRDefault="003B0755" w:rsidP="009A1A50">
            <w:pPr>
              <w:keepNext/>
              <w:rPr>
                <w:lang w:val="en-GH"/>
              </w:rPr>
            </w:pPr>
            <w:r w:rsidRPr="003B0755">
              <w:rPr>
                <w:b/>
                <w:bCs/>
                <w:color w:val="FFFFFF"/>
                <w:lang w:val="en-GH"/>
              </w:rPr>
              <w:t>M36</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rsidRPr="003B7BBF" w14:paraId="16FDCF36" w14:textId="77777777" w:rsidTr="009A1A50">
        <w:trPr>
          <w:cantSplit/>
        </w:trPr>
        <w:tc>
          <w:tcPr>
            <w:tcW w:w="10224" w:type="dxa"/>
            <w:shd w:val="clear" w:color="auto" w:fill="FFF4D6"/>
            <w:tcMar>
              <w:top w:w="100" w:type="dxa"/>
              <w:left w:w="160" w:type="dxa"/>
              <w:bottom w:w="100" w:type="dxa"/>
              <w:right w:w="160" w:type="dxa"/>
            </w:tcMar>
          </w:tcPr>
          <w:p w14:paraId="0B000781" w14:textId="10FB897A" w:rsidR="003B0755" w:rsidRPr="003B0755" w:rsidRDefault="003B0755" w:rsidP="009A1A50">
            <w:pPr>
              <w:keepNext/>
              <w:spacing w:after="60"/>
              <w:rPr>
                <w:lang w:val="en-GH"/>
              </w:rPr>
            </w:pPr>
            <w:proofErr w:type="spellStart"/>
            <w:r w:rsidRPr="003B0755">
              <w:rPr>
                <w:lang w:val="en-GH"/>
              </w:rPr>
              <w:t>Aleke</w:t>
            </w:r>
            <w:proofErr w:type="spellEnd"/>
            <w:r w:rsidRPr="003B0755">
              <w:rPr>
                <w:lang w:val="en-GH"/>
              </w:rPr>
              <w:t xml:space="preserve"> </w:t>
            </w:r>
            <w:proofErr w:type="spellStart"/>
            <w:r w:rsidRPr="003B0755">
              <w:rPr>
                <w:lang w:val="en-GH"/>
              </w:rPr>
              <w:t>esiawo</w:t>
            </w:r>
            <w:proofErr w:type="spellEnd"/>
            <w:r w:rsidRPr="003B0755">
              <w:rPr>
                <w:lang w:val="en-GH"/>
              </w:rPr>
              <w:t xml:space="preserve"> </w:t>
            </w:r>
            <w:proofErr w:type="spellStart"/>
            <w:r w:rsidRPr="003B0755">
              <w:rPr>
                <w:lang w:val="en-GH"/>
              </w:rPr>
              <w:t>dze</w:t>
            </w:r>
            <w:proofErr w:type="spellEnd"/>
            <w:r w:rsidRPr="003B0755">
              <w:rPr>
                <w:lang w:val="en-GH"/>
              </w:rPr>
              <w:t xml:space="preserve"> </w:t>
            </w:r>
            <w:proofErr w:type="spellStart"/>
            <w:r w:rsidRPr="003B0755">
              <w:rPr>
                <w:lang w:val="en-GH"/>
              </w:rPr>
              <w:t>dzi</w:t>
            </w:r>
            <w:proofErr w:type="spellEnd"/>
            <w:r w:rsidRPr="003B0755">
              <w:rPr>
                <w:lang w:val="en-GH"/>
              </w:rPr>
              <w:t xml:space="preserve"> </w:t>
            </w:r>
            <w:proofErr w:type="spellStart"/>
            <w:r w:rsidRPr="003B0755">
              <w:rPr>
                <w:lang w:val="en-GH"/>
              </w:rPr>
              <w:t>na</w:t>
            </w:r>
            <w:proofErr w:type="spellEnd"/>
            <w:r w:rsidRPr="003B0755">
              <w:rPr>
                <w:lang w:val="en-GH"/>
              </w:rPr>
              <w:t xml:space="preserve"> </w:t>
            </w:r>
            <w:proofErr w:type="spellStart"/>
            <w:r w:rsidRPr="003B0755">
              <w:rPr>
                <w:lang w:val="en-GH"/>
              </w:rPr>
              <w:t>wò</w:t>
            </w:r>
            <w:proofErr w:type="spellEnd"/>
            <w:r w:rsidRPr="003B0755">
              <w:rPr>
                <w:lang w:val="en-GH"/>
              </w:rPr>
              <w:t xml:space="preserve">: (a) ale </w:t>
            </w:r>
            <w:proofErr w:type="spellStart"/>
            <w:r w:rsidRPr="003B0755">
              <w:rPr>
                <w:lang w:val="en-GH"/>
              </w:rPr>
              <w:t>si</w:t>
            </w:r>
            <w:proofErr w:type="spellEnd"/>
            <w:r w:rsidRPr="003B0755">
              <w:rPr>
                <w:lang w:val="en-GH"/>
              </w:rPr>
              <w:t xml:space="preserve"> </w:t>
            </w:r>
            <w:proofErr w:type="spellStart"/>
            <w:r w:rsidRPr="003B0755">
              <w:rPr>
                <w:lang w:val="en-GH"/>
              </w:rPr>
              <w:t>wonaa</w:t>
            </w:r>
            <w:proofErr w:type="spellEnd"/>
            <w:r w:rsidRPr="003B0755">
              <w:rPr>
                <w:lang w:val="en-GH"/>
              </w:rPr>
              <w:t xml:space="preserve"> </w:t>
            </w:r>
            <w:proofErr w:type="spellStart"/>
            <w:r w:rsidRPr="003B0755">
              <w:rPr>
                <w:lang w:val="en-GH"/>
              </w:rPr>
              <w:t>MoMo</w:t>
            </w:r>
            <w:proofErr w:type="spellEnd"/>
            <w:r w:rsidRPr="003B0755">
              <w:rPr>
                <w:lang w:val="en-GH"/>
              </w:rPr>
              <w:t xml:space="preserve"> </w:t>
            </w:r>
            <w:proofErr w:type="spellStart"/>
            <w:r w:rsidRPr="003B0755">
              <w:rPr>
                <w:lang w:val="en-GH"/>
              </w:rPr>
              <w:t>dɔwɔna</w:t>
            </w:r>
            <w:proofErr w:type="spellEnd"/>
            <w:r w:rsidRPr="003B0755">
              <w:rPr>
                <w:lang w:val="en-GH"/>
              </w:rPr>
              <w:t xml:space="preserve"> </w:t>
            </w:r>
            <w:proofErr w:type="spellStart"/>
            <w:r w:rsidRPr="003B0755">
              <w:rPr>
                <w:lang w:val="en-GH"/>
              </w:rPr>
              <w:t>kabakaba</w:t>
            </w:r>
            <w:proofErr w:type="spellEnd"/>
            <w:r w:rsidRPr="003B0755">
              <w:rPr>
                <w:lang w:val="en-GH"/>
              </w:rPr>
              <w:t xml:space="preserve">; (b) nu </w:t>
            </w:r>
            <w:proofErr w:type="spellStart"/>
            <w:r w:rsidRPr="003B0755">
              <w:rPr>
                <w:lang w:val="en-GH"/>
              </w:rPr>
              <w:t>si</w:t>
            </w:r>
            <w:proofErr w:type="spellEnd"/>
            <w:r w:rsidRPr="003B0755">
              <w:rPr>
                <w:lang w:val="en-GH"/>
              </w:rPr>
              <w:t xml:space="preserve"> </w:t>
            </w:r>
            <w:proofErr w:type="spellStart"/>
            <w:r w:rsidRPr="003B0755">
              <w:rPr>
                <w:lang w:val="en-GH"/>
              </w:rPr>
              <w:t>nèxɔ</w:t>
            </w:r>
            <w:proofErr w:type="spellEnd"/>
            <w:r w:rsidRPr="003B0755">
              <w:rPr>
                <w:lang w:val="en-GH"/>
              </w:rPr>
              <w:t xml:space="preserve"> la </w:t>
            </w:r>
            <w:proofErr w:type="spellStart"/>
            <w:r w:rsidRPr="003B0755">
              <w:rPr>
                <w:lang w:val="en-GH"/>
              </w:rPr>
              <w:t>ƒe</w:t>
            </w:r>
            <w:proofErr w:type="spellEnd"/>
            <w:r w:rsidRPr="003B0755">
              <w:rPr>
                <w:lang w:val="en-GH"/>
              </w:rPr>
              <w:t xml:space="preserve"> </w:t>
            </w:r>
            <w:proofErr w:type="spellStart"/>
            <w:r w:rsidRPr="003B0755">
              <w:rPr>
                <w:lang w:val="en-GH"/>
              </w:rPr>
              <w:t>nyonyo</w:t>
            </w:r>
            <w:proofErr w:type="spellEnd"/>
            <w:r w:rsidRPr="003B0755">
              <w:rPr>
                <w:lang w:val="en-GH"/>
              </w:rPr>
              <w:t xml:space="preserve">, ne </w:t>
            </w:r>
            <w:proofErr w:type="spellStart"/>
            <w:r w:rsidRPr="003B0755">
              <w:rPr>
                <w:lang w:val="en-GH"/>
              </w:rPr>
              <w:t>agbalẽ</w:t>
            </w:r>
            <w:proofErr w:type="spellEnd"/>
            <w:r w:rsidRPr="003B0755">
              <w:rPr>
                <w:lang w:val="en-GH"/>
              </w:rPr>
              <w:t xml:space="preserve">, ga </w:t>
            </w:r>
            <w:proofErr w:type="spellStart"/>
            <w:r w:rsidRPr="003B0755">
              <w:rPr>
                <w:lang w:val="en-GH"/>
              </w:rPr>
              <w:t>alo</w:t>
            </w:r>
            <w:proofErr w:type="spellEnd"/>
            <w:r w:rsidRPr="003B0755">
              <w:rPr>
                <w:lang w:val="en-GH"/>
              </w:rPr>
              <w:t xml:space="preserve"> </w:t>
            </w:r>
            <w:proofErr w:type="spellStart"/>
            <w:r w:rsidRPr="003B0755">
              <w:rPr>
                <w:lang w:val="en-GH"/>
              </w:rPr>
              <w:t>n</w:t>
            </w:r>
            <w:r w:rsidR="00874A9C">
              <w:rPr>
                <w:lang w:val="en-GH"/>
              </w:rPr>
              <w:t>utsotso</w:t>
            </w:r>
            <w:proofErr w:type="spellEnd"/>
            <w:r w:rsidRPr="003B0755">
              <w:rPr>
                <w:lang w:val="en-GH"/>
              </w:rPr>
              <w:t xml:space="preserve"> la de eye </w:t>
            </w:r>
            <w:proofErr w:type="spellStart"/>
            <w:r w:rsidRPr="003B0755">
              <w:rPr>
                <w:lang w:val="en-GH"/>
              </w:rPr>
              <w:t>wòɖo</w:t>
            </w:r>
            <w:proofErr w:type="spellEnd"/>
            <w:r w:rsidRPr="003B0755">
              <w:rPr>
                <w:lang w:val="en-GH"/>
              </w:rPr>
              <w:t xml:space="preserve"> </w:t>
            </w:r>
            <w:proofErr w:type="spellStart"/>
            <w:r w:rsidRPr="003B0755">
              <w:rPr>
                <w:lang w:val="en-GH"/>
              </w:rPr>
              <w:t>wò</w:t>
            </w:r>
            <w:proofErr w:type="spellEnd"/>
            <w:r w:rsidRPr="003B0755">
              <w:rPr>
                <w:lang w:val="en-GH"/>
              </w:rPr>
              <w:t xml:space="preserve"> </w:t>
            </w:r>
            <w:proofErr w:type="spellStart"/>
            <w:r w:rsidRPr="003B0755">
              <w:rPr>
                <w:lang w:val="en-GH"/>
              </w:rPr>
              <w:t>nuhiahiã</w:t>
            </w:r>
            <w:proofErr w:type="spellEnd"/>
            <w:r w:rsidRPr="003B0755">
              <w:rPr>
                <w:lang w:val="en-GH"/>
              </w:rPr>
              <w:t xml:space="preserve"> </w:t>
            </w:r>
            <w:r w:rsidR="00874A9C">
              <w:rPr>
                <w:lang w:val="en-GH"/>
              </w:rPr>
              <w:t>nu</w:t>
            </w:r>
            <w:r w:rsidRPr="003B0755">
              <w:rPr>
                <w:lang w:val="en-GH"/>
              </w:rPr>
              <w:t>?</w:t>
            </w:r>
          </w:p>
          <w:p w14:paraId="1B2C8BD9" w14:textId="77777777" w:rsidR="003B0755" w:rsidRPr="003B0755" w:rsidRDefault="003B0755" w:rsidP="009A1A50">
            <w:pPr>
              <w:spacing w:after="40"/>
              <w:rPr>
                <w:lang w:val="en-GH"/>
              </w:rPr>
            </w:pPr>
            <w:proofErr w:type="spellStart"/>
            <w:r w:rsidRPr="003B0755">
              <w:rPr>
                <w:color w:val="607381"/>
                <w:sz w:val="18"/>
                <w:szCs w:val="18"/>
                <w:lang w:val="en-GH"/>
              </w:rPr>
              <w:t>Ɣeyiɣi</w:t>
            </w:r>
            <w:proofErr w:type="spellEnd"/>
            <w:r w:rsidRPr="003B0755">
              <w:rPr>
                <w:color w:val="607381"/>
                <w:sz w:val="18"/>
                <w:szCs w:val="18"/>
                <w:lang w:val="en-GH"/>
              </w:rPr>
              <w:t xml:space="preserve"> </w:t>
            </w:r>
            <w:proofErr w:type="spellStart"/>
            <w:r w:rsidRPr="003B0755">
              <w:rPr>
                <w:color w:val="607381"/>
                <w:sz w:val="18"/>
                <w:szCs w:val="18"/>
                <w:lang w:val="en-GH"/>
              </w:rPr>
              <w:t>si</w:t>
            </w:r>
            <w:proofErr w:type="spellEnd"/>
            <w:r w:rsidRPr="003B0755">
              <w:rPr>
                <w:color w:val="607381"/>
                <w:sz w:val="18"/>
                <w:szCs w:val="18"/>
                <w:lang w:val="en-GH"/>
              </w:rPr>
              <w:t xml:space="preserve"> </w:t>
            </w:r>
            <w:proofErr w:type="spellStart"/>
            <w:r w:rsidRPr="003B0755">
              <w:rPr>
                <w:color w:val="607381"/>
                <w:sz w:val="18"/>
                <w:szCs w:val="18"/>
                <w:lang w:val="en-GH"/>
              </w:rPr>
              <w:t>ŋu</w:t>
            </w:r>
            <w:proofErr w:type="spellEnd"/>
            <w:r w:rsidRPr="003B0755">
              <w:rPr>
                <w:color w:val="607381"/>
                <w:sz w:val="18"/>
                <w:szCs w:val="18"/>
                <w:lang w:val="en-GH"/>
              </w:rPr>
              <w:t xml:space="preserve"> </w:t>
            </w:r>
            <w:proofErr w:type="spellStart"/>
            <w:r w:rsidRPr="003B0755">
              <w:rPr>
                <w:color w:val="607381"/>
                <w:sz w:val="18"/>
                <w:szCs w:val="18"/>
                <w:lang w:val="en-GH"/>
              </w:rPr>
              <w:t>nàbu</w:t>
            </w:r>
            <w:proofErr w:type="spellEnd"/>
            <w:r w:rsidRPr="003B0755">
              <w:rPr>
                <w:color w:val="607381"/>
                <w:sz w:val="18"/>
                <w:szCs w:val="18"/>
                <w:lang w:val="en-GH"/>
              </w:rPr>
              <w:t xml:space="preserve">: </w:t>
            </w:r>
            <w:proofErr w:type="spellStart"/>
            <w:r w:rsidRPr="003B0755">
              <w:rPr>
                <w:color w:val="607381"/>
                <w:sz w:val="18"/>
                <w:szCs w:val="18"/>
                <w:lang w:val="en-GH"/>
              </w:rPr>
              <w:t>ɣleti</w:t>
            </w:r>
            <w:proofErr w:type="spellEnd"/>
            <w:r w:rsidRPr="003B0755">
              <w:rPr>
                <w:color w:val="607381"/>
                <w:sz w:val="18"/>
                <w:szCs w:val="18"/>
                <w:lang w:val="en-GH"/>
              </w:rPr>
              <w:t xml:space="preserve"> 12</w:t>
            </w:r>
          </w:p>
        </w:tc>
      </w:tr>
    </w:tbl>
    <w:p w14:paraId="22031A1E"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76C6CCCF" w14:textId="77777777" w:rsidTr="009A1A50">
        <w:trPr>
          <w:cantSplit/>
        </w:trPr>
        <w:tc>
          <w:tcPr>
            <w:tcW w:w="10224" w:type="dxa"/>
            <w:shd w:val="clear" w:color="auto" w:fill="EDF2F5"/>
            <w:tcMar>
              <w:top w:w="100" w:type="dxa"/>
              <w:left w:w="160" w:type="dxa"/>
              <w:bottom w:w="100" w:type="dxa"/>
              <w:right w:w="160" w:type="dxa"/>
            </w:tcMar>
          </w:tcPr>
          <w:p w14:paraId="6C0DC005" w14:textId="77777777" w:rsidR="003B0755" w:rsidRPr="003B0755" w:rsidRDefault="003B0755" w:rsidP="009A1A50">
            <w:pPr>
              <w:keepNext/>
              <w:spacing w:after="60"/>
              <w:rPr>
                <w:lang w:val="en-GH"/>
              </w:rPr>
            </w:pPr>
            <w:r w:rsidRPr="003B0755">
              <w:rPr>
                <w:b/>
                <w:bCs/>
                <w:sz w:val="20"/>
                <w:szCs w:val="20"/>
                <w:lang w:val="en-GH"/>
              </w:rPr>
              <w:t xml:space="preserve">1. Ale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wonaa</w:t>
            </w:r>
            <w:proofErr w:type="spellEnd"/>
            <w:r w:rsidRPr="003B0755">
              <w:rPr>
                <w:b/>
                <w:bCs/>
                <w:sz w:val="20"/>
                <w:szCs w:val="20"/>
                <w:lang w:val="en-GH"/>
              </w:rPr>
              <w:t xml:space="preserve"> </w:t>
            </w:r>
            <w:proofErr w:type="spellStart"/>
            <w:r w:rsidRPr="003B0755">
              <w:rPr>
                <w:b/>
                <w:bCs/>
                <w:sz w:val="20"/>
                <w:szCs w:val="20"/>
                <w:lang w:val="en-GH"/>
              </w:rPr>
              <w:t>MoMo</w:t>
            </w:r>
            <w:proofErr w:type="spellEnd"/>
            <w:r w:rsidRPr="003B0755">
              <w:rPr>
                <w:b/>
                <w:bCs/>
                <w:sz w:val="20"/>
                <w:szCs w:val="20"/>
                <w:lang w:val="en-GH"/>
              </w:rPr>
              <w:t xml:space="preserve"> </w:t>
            </w:r>
            <w:proofErr w:type="spellStart"/>
            <w:r w:rsidRPr="003B0755">
              <w:rPr>
                <w:b/>
                <w:bCs/>
                <w:sz w:val="20"/>
                <w:szCs w:val="20"/>
                <w:lang w:val="en-GH"/>
              </w:rPr>
              <w:t>dɔwɔna</w:t>
            </w:r>
            <w:proofErr w:type="spellEnd"/>
            <w:r w:rsidRPr="003B0755">
              <w:rPr>
                <w:b/>
                <w:bCs/>
                <w:sz w:val="20"/>
                <w:szCs w:val="20"/>
                <w:lang w:val="en-GH"/>
              </w:rPr>
              <w:t xml:space="preserve"> </w:t>
            </w:r>
            <w:proofErr w:type="spellStart"/>
            <w:r w:rsidRPr="003B0755">
              <w:rPr>
                <w:b/>
                <w:bCs/>
                <w:sz w:val="20"/>
                <w:szCs w:val="20"/>
                <w:lang w:val="en-GH"/>
              </w:rPr>
              <w:t>kabakaba</w:t>
            </w:r>
            <w:proofErr w:type="spellEnd"/>
          </w:p>
          <w:p w14:paraId="668C78D3"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kura</w:t>
            </w:r>
            <w:proofErr w:type="spellEnd"/>
            <w:r>
              <w:t xml:space="preserve"> </w:t>
            </w:r>
            <w:proofErr w:type="gramStart"/>
            <w:r>
              <w:t>o  [</w:t>
            </w:r>
            <w:proofErr w:type="gramEnd"/>
            <w:r>
              <w:t>1]</w:t>
            </w:r>
          </w:p>
          <w:p w14:paraId="36041DFB" w14:textId="77777777" w:rsidR="003B0755" w:rsidRDefault="003B0755" w:rsidP="009A1A50">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fũ</w:t>
            </w:r>
            <w:proofErr w:type="spellEnd"/>
            <w:r>
              <w:t xml:space="preserve"> </w:t>
            </w:r>
            <w:proofErr w:type="gramStart"/>
            <w:r>
              <w:t>o  [</w:t>
            </w:r>
            <w:proofErr w:type="gramEnd"/>
            <w:r>
              <w:t>2]</w:t>
            </w:r>
          </w:p>
          <w:p w14:paraId="56FEEC2A" w14:textId="77777777" w:rsidR="003B0755" w:rsidRDefault="003B0755" w:rsidP="009A1A50">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0CB6FA20"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gramStart"/>
            <w:r>
              <w:t>vie  [</w:t>
            </w:r>
            <w:proofErr w:type="gramEnd"/>
            <w:r>
              <w:t>4]</w:t>
            </w:r>
          </w:p>
          <w:p w14:paraId="62A6628F"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spellStart"/>
            <w:proofErr w:type="gramStart"/>
            <w:r>
              <w:t>ŋutɔ</w:t>
            </w:r>
            <w:proofErr w:type="spellEnd"/>
            <w:r>
              <w:t xml:space="preserve">  [</w:t>
            </w:r>
            <w:proofErr w:type="gramEnd"/>
            <w:r>
              <w:t>5]</w:t>
            </w:r>
          </w:p>
          <w:p w14:paraId="241FE5FC"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3AC205A"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BE5A153" w14:textId="77777777" w:rsidTr="009A1A50">
        <w:trPr>
          <w:cantSplit/>
        </w:trPr>
        <w:tc>
          <w:tcPr>
            <w:tcW w:w="10224" w:type="dxa"/>
            <w:shd w:val="clear" w:color="auto" w:fill="EDF2F5"/>
            <w:tcMar>
              <w:top w:w="100" w:type="dxa"/>
              <w:left w:w="160" w:type="dxa"/>
              <w:bottom w:w="100" w:type="dxa"/>
              <w:right w:w="160" w:type="dxa"/>
            </w:tcMar>
          </w:tcPr>
          <w:p w14:paraId="21C71898" w14:textId="39EF2DEB" w:rsidR="00874A9C" w:rsidRDefault="00E519C2" w:rsidP="00874A9C">
            <w:pPr>
              <w:pStyle w:val="ResponseOption"/>
              <w:keepNext/>
              <w:numPr>
                <w:ilvl w:val="0"/>
                <w:numId w:val="11"/>
              </w:numPr>
            </w:pPr>
            <w:r>
              <w:t>N</w:t>
            </w:r>
            <w:r w:rsidR="00874A9C" w:rsidRPr="003B0755">
              <w:t xml:space="preserve">u </w:t>
            </w:r>
            <w:proofErr w:type="spellStart"/>
            <w:r w:rsidR="00874A9C" w:rsidRPr="003B0755">
              <w:t>si</w:t>
            </w:r>
            <w:proofErr w:type="spellEnd"/>
            <w:r w:rsidR="00874A9C" w:rsidRPr="003B0755">
              <w:t xml:space="preserve"> </w:t>
            </w:r>
            <w:proofErr w:type="spellStart"/>
            <w:r w:rsidR="00874A9C" w:rsidRPr="003B0755">
              <w:t>nèxɔ</w:t>
            </w:r>
            <w:proofErr w:type="spellEnd"/>
            <w:r w:rsidR="00874A9C" w:rsidRPr="003B0755">
              <w:t xml:space="preserve"> la </w:t>
            </w:r>
            <w:proofErr w:type="spellStart"/>
            <w:r w:rsidR="00874A9C" w:rsidRPr="003B0755">
              <w:t>ƒe</w:t>
            </w:r>
            <w:proofErr w:type="spellEnd"/>
            <w:r w:rsidR="00874A9C" w:rsidRPr="003B0755">
              <w:t xml:space="preserve"> </w:t>
            </w:r>
            <w:proofErr w:type="spellStart"/>
            <w:r w:rsidR="00874A9C" w:rsidRPr="003B0755">
              <w:t>nyonyo</w:t>
            </w:r>
            <w:proofErr w:type="spellEnd"/>
            <w:r w:rsidR="00874A9C" w:rsidRPr="003B0755">
              <w:t xml:space="preserve">, ne </w:t>
            </w:r>
            <w:proofErr w:type="spellStart"/>
            <w:r w:rsidR="00874A9C" w:rsidRPr="003B0755">
              <w:t>agbalẽ</w:t>
            </w:r>
            <w:proofErr w:type="spellEnd"/>
            <w:r w:rsidR="00874A9C" w:rsidRPr="003B0755">
              <w:t xml:space="preserve">, ga </w:t>
            </w:r>
            <w:proofErr w:type="spellStart"/>
            <w:r w:rsidR="00874A9C" w:rsidRPr="003B0755">
              <w:t>alo</w:t>
            </w:r>
            <w:proofErr w:type="spellEnd"/>
            <w:r w:rsidR="00874A9C" w:rsidRPr="003B0755">
              <w:t xml:space="preserve"> </w:t>
            </w:r>
            <w:proofErr w:type="spellStart"/>
            <w:r w:rsidR="00874A9C" w:rsidRPr="003B0755">
              <w:t>n</w:t>
            </w:r>
            <w:r w:rsidR="00874A9C">
              <w:t>utsotso</w:t>
            </w:r>
            <w:proofErr w:type="spellEnd"/>
            <w:r w:rsidR="00874A9C" w:rsidRPr="003B0755">
              <w:t xml:space="preserve"> la de eye </w:t>
            </w:r>
            <w:proofErr w:type="spellStart"/>
            <w:r w:rsidR="00874A9C" w:rsidRPr="003B0755">
              <w:t>wòɖo</w:t>
            </w:r>
            <w:proofErr w:type="spellEnd"/>
            <w:r w:rsidR="00874A9C" w:rsidRPr="003B0755">
              <w:t xml:space="preserve"> </w:t>
            </w:r>
            <w:proofErr w:type="spellStart"/>
            <w:r w:rsidR="00874A9C" w:rsidRPr="003B0755">
              <w:t>wò</w:t>
            </w:r>
            <w:proofErr w:type="spellEnd"/>
            <w:r w:rsidR="00874A9C" w:rsidRPr="003B0755">
              <w:t xml:space="preserve"> </w:t>
            </w:r>
            <w:proofErr w:type="spellStart"/>
            <w:r w:rsidR="00874A9C" w:rsidRPr="003B0755">
              <w:t>nuhiahiã</w:t>
            </w:r>
            <w:proofErr w:type="spellEnd"/>
            <w:r w:rsidR="00874A9C" w:rsidRPr="003B0755">
              <w:t xml:space="preserve"> </w:t>
            </w:r>
            <w:r w:rsidR="00874A9C">
              <w:t xml:space="preserve">nu </w:t>
            </w:r>
          </w:p>
          <w:p w14:paraId="3EA161AA" w14:textId="20561743" w:rsidR="003B0755" w:rsidRDefault="003B0755" w:rsidP="00874A9C">
            <w:pPr>
              <w:pStyle w:val="ResponseOption"/>
              <w:keepNext/>
            </w:pPr>
            <w:r>
              <w:t xml:space="preserve">☐ </w:t>
            </w:r>
            <w:proofErr w:type="spellStart"/>
            <w:r>
              <w:t>Medze</w:t>
            </w:r>
            <w:proofErr w:type="spellEnd"/>
            <w:r>
              <w:t xml:space="preserve"> </w:t>
            </w:r>
            <w:proofErr w:type="spellStart"/>
            <w:r>
              <w:t>dzi</w:t>
            </w:r>
            <w:proofErr w:type="spellEnd"/>
            <w:r>
              <w:t xml:space="preserve"> </w:t>
            </w:r>
            <w:proofErr w:type="spellStart"/>
            <w:r>
              <w:t>nam</w:t>
            </w:r>
            <w:proofErr w:type="spellEnd"/>
            <w:r>
              <w:t xml:space="preserve"> </w:t>
            </w:r>
            <w:proofErr w:type="spellStart"/>
            <w:r>
              <w:t>fũ</w:t>
            </w:r>
            <w:proofErr w:type="spellEnd"/>
            <w:r>
              <w:t xml:space="preserve"> </w:t>
            </w:r>
            <w:proofErr w:type="gramStart"/>
            <w:r>
              <w:t>o  [</w:t>
            </w:r>
            <w:proofErr w:type="gramEnd"/>
            <w:r>
              <w:t>2]</w:t>
            </w:r>
          </w:p>
          <w:p w14:paraId="502C8DE6" w14:textId="77777777" w:rsidR="003B0755" w:rsidRDefault="003B0755" w:rsidP="009A1A50">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584C93E9"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gramStart"/>
            <w:r>
              <w:t>vie  [</w:t>
            </w:r>
            <w:proofErr w:type="gramEnd"/>
            <w:r>
              <w:t>4]</w:t>
            </w:r>
          </w:p>
          <w:p w14:paraId="0CD325F1" w14:textId="77777777" w:rsidR="003B0755" w:rsidRDefault="003B0755" w:rsidP="009A1A50">
            <w:pPr>
              <w:pStyle w:val="ResponseOption"/>
              <w:keepNext/>
            </w:pPr>
            <w:r>
              <w:t xml:space="preserve">☐ </w:t>
            </w:r>
            <w:proofErr w:type="spellStart"/>
            <w:r>
              <w:t>Edze</w:t>
            </w:r>
            <w:proofErr w:type="spellEnd"/>
            <w:r>
              <w:t xml:space="preserve"> </w:t>
            </w:r>
            <w:proofErr w:type="spellStart"/>
            <w:r>
              <w:t>dzi</w:t>
            </w:r>
            <w:proofErr w:type="spellEnd"/>
            <w:r>
              <w:t xml:space="preserve"> </w:t>
            </w:r>
            <w:proofErr w:type="spellStart"/>
            <w:r>
              <w:t>nam</w:t>
            </w:r>
            <w:proofErr w:type="spellEnd"/>
            <w:r>
              <w:t xml:space="preserve"> </w:t>
            </w:r>
            <w:proofErr w:type="spellStart"/>
            <w:proofErr w:type="gramStart"/>
            <w:r>
              <w:t>ŋutɔ</w:t>
            </w:r>
            <w:proofErr w:type="spellEnd"/>
            <w:r>
              <w:t xml:space="preserve">  [</w:t>
            </w:r>
            <w:proofErr w:type="gramEnd"/>
            <w:r>
              <w:t>5]</w:t>
            </w:r>
          </w:p>
          <w:p w14:paraId="1B634F4B"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36AC604" w14:textId="77777777" w:rsidR="003B0755" w:rsidRPr="003B0755" w:rsidRDefault="003B0755" w:rsidP="003B0755">
      <w:pPr>
        <w:spacing w:after="60"/>
        <w:rPr>
          <w:lang w:val="en-GH"/>
        </w:rPr>
      </w:pPr>
    </w:p>
    <w:p w14:paraId="723B71A0" w14:textId="77777777" w:rsidR="003B0755" w:rsidRDefault="003B0755" w:rsidP="003B0755">
      <w:pPr>
        <w:pStyle w:val="FormNote"/>
        <w:spacing w:after="80"/>
      </w:pPr>
    </w:p>
    <w:p w14:paraId="6D82EFB9" w14:textId="77777777" w:rsidR="003B0755" w:rsidRPr="003B0755" w:rsidRDefault="003B0755" w:rsidP="003B0755">
      <w:pPr>
        <w:spacing w:after="60"/>
        <w:rPr>
          <w:lang w:val="en-GH"/>
        </w:rPr>
      </w:pPr>
    </w:p>
    <w:p w14:paraId="53337BED" w14:textId="77777777" w:rsidR="003B0755" w:rsidRDefault="003B0755" w:rsidP="003B0755">
      <w:pPr>
        <w:pStyle w:val="Heading1"/>
      </w:pPr>
      <w:r>
        <w:lastRenderedPageBreak/>
        <w:t xml:space="preserve">Akpa N </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2CE303D" w14:textId="77777777" w:rsidTr="009A1A50">
        <w:trPr>
          <w:cantSplit/>
        </w:trPr>
        <w:tc>
          <w:tcPr>
            <w:tcW w:w="10224" w:type="dxa"/>
            <w:shd w:val="clear" w:color="auto" w:fill="123B5D"/>
            <w:tcMar>
              <w:top w:w="100" w:type="dxa"/>
              <w:left w:w="160" w:type="dxa"/>
              <w:bottom w:w="100" w:type="dxa"/>
              <w:right w:w="160" w:type="dxa"/>
            </w:tcMar>
          </w:tcPr>
          <w:p w14:paraId="79260657" w14:textId="77777777" w:rsidR="003B0755" w:rsidRDefault="003B0755" w:rsidP="009A1A50">
            <w:pPr>
              <w:keepNext/>
            </w:pPr>
            <w:r>
              <w:rPr>
                <w:b/>
                <w:bCs/>
                <w:color w:val="FFFFFF"/>
              </w:rPr>
              <w:t>N1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5AD8F92" w14:textId="77777777" w:rsidTr="009A1A50">
        <w:trPr>
          <w:cantSplit/>
        </w:trPr>
        <w:tc>
          <w:tcPr>
            <w:tcW w:w="10224" w:type="dxa"/>
            <w:shd w:val="clear" w:color="auto" w:fill="FFF4D6"/>
            <w:tcMar>
              <w:top w:w="100" w:type="dxa"/>
              <w:left w:w="160" w:type="dxa"/>
              <w:bottom w:w="100" w:type="dxa"/>
              <w:right w:w="160" w:type="dxa"/>
            </w:tcMar>
          </w:tcPr>
          <w:p w14:paraId="7B1D7F14" w14:textId="51D889C4" w:rsidR="003B0755" w:rsidRDefault="003B0755" w:rsidP="009A1A50">
            <w:pPr>
              <w:keepNext/>
              <w:spacing w:after="60"/>
            </w:pPr>
            <w:r>
              <w:t xml:space="preserve">Le </w:t>
            </w:r>
            <w:proofErr w:type="spellStart"/>
            <w:r>
              <w:t>ɣleti</w:t>
            </w:r>
            <w:proofErr w:type="spellEnd"/>
            <w:r>
              <w:t xml:space="preserve"> </w:t>
            </w:r>
            <w:proofErr w:type="spellStart"/>
            <w:r w:rsidR="002572E6">
              <w:t>wuieve</w:t>
            </w:r>
            <w:proofErr w:type="spellEnd"/>
            <w:r>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w:t>
            </w:r>
            <w:proofErr w:type="gramStart"/>
            <w:r>
              <w:t xml:space="preserve">la,  </w:t>
            </w:r>
            <w:proofErr w:type="spellStart"/>
            <w:r>
              <w:t>kaƒomɔ</w:t>
            </w:r>
            <w:proofErr w:type="spellEnd"/>
            <w:proofErr w:type="gramEnd"/>
            <w:r>
              <w:t xml:space="preserve">  </w:t>
            </w:r>
            <w:proofErr w:type="spellStart"/>
            <w:r>
              <w:t>dzi</w:t>
            </w:r>
            <w:proofErr w:type="spellEnd"/>
            <w:r>
              <w:t xml:space="preserve"> </w:t>
            </w:r>
            <w:proofErr w:type="spellStart"/>
            <w:r>
              <w:t>gaɖoɖo</w:t>
            </w:r>
            <w:proofErr w:type="spellEnd"/>
            <w:r>
              <w:t xml:space="preserve"> </w:t>
            </w:r>
            <w:proofErr w:type="spellStart"/>
            <w:r>
              <w:t>ɖe</w:t>
            </w:r>
            <w:proofErr w:type="spellEnd"/>
            <w:r>
              <w:t xml:space="preserve"> </w:t>
            </w:r>
            <w:proofErr w:type="spellStart"/>
            <w:r>
              <w:t>amewo</w:t>
            </w:r>
            <w:proofErr w:type="spellEnd"/>
            <w:r>
              <w:t xml:space="preserve"> </w:t>
            </w:r>
            <w:proofErr w:type="spellStart"/>
            <w:r>
              <w:t>na</w:t>
            </w:r>
            <w:proofErr w:type="spellEnd"/>
            <w:r>
              <w:t xml:space="preserve"> </w:t>
            </w:r>
            <w:proofErr w:type="spellStart"/>
            <w:r>
              <w:t>nète</w:t>
            </w:r>
            <w:proofErr w:type="spellEnd"/>
            <w:r>
              <w:t xml:space="preserve"> </w:t>
            </w:r>
            <w:proofErr w:type="spellStart"/>
            <w:r>
              <w:t>ŋu</w:t>
            </w:r>
            <w:proofErr w:type="spellEnd"/>
            <w:r>
              <w:t xml:space="preserve"> </w:t>
            </w:r>
            <w:proofErr w:type="spellStart"/>
            <w:r>
              <w:t>xe</w:t>
            </w:r>
            <w:proofErr w:type="spellEnd"/>
            <w:r>
              <w:t xml:space="preserve"> </w:t>
            </w:r>
            <w:proofErr w:type="spellStart"/>
            <w:r>
              <w:t>fe</w:t>
            </w:r>
            <w:proofErr w:type="spellEnd"/>
            <w:r>
              <w:t xml:space="preserve"> </w:t>
            </w:r>
            <w:proofErr w:type="spellStart"/>
            <w:r>
              <w:t>alo</w:t>
            </w:r>
            <w:proofErr w:type="spellEnd"/>
            <w:r>
              <w:t xml:space="preserve"> </w:t>
            </w:r>
            <w:proofErr w:type="spellStart"/>
            <w:r>
              <w:t>xɔ</w:t>
            </w:r>
            <w:proofErr w:type="spellEnd"/>
            <w:r>
              <w:t xml:space="preserve"> ga </w:t>
            </w:r>
            <w:proofErr w:type="spellStart"/>
            <w:r>
              <w:t>alo</w:t>
            </w:r>
            <w:proofErr w:type="spellEnd"/>
            <w:r>
              <w:t xml:space="preserve"> </w:t>
            </w:r>
            <w:proofErr w:type="spellStart"/>
            <w:r>
              <w:t>dɔwɔna</w:t>
            </w:r>
            <w:proofErr w:type="spellEnd"/>
            <w:r>
              <w:t xml:space="preserve"> </w:t>
            </w:r>
            <w:proofErr w:type="spellStart"/>
            <w:r>
              <w:t>si</w:t>
            </w:r>
            <w:proofErr w:type="spellEnd"/>
            <w:r>
              <w:t xml:space="preserve"> </w:t>
            </w:r>
            <w:proofErr w:type="spellStart"/>
            <w:r>
              <w:t>anye</w:t>
            </w:r>
            <w:proofErr w:type="spellEnd"/>
            <w:r>
              <w:t xml:space="preserve"> </w:t>
            </w:r>
            <w:proofErr w:type="spellStart"/>
            <w:r w:rsidR="009B6F65">
              <w:t>ŋu</w:t>
            </w:r>
            <w:r>
              <w:t>sesẽ</w:t>
            </w:r>
            <w:proofErr w:type="spellEnd"/>
            <w:r>
              <w:t xml:space="preserve"> </w:t>
            </w:r>
            <w:proofErr w:type="spellStart"/>
            <w:r>
              <w:t>na</w:t>
            </w:r>
            <w:proofErr w:type="spellEnd"/>
            <w:r>
              <w:t xml:space="preserve"> </w:t>
            </w:r>
            <w:proofErr w:type="spellStart"/>
            <w:r>
              <w:t>wò</w:t>
            </w:r>
            <w:proofErr w:type="spellEnd"/>
            <w:r>
              <w:t xml:space="preserve"> </w:t>
            </w:r>
            <w:r w:rsidR="009B6F65">
              <w:t xml:space="preserve">MOMO </w:t>
            </w:r>
            <w:proofErr w:type="spellStart"/>
            <w:r w:rsidR="009B6F65">
              <w:t>manɔ</w:t>
            </w:r>
            <w:proofErr w:type="spellEnd"/>
            <w:r w:rsidR="009B6F65">
              <w:t xml:space="preserve"> </w:t>
            </w:r>
            <w:proofErr w:type="spellStart"/>
            <w:r w:rsidR="009B6F65">
              <w:t>emea</w:t>
            </w:r>
            <w:proofErr w:type="spellEnd"/>
            <w:r>
              <w:t>?</w:t>
            </w:r>
          </w:p>
          <w:p w14:paraId="35A12A30"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p w14:paraId="02DC3A19"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Ne ɛ̃ la, </w:t>
            </w:r>
            <w:proofErr w:type="spellStart"/>
            <w:r>
              <w:rPr>
                <w:i/>
                <w:iCs/>
                <w:color w:val="607381"/>
                <w:sz w:val="18"/>
                <w:szCs w:val="18"/>
              </w:rPr>
              <w:t>tia</w:t>
            </w:r>
            <w:proofErr w:type="spellEnd"/>
            <w:r>
              <w:rPr>
                <w:i/>
                <w:iCs/>
                <w:color w:val="607381"/>
                <w:sz w:val="18"/>
                <w:szCs w:val="18"/>
              </w:rPr>
              <w:t xml:space="preserve"> </w:t>
            </w:r>
            <w:proofErr w:type="spellStart"/>
            <w:r>
              <w:rPr>
                <w:i/>
                <w:iCs/>
                <w:color w:val="607381"/>
                <w:sz w:val="18"/>
                <w:szCs w:val="18"/>
              </w:rPr>
              <w:t>fexexe</w:t>
            </w:r>
            <w:proofErr w:type="spellEnd"/>
            <w:r>
              <w:rPr>
                <w:i/>
                <w:iCs/>
                <w:color w:val="607381"/>
                <w:sz w:val="18"/>
                <w:szCs w:val="18"/>
              </w:rPr>
              <w:t xml:space="preserve"> </w:t>
            </w:r>
            <w:proofErr w:type="spellStart"/>
            <w:r>
              <w:rPr>
                <w:i/>
                <w:iCs/>
                <w:color w:val="607381"/>
                <w:sz w:val="18"/>
                <w:szCs w:val="18"/>
              </w:rPr>
              <w:t>alo</w:t>
            </w:r>
            <w:proofErr w:type="spellEnd"/>
            <w:r>
              <w:rPr>
                <w:i/>
                <w:iCs/>
                <w:color w:val="607381"/>
                <w:sz w:val="18"/>
                <w:szCs w:val="18"/>
              </w:rPr>
              <w:t xml:space="preserve"> </w:t>
            </w:r>
            <w:proofErr w:type="spellStart"/>
            <w:r>
              <w:rPr>
                <w:i/>
                <w:iCs/>
                <w:color w:val="607381"/>
                <w:sz w:val="18"/>
                <w:szCs w:val="18"/>
              </w:rPr>
              <w:t>dɔwɔna</w:t>
            </w:r>
            <w:proofErr w:type="spellEnd"/>
            <w:r>
              <w:rPr>
                <w:i/>
                <w:iCs/>
                <w:color w:val="607381"/>
                <w:sz w:val="18"/>
                <w:szCs w:val="18"/>
              </w:rPr>
              <w:t xml:space="preserve"> </w:t>
            </w:r>
            <w:proofErr w:type="spellStart"/>
            <w:r>
              <w:rPr>
                <w:i/>
                <w:iCs/>
                <w:color w:val="607381"/>
                <w:sz w:val="18"/>
                <w:szCs w:val="18"/>
              </w:rPr>
              <w:t>ƒomevi</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sɔ</w:t>
            </w:r>
            <w:proofErr w:type="spellEnd"/>
            <w:r>
              <w:rPr>
                <w:i/>
                <w:iCs/>
                <w:color w:val="607381"/>
                <w:sz w:val="18"/>
                <w:szCs w:val="18"/>
              </w:rPr>
              <w:t xml:space="preserve"> </w:t>
            </w:r>
            <w:proofErr w:type="spellStart"/>
            <w:r>
              <w:rPr>
                <w:i/>
                <w:iCs/>
                <w:color w:val="607381"/>
                <w:sz w:val="18"/>
                <w:szCs w:val="18"/>
              </w:rPr>
              <w:t>kple</w:t>
            </w:r>
            <w:proofErr w:type="spellEnd"/>
            <w:r>
              <w:rPr>
                <w:i/>
                <w:iCs/>
                <w:color w:val="607381"/>
                <w:sz w:val="18"/>
                <w:szCs w:val="18"/>
              </w:rPr>
              <w:t xml:space="preserve"> </w:t>
            </w:r>
            <w:proofErr w:type="spellStart"/>
            <w:r>
              <w:rPr>
                <w:i/>
                <w:iCs/>
                <w:color w:val="607381"/>
                <w:sz w:val="18"/>
                <w:szCs w:val="18"/>
              </w:rPr>
              <w:t>eŋu</w:t>
            </w:r>
            <w:proofErr w:type="spellEnd"/>
            <w:r>
              <w:rPr>
                <w:i/>
                <w:iCs/>
                <w:color w:val="607381"/>
                <w:sz w:val="18"/>
                <w:szCs w:val="18"/>
              </w:rPr>
              <w:t xml:space="preserve">; </w:t>
            </w:r>
            <w:proofErr w:type="spellStart"/>
            <w:r>
              <w:rPr>
                <w:i/>
                <w:iCs/>
                <w:color w:val="607381"/>
                <w:sz w:val="18"/>
                <w:szCs w:val="18"/>
              </w:rPr>
              <w:t>tsɔ</w:t>
            </w:r>
            <w:proofErr w:type="spellEnd"/>
            <w:r>
              <w:rPr>
                <w:i/>
                <w:iCs/>
                <w:color w:val="607381"/>
                <w:sz w:val="18"/>
                <w:szCs w:val="18"/>
              </w:rPr>
              <w:t xml:space="preserve"> </w:t>
            </w:r>
            <w:proofErr w:type="spellStart"/>
            <w:r>
              <w:rPr>
                <w:i/>
                <w:iCs/>
                <w:color w:val="607381"/>
                <w:sz w:val="18"/>
                <w:szCs w:val="18"/>
              </w:rPr>
              <w:t>emeɖeɖe</w:t>
            </w:r>
            <w:proofErr w:type="spellEnd"/>
            <w:r>
              <w:rPr>
                <w:i/>
                <w:iCs/>
                <w:color w:val="607381"/>
                <w:sz w:val="18"/>
                <w:szCs w:val="18"/>
              </w:rPr>
              <w:t xml:space="preserve"> </w:t>
            </w:r>
            <w:proofErr w:type="spellStart"/>
            <w:r>
              <w:rPr>
                <w:i/>
                <w:iCs/>
                <w:color w:val="607381"/>
                <w:sz w:val="18"/>
                <w:szCs w:val="18"/>
              </w:rPr>
              <w:t>kpui</w:t>
            </w:r>
            <w:proofErr w:type="spellEnd"/>
            <w:r>
              <w:rPr>
                <w:i/>
                <w:iCs/>
                <w:color w:val="607381"/>
                <w:sz w:val="18"/>
                <w:szCs w:val="18"/>
              </w:rPr>
              <w:t xml:space="preserve"> </w:t>
            </w:r>
            <w:proofErr w:type="spellStart"/>
            <w:r>
              <w:rPr>
                <w:i/>
                <w:iCs/>
                <w:color w:val="607381"/>
                <w:sz w:val="18"/>
                <w:szCs w:val="18"/>
              </w:rPr>
              <w:t>kpe</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eŋu</w:t>
            </w:r>
            <w:proofErr w:type="spellEnd"/>
            <w:r>
              <w:rPr>
                <w:i/>
                <w:iCs/>
                <w:color w:val="607381"/>
                <w:sz w:val="18"/>
                <w:szCs w:val="18"/>
              </w:rPr>
              <w:t xml:space="preserve"> ne </w:t>
            </w:r>
            <w:proofErr w:type="spellStart"/>
            <w:r>
              <w:rPr>
                <w:i/>
                <w:iCs/>
                <w:color w:val="607381"/>
                <w:sz w:val="18"/>
                <w:szCs w:val="18"/>
              </w:rPr>
              <w:t>akpe</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w:t>
            </w:r>
          </w:p>
        </w:tc>
      </w:tr>
    </w:tbl>
    <w:p w14:paraId="7E69C09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AE2D723" w14:textId="77777777" w:rsidTr="009A1A50">
        <w:trPr>
          <w:cantSplit/>
        </w:trPr>
        <w:tc>
          <w:tcPr>
            <w:tcW w:w="10224" w:type="dxa"/>
            <w:shd w:val="clear" w:color="auto" w:fill="EDF2F5"/>
            <w:tcMar>
              <w:top w:w="100" w:type="dxa"/>
              <w:left w:w="160" w:type="dxa"/>
              <w:bottom w:w="100" w:type="dxa"/>
              <w:right w:w="160" w:type="dxa"/>
            </w:tcMar>
          </w:tcPr>
          <w:p w14:paraId="3A0F1915" w14:textId="77777777" w:rsidR="003B0755" w:rsidRDefault="003B0755" w:rsidP="009A1A50">
            <w:pPr>
              <w:keepNext/>
              <w:spacing w:after="60"/>
            </w:pPr>
            <w:r>
              <w:rPr>
                <w:b/>
                <w:bCs/>
                <w:sz w:val="20"/>
                <w:szCs w:val="20"/>
              </w:rPr>
              <w:t xml:space="preserve">1.  </w:t>
            </w:r>
            <w:proofErr w:type="spellStart"/>
            <w:proofErr w:type="gramStart"/>
            <w:r>
              <w:rPr>
                <w:b/>
                <w:bCs/>
                <w:sz w:val="20"/>
                <w:szCs w:val="20"/>
              </w:rPr>
              <w:t>kaƒomɔ</w:t>
            </w:r>
            <w:proofErr w:type="spellEnd"/>
            <w:r>
              <w:rPr>
                <w:b/>
                <w:bCs/>
                <w:sz w:val="20"/>
                <w:szCs w:val="20"/>
              </w:rPr>
              <w:t xml:space="preserve">  </w:t>
            </w:r>
            <w:proofErr w:type="spellStart"/>
            <w:r>
              <w:rPr>
                <w:b/>
                <w:bCs/>
                <w:sz w:val="20"/>
                <w:szCs w:val="20"/>
              </w:rPr>
              <w:t>dzi</w:t>
            </w:r>
            <w:proofErr w:type="spellEnd"/>
            <w:proofErr w:type="gramEnd"/>
            <w:r>
              <w:rPr>
                <w:b/>
                <w:bCs/>
                <w:sz w:val="20"/>
                <w:szCs w:val="20"/>
              </w:rPr>
              <w:t xml:space="preserve"> </w:t>
            </w:r>
            <w:proofErr w:type="spellStart"/>
            <w:r>
              <w:rPr>
                <w:b/>
                <w:bCs/>
                <w:sz w:val="20"/>
                <w:szCs w:val="20"/>
              </w:rPr>
              <w:t>gaɖoɖo</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amewo</w:t>
            </w:r>
            <w:proofErr w:type="spellEnd"/>
            <w:r>
              <w:rPr>
                <w:b/>
                <w:bCs/>
                <w:sz w:val="20"/>
                <w:szCs w:val="20"/>
              </w:rPr>
              <w:t xml:space="preserve"> </w:t>
            </w:r>
            <w:proofErr w:type="spellStart"/>
            <w:r>
              <w:rPr>
                <w:b/>
                <w:bCs/>
                <w:sz w:val="20"/>
                <w:szCs w:val="20"/>
              </w:rPr>
              <w:t>na</w:t>
            </w:r>
            <w:proofErr w:type="spellEnd"/>
            <w:r>
              <w:rPr>
                <w:b/>
                <w:bCs/>
                <w:sz w:val="20"/>
                <w:szCs w:val="20"/>
              </w:rPr>
              <w:t xml:space="preserve"> </w:t>
            </w:r>
            <w:proofErr w:type="spellStart"/>
            <w:r>
              <w:rPr>
                <w:b/>
                <w:bCs/>
                <w:sz w:val="20"/>
                <w:szCs w:val="20"/>
              </w:rPr>
              <w:t>wònya</w:t>
            </w:r>
            <w:proofErr w:type="spellEnd"/>
            <w:r>
              <w:rPr>
                <w:b/>
                <w:bCs/>
                <w:sz w:val="20"/>
                <w:szCs w:val="20"/>
              </w:rPr>
              <w:t xml:space="preserve"> </w:t>
            </w:r>
            <w:proofErr w:type="spellStart"/>
            <w:r>
              <w:rPr>
                <w:b/>
                <w:bCs/>
                <w:sz w:val="20"/>
                <w:szCs w:val="20"/>
              </w:rPr>
              <w:t>wɔwɔ</w:t>
            </w:r>
            <w:proofErr w:type="spellEnd"/>
            <w:r>
              <w:rPr>
                <w:b/>
                <w:bCs/>
                <w:sz w:val="20"/>
                <w:szCs w:val="20"/>
              </w:rPr>
              <w:t xml:space="preserve"> be </w:t>
            </w:r>
            <w:proofErr w:type="spellStart"/>
            <w:r>
              <w:rPr>
                <w:b/>
                <w:bCs/>
                <w:sz w:val="20"/>
                <w:szCs w:val="20"/>
              </w:rPr>
              <w:t>maxɔ</w:t>
            </w:r>
            <w:proofErr w:type="spellEnd"/>
            <w:r>
              <w:rPr>
                <w:b/>
                <w:bCs/>
                <w:sz w:val="20"/>
                <w:szCs w:val="20"/>
              </w:rPr>
              <w:t xml:space="preserve"> </w:t>
            </w:r>
            <w:proofErr w:type="spellStart"/>
            <w:r>
              <w:rPr>
                <w:b/>
                <w:bCs/>
                <w:sz w:val="20"/>
                <w:szCs w:val="20"/>
              </w:rPr>
              <w:t>esia</w:t>
            </w:r>
            <w:proofErr w:type="spellEnd"/>
          </w:p>
          <w:p w14:paraId="70421092" w14:textId="77777777" w:rsidR="003B0755" w:rsidRDefault="003B0755" w:rsidP="009A1A50">
            <w:pPr>
              <w:pStyle w:val="ResponseOption"/>
              <w:keepNext/>
            </w:pPr>
            <w:r>
              <w:t xml:space="preserve">☐ </w:t>
            </w:r>
            <w:proofErr w:type="gramStart"/>
            <w:r>
              <w:t>Ɛ̃  [</w:t>
            </w:r>
            <w:proofErr w:type="gramEnd"/>
            <w:r>
              <w:t>1]</w:t>
            </w:r>
          </w:p>
          <w:p w14:paraId="318297FE" w14:textId="77777777" w:rsidR="003B0755" w:rsidRDefault="003B0755" w:rsidP="009A1A50">
            <w:pPr>
              <w:pStyle w:val="ResponseOption"/>
              <w:keepNext/>
            </w:pPr>
            <w:r>
              <w:t xml:space="preserve">☐ </w:t>
            </w:r>
            <w:proofErr w:type="gramStart"/>
            <w:r>
              <w:t>Ao  [</w:t>
            </w:r>
            <w:proofErr w:type="gramEnd"/>
            <w:r>
              <w:t>0]</w:t>
            </w:r>
          </w:p>
          <w:p w14:paraId="7A0DB4ED"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B64616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6D9F9CE" w14:textId="77777777" w:rsidTr="009A1A50">
        <w:trPr>
          <w:cantSplit/>
        </w:trPr>
        <w:tc>
          <w:tcPr>
            <w:tcW w:w="10224" w:type="dxa"/>
            <w:shd w:val="clear" w:color="auto" w:fill="EDF2F5"/>
            <w:tcMar>
              <w:top w:w="100" w:type="dxa"/>
              <w:left w:w="160" w:type="dxa"/>
              <w:bottom w:w="100" w:type="dxa"/>
              <w:right w:w="160" w:type="dxa"/>
            </w:tcMar>
          </w:tcPr>
          <w:p w14:paraId="04F9D130" w14:textId="77777777" w:rsidR="003B0755" w:rsidRDefault="003B0755" w:rsidP="009A1A50">
            <w:pPr>
              <w:keepNext/>
              <w:spacing w:after="60"/>
            </w:pPr>
            <w:r>
              <w:rPr>
                <w:b/>
                <w:bCs/>
                <w:sz w:val="20"/>
                <w:szCs w:val="20"/>
              </w:rPr>
              <w:t xml:space="preserve">2. </w:t>
            </w:r>
            <w:proofErr w:type="spellStart"/>
            <w:r>
              <w:rPr>
                <w:b/>
                <w:bCs/>
                <w:sz w:val="20"/>
                <w:szCs w:val="20"/>
              </w:rPr>
              <w:t>Fexexe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dɔwɔna</w:t>
            </w:r>
            <w:proofErr w:type="spellEnd"/>
            <w:r>
              <w:rPr>
                <w:b/>
                <w:bCs/>
                <w:sz w:val="20"/>
                <w:szCs w:val="20"/>
              </w:rPr>
              <w:t xml:space="preserve"> </w:t>
            </w:r>
            <w:proofErr w:type="spellStart"/>
            <w:r>
              <w:rPr>
                <w:b/>
                <w:bCs/>
                <w:sz w:val="20"/>
                <w:szCs w:val="20"/>
              </w:rPr>
              <w:t>ƒomevi</w:t>
            </w:r>
            <w:proofErr w:type="spellEnd"/>
            <w:r>
              <w:rPr>
                <w:b/>
                <w:bCs/>
                <w:sz w:val="20"/>
                <w:szCs w:val="20"/>
              </w:rPr>
              <w:t xml:space="preserve"> (ne </w:t>
            </w:r>
            <w:proofErr w:type="spellStart"/>
            <w:r>
              <w:rPr>
                <w:b/>
                <w:bCs/>
                <w:sz w:val="20"/>
                <w:szCs w:val="20"/>
              </w:rPr>
              <w:t>esia</w:t>
            </w:r>
            <w:proofErr w:type="spellEnd"/>
            <w:r>
              <w:rPr>
                <w:b/>
                <w:bCs/>
                <w:sz w:val="20"/>
                <w:szCs w:val="20"/>
              </w:rPr>
              <w:t xml:space="preserve"> </w:t>
            </w:r>
            <w:proofErr w:type="spellStart"/>
            <w:r>
              <w:rPr>
                <w:b/>
                <w:bCs/>
                <w:sz w:val="20"/>
                <w:szCs w:val="20"/>
              </w:rPr>
              <w:t>sɔ</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eŋu</w:t>
            </w:r>
            <w:proofErr w:type="spellEnd"/>
            <w:r>
              <w:rPr>
                <w:b/>
                <w:bCs/>
                <w:sz w:val="20"/>
                <w:szCs w:val="20"/>
              </w:rPr>
              <w:t>)</w:t>
            </w:r>
          </w:p>
          <w:p w14:paraId="7EDAE265" w14:textId="77777777" w:rsidR="003B0755" w:rsidRDefault="003B0755" w:rsidP="009A1A50">
            <w:pPr>
              <w:pStyle w:val="ResponseOption"/>
              <w:keepNext/>
            </w:pPr>
            <w:r>
              <w:t xml:space="preserve">☐ Ga </w:t>
            </w:r>
            <w:proofErr w:type="spellStart"/>
            <w:r>
              <w:t>dɔdɔ</w:t>
            </w:r>
            <w:proofErr w:type="spellEnd"/>
            <w:r>
              <w:t xml:space="preserve"> </w:t>
            </w:r>
            <w:proofErr w:type="spellStart"/>
            <w:r>
              <w:t>tso</w:t>
            </w:r>
            <w:proofErr w:type="spellEnd"/>
            <w:r>
              <w:t xml:space="preserve"> </w:t>
            </w:r>
            <w:proofErr w:type="spellStart"/>
            <w:r>
              <w:t>ame</w:t>
            </w:r>
            <w:proofErr w:type="spellEnd"/>
            <w:r>
              <w:t xml:space="preserve"> </w:t>
            </w:r>
            <w:proofErr w:type="spellStart"/>
            <w:r>
              <w:t>ɖeka</w:t>
            </w:r>
            <w:proofErr w:type="spellEnd"/>
            <w:r>
              <w:t xml:space="preserve"> </w:t>
            </w:r>
            <w:proofErr w:type="spellStart"/>
            <w:r>
              <w:t>gbɔ</w:t>
            </w:r>
            <w:proofErr w:type="spellEnd"/>
            <w:r>
              <w:t xml:space="preserve"> </w:t>
            </w:r>
            <w:proofErr w:type="spellStart"/>
            <w:r>
              <w:t>na</w:t>
            </w:r>
            <w:proofErr w:type="spellEnd"/>
            <w:r>
              <w:t xml:space="preserve"> </w:t>
            </w:r>
            <w:proofErr w:type="spellStart"/>
            <w:r>
              <w:t>ame</w:t>
            </w:r>
            <w:proofErr w:type="spellEnd"/>
            <w:r>
              <w:t xml:space="preserve"> </w:t>
            </w:r>
            <w:proofErr w:type="gramStart"/>
            <w:r>
              <w:t>bubu  [</w:t>
            </w:r>
            <w:proofErr w:type="gramEnd"/>
            <w:r>
              <w:t>1]</w:t>
            </w:r>
          </w:p>
          <w:p w14:paraId="2E2C333B" w14:textId="77777777" w:rsidR="003B0755" w:rsidRDefault="003B0755" w:rsidP="009A1A50">
            <w:pPr>
              <w:pStyle w:val="ResponseOption"/>
              <w:keepNext/>
            </w:pPr>
            <w:r>
              <w:t xml:space="preserve">☐ Fetu </w:t>
            </w:r>
            <w:proofErr w:type="spellStart"/>
            <w:r>
              <w:t>alo</w:t>
            </w:r>
            <w:proofErr w:type="spellEnd"/>
            <w:r>
              <w:t xml:space="preserve"> </w:t>
            </w:r>
            <w:proofErr w:type="spellStart"/>
            <w:r>
              <w:t>asitsatsa</w:t>
            </w:r>
            <w:proofErr w:type="spellEnd"/>
            <w:r>
              <w:t xml:space="preserve"> </w:t>
            </w:r>
            <w:proofErr w:type="spellStart"/>
            <w:r>
              <w:t>ƒe</w:t>
            </w:r>
            <w:proofErr w:type="spellEnd"/>
            <w:r>
              <w:t xml:space="preserve"> </w:t>
            </w:r>
            <w:proofErr w:type="gramStart"/>
            <w:r>
              <w:t>ga  [</w:t>
            </w:r>
            <w:proofErr w:type="gramEnd"/>
            <w:r>
              <w:t>2]</w:t>
            </w:r>
          </w:p>
          <w:p w14:paraId="70B61FB2" w14:textId="77777777" w:rsidR="003B0755" w:rsidRDefault="003B0755" w:rsidP="009A1A50">
            <w:pPr>
              <w:pStyle w:val="ResponseOption"/>
              <w:keepNext/>
            </w:pPr>
            <w:r>
              <w:t xml:space="preserve">☐ </w:t>
            </w:r>
            <w:proofErr w:type="spellStart"/>
            <w:r>
              <w:t>Dziɖuɖu</w:t>
            </w:r>
            <w:proofErr w:type="spellEnd"/>
            <w:r>
              <w:t xml:space="preserve"> </w:t>
            </w:r>
            <w:proofErr w:type="spellStart"/>
            <w:r>
              <w:t>ƒe</w:t>
            </w:r>
            <w:proofErr w:type="spellEnd"/>
            <w:r>
              <w:t xml:space="preserve"> </w:t>
            </w:r>
            <w:proofErr w:type="spellStart"/>
            <w:r>
              <w:t>kpekpeɖeŋuga</w:t>
            </w:r>
            <w:proofErr w:type="spellEnd"/>
            <w:r>
              <w:t xml:space="preserve">, ga </w:t>
            </w:r>
            <w:proofErr w:type="spellStart"/>
            <w:r>
              <w:t>si</w:t>
            </w:r>
            <w:proofErr w:type="spellEnd"/>
            <w:r>
              <w:t xml:space="preserve"> </w:t>
            </w:r>
            <w:proofErr w:type="spellStart"/>
            <w:r>
              <w:t>wotsɔ</w:t>
            </w:r>
            <w:proofErr w:type="spellEnd"/>
            <w:r>
              <w:t xml:space="preserve"> </w:t>
            </w:r>
            <w:proofErr w:type="spellStart"/>
            <w:r>
              <w:t>kpɔa</w:t>
            </w:r>
            <w:proofErr w:type="spellEnd"/>
            <w:r>
              <w:t xml:space="preserve"> </w:t>
            </w:r>
            <w:proofErr w:type="spellStart"/>
            <w:r>
              <w:t>nuƒe</w:t>
            </w:r>
            <w:proofErr w:type="spellEnd"/>
            <w:r>
              <w:t xml:space="preserve"> </w:t>
            </w:r>
            <w:proofErr w:type="spellStart"/>
            <w:r>
              <w:t>akpa</w:t>
            </w:r>
            <w:proofErr w:type="spellEnd"/>
            <w:r>
              <w:t xml:space="preserve"> </w:t>
            </w:r>
            <w:proofErr w:type="spellStart"/>
            <w:r>
              <w:t>aɖe</w:t>
            </w:r>
            <w:proofErr w:type="spellEnd"/>
            <w:r>
              <w:t xml:space="preserve"> </w:t>
            </w:r>
            <w:proofErr w:type="spellStart"/>
            <w:r>
              <w:t>alo</w:t>
            </w:r>
            <w:proofErr w:type="spellEnd"/>
            <w:r>
              <w:t xml:space="preserve"> </w:t>
            </w:r>
            <w:proofErr w:type="spellStart"/>
            <w:proofErr w:type="gramStart"/>
            <w:r>
              <w:t>dzudzɔga</w:t>
            </w:r>
            <w:proofErr w:type="spellEnd"/>
            <w:r>
              <w:t xml:space="preserve">  [</w:t>
            </w:r>
            <w:proofErr w:type="gramEnd"/>
            <w:r>
              <w:t>3]</w:t>
            </w:r>
          </w:p>
          <w:p w14:paraId="15EAD186" w14:textId="77777777" w:rsidR="003B0755" w:rsidRDefault="003B0755" w:rsidP="009A1A50">
            <w:pPr>
              <w:pStyle w:val="ResponseOption"/>
              <w:keepNext/>
            </w:pPr>
            <w:r>
              <w:t xml:space="preserve">☐ </w:t>
            </w:r>
            <w:proofErr w:type="spellStart"/>
            <w:r>
              <w:t>Tsi</w:t>
            </w:r>
            <w:proofErr w:type="spellEnd"/>
            <w:r>
              <w:t xml:space="preserve">, </w:t>
            </w:r>
            <w:proofErr w:type="spellStart"/>
            <w:r>
              <w:t>dziɖegbekaɖi</w:t>
            </w:r>
            <w:proofErr w:type="spellEnd"/>
            <w:r>
              <w:t xml:space="preserve"> </w:t>
            </w:r>
            <w:proofErr w:type="spellStart"/>
            <w:r>
              <w:t>kple</w:t>
            </w:r>
            <w:proofErr w:type="spellEnd"/>
            <w:r>
              <w:t xml:space="preserve"> </w:t>
            </w:r>
            <w:proofErr w:type="spellStart"/>
            <w:r>
              <w:t>dɔwɔna</w:t>
            </w:r>
            <w:proofErr w:type="spellEnd"/>
            <w:r>
              <w:t xml:space="preserve"> ma </w:t>
            </w:r>
            <w:proofErr w:type="spellStart"/>
            <w:r>
              <w:t>tɔgbiwo</w:t>
            </w:r>
            <w:proofErr w:type="spellEnd"/>
            <w:r>
              <w:t xml:space="preserve"> </w:t>
            </w:r>
            <w:proofErr w:type="spellStart"/>
            <w:r>
              <w:t>ƒe</w:t>
            </w:r>
            <w:proofErr w:type="spellEnd"/>
            <w:r>
              <w:t xml:space="preserve"> </w:t>
            </w:r>
            <w:proofErr w:type="spellStart"/>
            <w:proofErr w:type="gramStart"/>
            <w:r>
              <w:t>fexexe</w:t>
            </w:r>
            <w:proofErr w:type="spellEnd"/>
            <w:r>
              <w:t xml:space="preserve">  [</w:t>
            </w:r>
            <w:proofErr w:type="gramEnd"/>
            <w:r>
              <w:t>4]</w:t>
            </w:r>
          </w:p>
          <w:p w14:paraId="6C74BDD8" w14:textId="77777777" w:rsidR="003B0755" w:rsidRDefault="003B0755" w:rsidP="009A1A50">
            <w:pPr>
              <w:pStyle w:val="ResponseOption"/>
              <w:keepNext/>
            </w:pPr>
            <w:r>
              <w:t xml:space="preserve">☐ </w:t>
            </w:r>
            <w:proofErr w:type="spellStart"/>
            <w:r>
              <w:t>Nusɔsrɔ</w:t>
            </w:r>
            <w:proofErr w:type="spellEnd"/>
            <w:r>
              <w:t xml:space="preserve">̃ </w:t>
            </w:r>
            <w:proofErr w:type="spellStart"/>
            <w:r>
              <w:t>ƒe</w:t>
            </w:r>
            <w:proofErr w:type="spellEnd"/>
            <w:r>
              <w:t xml:space="preserve"> </w:t>
            </w:r>
            <w:proofErr w:type="spellStart"/>
            <w:proofErr w:type="gramStart"/>
            <w:r>
              <w:t>fexexe</w:t>
            </w:r>
            <w:proofErr w:type="spellEnd"/>
            <w:r>
              <w:t xml:space="preserve">  [</w:t>
            </w:r>
            <w:proofErr w:type="gramEnd"/>
            <w:r>
              <w:t>5]</w:t>
            </w:r>
          </w:p>
          <w:p w14:paraId="55A40233" w14:textId="77777777" w:rsidR="003B0755" w:rsidRDefault="003B0755" w:rsidP="009A1A50">
            <w:pPr>
              <w:pStyle w:val="ResponseOption"/>
              <w:keepNext/>
            </w:pPr>
            <w:r>
              <w:t xml:space="preserve">☐ </w:t>
            </w:r>
            <w:proofErr w:type="spellStart"/>
            <w:r>
              <w:t>Lãmesẽ</w:t>
            </w:r>
            <w:proofErr w:type="spellEnd"/>
            <w:r>
              <w:t xml:space="preserve"> </w:t>
            </w:r>
            <w:proofErr w:type="spellStart"/>
            <w:r>
              <w:t>ƒe</w:t>
            </w:r>
            <w:proofErr w:type="spellEnd"/>
            <w:r>
              <w:t xml:space="preserve"> </w:t>
            </w:r>
            <w:proofErr w:type="spellStart"/>
            <w:proofErr w:type="gramStart"/>
            <w:r>
              <w:t>fexexe</w:t>
            </w:r>
            <w:proofErr w:type="spellEnd"/>
            <w:r>
              <w:t xml:space="preserve">  [</w:t>
            </w:r>
            <w:proofErr w:type="gramEnd"/>
            <w:r>
              <w:t>6]</w:t>
            </w:r>
          </w:p>
          <w:p w14:paraId="0FF54CC0" w14:textId="77777777" w:rsidR="003B0755" w:rsidRDefault="003B0755" w:rsidP="009A1A50">
            <w:pPr>
              <w:pStyle w:val="ResponseOption"/>
              <w:keepNext/>
            </w:pPr>
            <w:r>
              <w:t xml:space="preserve">☐ </w:t>
            </w:r>
            <w:proofErr w:type="spellStart"/>
            <w:r>
              <w:t>Dziɖuɖu</w:t>
            </w:r>
            <w:proofErr w:type="spellEnd"/>
            <w:r>
              <w:t>/</w:t>
            </w:r>
            <w:proofErr w:type="spellStart"/>
            <w:r>
              <w:t>dukɔ</w:t>
            </w:r>
            <w:proofErr w:type="spellEnd"/>
            <w:r>
              <w:t xml:space="preserve"> </w:t>
            </w:r>
            <w:proofErr w:type="spellStart"/>
            <w:r>
              <w:t>ƒe</w:t>
            </w:r>
            <w:proofErr w:type="spellEnd"/>
            <w:r>
              <w:t xml:space="preserve"> </w:t>
            </w:r>
            <w:proofErr w:type="spellStart"/>
            <w:r>
              <w:t>dɔwɔna</w:t>
            </w:r>
            <w:proofErr w:type="spellEnd"/>
            <w:r>
              <w:t xml:space="preserve"> </w:t>
            </w:r>
            <w:proofErr w:type="spellStart"/>
            <w:r>
              <w:t>ƒe</w:t>
            </w:r>
            <w:proofErr w:type="spellEnd"/>
            <w:r>
              <w:t xml:space="preserve"> </w:t>
            </w:r>
            <w:proofErr w:type="spellStart"/>
            <w:proofErr w:type="gramStart"/>
            <w:r>
              <w:t>fexexe</w:t>
            </w:r>
            <w:proofErr w:type="spellEnd"/>
            <w:r>
              <w:t xml:space="preserve">  [</w:t>
            </w:r>
            <w:proofErr w:type="gramEnd"/>
            <w:r>
              <w:t>7]</w:t>
            </w:r>
          </w:p>
          <w:p w14:paraId="508E1CA5" w14:textId="77777777" w:rsidR="003B0755" w:rsidRDefault="003B0755" w:rsidP="009A1A50">
            <w:pPr>
              <w:pStyle w:val="ResponseOption"/>
              <w:keepNext/>
            </w:pPr>
            <w:r>
              <w:t xml:space="preserve">☐ Nu </w:t>
            </w:r>
            <w:proofErr w:type="spellStart"/>
            <w:r>
              <w:t>siwo</w:t>
            </w:r>
            <w:proofErr w:type="spellEnd"/>
            <w:r>
              <w:t xml:space="preserve"> </w:t>
            </w:r>
            <w:proofErr w:type="spellStart"/>
            <w:r>
              <w:t>woƒle</w:t>
            </w:r>
            <w:proofErr w:type="spellEnd"/>
            <w:r>
              <w:t xml:space="preserve"> </w:t>
            </w:r>
            <w:proofErr w:type="spellStart"/>
            <w:r>
              <w:t>alo</w:t>
            </w:r>
            <w:proofErr w:type="spellEnd"/>
            <w:r>
              <w:t xml:space="preserve"> </w:t>
            </w:r>
            <w:proofErr w:type="spellStart"/>
            <w:proofErr w:type="gramStart"/>
            <w:r>
              <w:t>dɔwɔna</w:t>
            </w:r>
            <w:proofErr w:type="spellEnd"/>
            <w:r>
              <w:t xml:space="preserve">  [</w:t>
            </w:r>
            <w:proofErr w:type="gramEnd"/>
            <w:r>
              <w:t>8]</w:t>
            </w:r>
          </w:p>
          <w:p w14:paraId="76EDB6F0" w14:textId="77777777" w:rsidR="003B0755" w:rsidRDefault="003B0755" w:rsidP="009A1A50">
            <w:pPr>
              <w:pStyle w:val="ResponseOption"/>
              <w:keepNext/>
            </w:pPr>
            <w:r>
              <w:t xml:space="preserve">☐ Bubu — </w:t>
            </w:r>
            <w:proofErr w:type="spellStart"/>
            <w:r>
              <w:t>gblɔe</w:t>
            </w:r>
            <w:proofErr w:type="spellEnd"/>
            <w:r>
              <w:t xml:space="preserve"> </w:t>
            </w:r>
            <w:proofErr w:type="spellStart"/>
            <w:proofErr w:type="gramStart"/>
            <w:r>
              <w:t>kɔtɛ</w:t>
            </w:r>
            <w:proofErr w:type="spellEnd"/>
            <w:r>
              <w:t xml:space="preserve">  [</w:t>
            </w:r>
            <w:proofErr w:type="gramEnd"/>
            <w:r>
              <w:t>other]</w:t>
            </w:r>
          </w:p>
          <w:p w14:paraId="188FFC97"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53514294"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C34B08D" w14:textId="77777777" w:rsidTr="009A1A50">
        <w:trPr>
          <w:cantSplit/>
        </w:trPr>
        <w:tc>
          <w:tcPr>
            <w:tcW w:w="10224" w:type="dxa"/>
            <w:shd w:val="clear" w:color="auto" w:fill="EDF2F5"/>
            <w:tcMar>
              <w:top w:w="100" w:type="dxa"/>
              <w:left w:w="160" w:type="dxa"/>
              <w:bottom w:w="100" w:type="dxa"/>
              <w:right w:w="160" w:type="dxa"/>
            </w:tcMar>
          </w:tcPr>
          <w:p w14:paraId="6F74136F" w14:textId="77777777" w:rsidR="003B0755" w:rsidRPr="003B0755" w:rsidRDefault="003B0755" w:rsidP="009A1A50">
            <w:pPr>
              <w:keepNext/>
              <w:spacing w:after="60"/>
              <w:rPr>
                <w:lang w:val="en-GH"/>
              </w:rPr>
            </w:pPr>
            <w:r w:rsidRPr="003B0755">
              <w:rPr>
                <w:b/>
                <w:bCs/>
                <w:sz w:val="20"/>
                <w:szCs w:val="20"/>
                <w:lang w:val="en-GH"/>
              </w:rPr>
              <w:t xml:space="preserve">3. </w:t>
            </w:r>
            <w:proofErr w:type="spellStart"/>
            <w:r w:rsidRPr="003B0755">
              <w:rPr>
                <w:b/>
                <w:bCs/>
                <w:sz w:val="20"/>
                <w:szCs w:val="20"/>
                <w:lang w:val="en-GH"/>
              </w:rPr>
              <w:t>Emeɖeɖe</w:t>
            </w:r>
            <w:proofErr w:type="spellEnd"/>
            <w:r w:rsidRPr="003B0755">
              <w:rPr>
                <w:b/>
                <w:bCs/>
                <w:sz w:val="20"/>
                <w:szCs w:val="20"/>
                <w:lang w:val="en-GH"/>
              </w:rPr>
              <w:t xml:space="preserve"> </w:t>
            </w:r>
            <w:proofErr w:type="spellStart"/>
            <w:r w:rsidRPr="003B0755">
              <w:rPr>
                <w:b/>
                <w:bCs/>
                <w:sz w:val="20"/>
                <w:szCs w:val="20"/>
                <w:lang w:val="en-GH"/>
              </w:rPr>
              <w:t>kpui</w:t>
            </w:r>
            <w:proofErr w:type="spellEnd"/>
            <w:r w:rsidRPr="003B0755">
              <w:rPr>
                <w:b/>
                <w:bCs/>
                <w:sz w:val="20"/>
                <w:szCs w:val="20"/>
                <w:lang w:val="en-GH"/>
              </w:rPr>
              <w:t xml:space="preserve">, </w:t>
            </w:r>
            <w:proofErr w:type="spellStart"/>
            <w:r w:rsidRPr="003B0755">
              <w:rPr>
                <w:b/>
                <w:bCs/>
                <w:sz w:val="20"/>
                <w:szCs w:val="20"/>
                <w:lang w:val="en-GH"/>
              </w:rPr>
              <w:t>abe</w:t>
            </w:r>
            <w:proofErr w:type="spellEnd"/>
            <w:r w:rsidRPr="003B0755">
              <w:rPr>
                <w:b/>
                <w:bCs/>
                <w:sz w:val="20"/>
                <w:szCs w:val="20"/>
                <w:lang w:val="en-GH"/>
              </w:rPr>
              <w:t xml:space="preserve"> ale </w:t>
            </w:r>
            <w:proofErr w:type="spellStart"/>
            <w:r w:rsidRPr="003B0755">
              <w:rPr>
                <w:b/>
                <w:bCs/>
                <w:sz w:val="20"/>
                <w:szCs w:val="20"/>
                <w:lang w:val="en-GH"/>
              </w:rPr>
              <w:t>si</w:t>
            </w:r>
            <w:proofErr w:type="spellEnd"/>
            <w:r w:rsidRPr="003B0755">
              <w:rPr>
                <w:b/>
                <w:bCs/>
                <w:sz w:val="20"/>
                <w:szCs w:val="20"/>
                <w:lang w:val="en-GH"/>
              </w:rPr>
              <w:t xml:space="preserve"> </w:t>
            </w:r>
            <w:proofErr w:type="spellStart"/>
            <w:r w:rsidRPr="003B0755">
              <w:rPr>
                <w:b/>
                <w:bCs/>
                <w:sz w:val="20"/>
                <w:szCs w:val="20"/>
                <w:lang w:val="en-GH"/>
              </w:rPr>
              <w:t>wògblɔe</w:t>
            </w:r>
            <w:proofErr w:type="spellEnd"/>
            <w:r w:rsidRPr="003B0755">
              <w:rPr>
                <w:b/>
                <w:bCs/>
                <w:sz w:val="20"/>
                <w:szCs w:val="20"/>
                <w:lang w:val="en-GH"/>
              </w:rPr>
              <w:t xml:space="preserve"> </w:t>
            </w:r>
            <w:proofErr w:type="spellStart"/>
            <w:r w:rsidRPr="003B0755">
              <w:rPr>
                <w:b/>
                <w:bCs/>
                <w:sz w:val="20"/>
                <w:szCs w:val="20"/>
                <w:lang w:val="en-GH"/>
              </w:rPr>
              <w:t>ene</w:t>
            </w:r>
            <w:proofErr w:type="spellEnd"/>
            <w:r w:rsidRPr="003B0755">
              <w:rPr>
                <w:b/>
                <w:bCs/>
                <w:sz w:val="20"/>
                <w:szCs w:val="20"/>
                <w:lang w:val="en-GH"/>
              </w:rPr>
              <w:t xml:space="preserve"> </w:t>
            </w:r>
            <w:proofErr w:type="spellStart"/>
            <w:r w:rsidRPr="003B0755">
              <w:rPr>
                <w:b/>
                <w:bCs/>
                <w:sz w:val="20"/>
                <w:szCs w:val="20"/>
                <w:lang w:val="en-GH"/>
              </w:rPr>
              <w:t>tututu</w:t>
            </w:r>
            <w:proofErr w:type="spellEnd"/>
            <w:r w:rsidRPr="003B0755">
              <w:rPr>
                <w:b/>
                <w:bCs/>
                <w:sz w:val="20"/>
                <w:szCs w:val="20"/>
                <w:lang w:val="en-GH"/>
              </w:rPr>
              <w:t xml:space="preserve">; </w:t>
            </w:r>
            <w:proofErr w:type="spellStart"/>
            <w:r w:rsidRPr="003B0755">
              <w:rPr>
                <w:b/>
                <w:bCs/>
                <w:sz w:val="20"/>
                <w:szCs w:val="20"/>
                <w:lang w:val="en-GH"/>
              </w:rPr>
              <w:t>wò</w:t>
            </w:r>
            <w:proofErr w:type="spellEnd"/>
            <w:r w:rsidRPr="003B0755">
              <w:rPr>
                <w:b/>
                <w:bCs/>
                <w:sz w:val="20"/>
                <w:szCs w:val="20"/>
                <w:lang w:val="en-GH"/>
              </w:rPr>
              <w:t xml:space="preserve"> </w:t>
            </w:r>
            <w:proofErr w:type="spellStart"/>
            <w:r w:rsidRPr="003B0755">
              <w:rPr>
                <w:b/>
                <w:bCs/>
                <w:sz w:val="20"/>
                <w:szCs w:val="20"/>
                <w:lang w:val="en-GH"/>
              </w:rPr>
              <w:t>lɔlɔ̃nu</w:t>
            </w:r>
            <w:proofErr w:type="spellEnd"/>
            <w:r w:rsidRPr="003B0755">
              <w:rPr>
                <w:b/>
                <w:bCs/>
                <w:sz w:val="20"/>
                <w:szCs w:val="20"/>
                <w:lang w:val="en-GH"/>
              </w:rPr>
              <w:t xml:space="preserve"> koe (ne </w:t>
            </w:r>
            <w:proofErr w:type="spellStart"/>
            <w:r w:rsidRPr="003B0755">
              <w:rPr>
                <w:b/>
                <w:bCs/>
                <w:sz w:val="20"/>
                <w:szCs w:val="20"/>
                <w:lang w:val="en-GH"/>
              </w:rPr>
              <w:t>esia</w:t>
            </w:r>
            <w:proofErr w:type="spellEnd"/>
            <w:r w:rsidRPr="003B0755">
              <w:rPr>
                <w:b/>
                <w:bCs/>
                <w:sz w:val="20"/>
                <w:szCs w:val="20"/>
                <w:lang w:val="en-GH"/>
              </w:rPr>
              <w:t xml:space="preserve"> </w:t>
            </w:r>
            <w:proofErr w:type="spellStart"/>
            <w:r w:rsidRPr="003B0755">
              <w:rPr>
                <w:b/>
                <w:bCs/>
                <w:sz w:val="20"/>
                <w:szCs w:val="20"/>
                <w:lang w:val="en-GH"/>
              </w:rPr>
              <w:t>sɔ</w:t>
            </w:r>
            <w:proofErr w:type="spellEnd"/>
            <w:r w:rsidRPr="003B0755">
              <w:rPr>
                <w:b/>
                <w:bCs/>
                <w:sz w:val="20"/>
                <w:szCs w:val="20"/>
                <w:lang w:val="en-GH"/>
              </w:rPr>
              <w:t xml:space="preserve"> </w:t>
            </w:r>
            <w:proofErr w:type="spellStart"/>
            <w:r w:rsidRPr="003B0755">
              <w:rPr>
                <w:b/>
                <w:bCs/>
                <w:sz w:val="20"/>
                <w:szCs w:val="20"/>
                <w:lang w:val="en-GH"/>
              </w:rPr>
              <w:t>kple</w:t>
            </w:r>
            <w:proofErr w:type="spellEnd"/>
            <w:r w:rsidRPr="003B0755">
              <w:rPr>
                <w:b/>
                <w:bCs/>
                <w:sz w:val="20"/>
                <w:szCs w:val="20"/>
                <w:lang w:val="en-GH"/>
              </w:rPr>
              <w:t xml:space="preserve"> </w:t>
            </w:r>
            <w:proofErr w:type="spellStart"/>
            <w:r w:rsidRPr="003B0755">
              <w:rPr>
                <w:b/>
                <w:bCs/>
                <w:sz w:val="20"/>
                <w:szCs w:val="20"/>
                <w:lang w:val="en-GH"/>
              </w:rPr>
              <w:t>eŋu</w:t>
            </w:r>
            <w:proofErr w:type="spellEnd"/>
            <w:r w:rsidRPr="003B0755">
              <w:rPr>
                <w:b/>
                <w:bCs/>
                <w:sz w:val="20"/>
                <w:szCs w:val="20"/>
                <w:lang w:val="en-GH"/>
              </w:rPr>
              <w:t>)</w:t>
            </w:r>
          </w:p>
          <w:p w14:paraId="531A8A33"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4C65EBE3" w14:textId="77777777" w:rsidR="003B0755" w:rsidRDefault="003B0755" w:rsidP="003B0755">
      <w:pPr>
        <w:spacing w:after="60"/>
      </w:pPr>
    </w:p>
    <w:p w14:paraId="7D17350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646C525" w14:textId="77777777" w:rsidTr="009A1A50">
        <w:trPr>
          <w:cantSplit/>
        </w:trPr>
        <w:tc>
          <w:tcPr>
            <w:tcW w:w="10224" w:type="dxa"/>
            <w:shd w:val="clear" w:color="auto" w:fill="123B5D"/>
            <w:tcMar>
              <w:top w:w="100" w:type="dxa"/>
              <w:left w:w="160" w:type="dxa"/>
              <w:bottom w:w="100" w:type="dxa"/>
              <w:right w:w="160" w:type="dxa"/>
            </w:tcMar>
          </w:tcPr>
          <w:p w14:paraId="7E5B793B" w14:textId="77777777" w:rsidR="003B0755" w:rsidRDefault="003B0755" w:rsidP="009A1A50">
            <w:pPr>
              <w:keepNext/>
            </w:pPr>
            <w:r>
              <w:rPr>
                <w:b/>
                <w:bCs/>
                <w:color w:val="FFFFFF"/>
              </w:rPr>
              <w:lastRenderedPageBreak/>
              <w:t>N2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83EA867" w14:textId="77777777" w:rsidTr="009A1A50">
        <w:trPr>
          <w:cantSplit/>
        </w:trPr>
        <w:tc>
          <w:tcPr>
            <w:tcW w:w="10224" w:type="dxa"/>
            <w:shd w:val="clear" w:color="auto" w:fill="FFF4D6"/>
            <w:tcMar>
              <w:top w:w="100" w:type="dxa"/>
              <w:left w:w="160" w:type="dxa"/>
              <w:bottom w:w="100" w:type="dxa"/>
              <w:right w:w="160" w:type="dxa"/>
            </w:tcMar>
          </w:tcPr>
          <w:p w14:paraId="3405E7E5" w14:textId="17DCE573" w:rsidR="003B0755" w:rsidRDefault="003B0755" w:rsidP="009A1A50">
            <w:pPr>
              <w:keepNext/>
              <w:spacing w:after="60"/>
            </w:pPr>
            <w:r>
              <w:t xml:space="preserve">Le </w:t>
            </w:r>
            <w:proofErr w:type="spellStart"/>
            <w:r>
              <w:t>ɣleti</w:t>
            </w:r>
            <w:proofErr w:type="spellEnd"/>
            <w:r>
              <w:t xml:space="preserve"> </w:t>
            </w:r>
            <w:proofErr w:type="spellStart"/>
            <w:r w:rsidR="009B6F65">
              <w:t>wuieve</w:t>
            </w:r>
            <w:proofErr w:type="spellEnd"/>
            <w:r w:rsidR="009B6F65">
              <w:t xml:space="preserve"> </w:t>
            </w:r>
            <w:proofErr w:type="spellStart"/>
            <w:r>
              <w:t>siwo</w:t>
            </w:r>
            <w:proofErr w:type="spellEnd"/>
            <w:r>
              <w:t xml:space="preserve"> </w:t>
            </w:r>
            <w:proofErr w:type="spellStart"/>
            <w:r>
              <w:t>va</w:t>
            </w:r>
            <w:proofErr w:type="spellEnd"/>
            <w:r>
              <w:t xml:space="preserve"> </w:t>
            </w:r>
            <w:proofErr w:type="spellStart"/>
            <w:r>
              <w:t>yi</w:t>
            </w:r>
            <w:proofErr w:type="spellEnd"/>
            <w:r>
              <w:t xml:space="preserve"> me la, </w:t>
            </w:r>
            <w:proofErr w:type="spellStart"/>
            <w:r>
              <w:t>dziɖuɖu</w:t>
            </w:r>
            <w:proofErr w:type="spellEnd"/>
            <w:r>
              <w:t xml:space="preserve"> </w:t>
            </w:r>
            <w:proofErr w:type="spellStart"/>
            <w:r>
              <w:t>ƒe</w:t>
            </w:r>
            <w:proofErr w:type="spellEnd"/>
            <w:r>
              <w:t xml:space="preserve"> </w:t>
            </w:r>
            <w:proofErr w:type="spellStart"/>
            <w:r>
              <w:t>kpekpeɖeŋu</w:t>
            </w:r>
            <w:proofErr w:type="spellEnd"/>
            <w:r>
              <w:t xml:space="preserve"> </w:t>
            </w:r>
            <w:proofErr w:type="spellStart"/>
            <w:r>
              <w:t>alo</w:t>
            </w:r>
            <w:proofErr w:type="spellEnd"/>
            <w:r>
              <w:t xml:space="preserve"> </w:t>
            </w:r>
            <w:proofErr w:type="spellStart"/>
            <w:r>
              <w:t>dɔwɔna</w:t>
            </w:r>
            <w:proofErr w:type="spellEnd"/>
            <w:r>
              <w:t xml:space="preserve"> </w:t>
            </w:r>
            <w:proofErr w:type="spellStart"/>
            <w:r>
              <w:t>aɖe</w:t>
            </w:r>
            <w:proofErr w:type="spellEnd"/>
            <w:r>
              <w:t xml:space="preserve"> li </w:t>
            </w:r>
            <w:proofErr w:type="spellStart"/>
            <w:r>
              <w:t>si</w:t>
            </w:r>
            <w:proofErr w:type="spellEnd"/>
            <w:r>
              <w:t xml:space="preserve"> </w:t>
            </w:r>
            <w:proofErr w:type="spellStart"/>
            <w:r>
              <w:t>nèxɔe</w:t>
            </w:r>
            <w:proofErr w:type="spellEnd"/>
            <w:r>
              <w:t xml:space="preserve"> se be </w:t>
            </w:r>
            <w:proofErr w:type="spellStart"/>
            <w:r>
              <w:t>yedze</w:t>
            </w:r>
            <w:proofErr w:type="spellEnd"/>
            <w:r>
              <w:t xml:space="preserve"> </w:t>
            </w:r>
            <w:proofErr w:type="spellStart"/>
            <w:r>
              <w:t>na</w:t>
            </w:r>
            <w:proofErr w:type="spellEnd"/>
            <w:r>
              <w:t xml:space="preserve">, </w:t>
            </w:r>
            <w:proofErr w:type="spellStart"/>
            <w:r>
              <w:t>gake</w:t>
            </w:r>
            <w:proofErr w:type="spellEnd"/>
            <w:r>
              <w:t xml:space="preserve"> </w:t>
            </w:r>
            <w:proofErr w:type="spellStart"/>
            <w:r>
              <w:t>mèxɔe</w:t>
            </w:r>
            <w:proofErr w:type="spellEnd"/>
            <w:r>
              <w:t xml:space="preserve"> o? Ne ɛ̃ la, nu </w:t>
            </w:r>
            <w:proofErr w:type="spellStart"/>
            <w:r>
              <w:t>kae</w:t>
            </w:r>
            <w:proofErr w:type="spellEnd"/>
            <w:r>
              <w:t xml:space="preserve"> </w:t>
            </w:r>
            <w:proofErr w:type="spellStart"/>
            <w:r>
              <w:t>dzɔ</w:t>
            </w:r>
            <w:proofErr w:type="spellEnd"/>
            <w:r>
              <w:t>?</w:t>
            </w:r>
          </w:p>
          <w:p w14:paraId="619E12A8"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66CF2413" w14:textId="77777777" w:rsidR="003B0755" w:rsidRDefault="003B0755" w:rsidP="003B0755">
      <w:pPr>
        <w:keepNext/>
        <w:spacing w:after="60"/>
      </w:pPr>
    </w:p>
    <w:p w14:paraId="33A7D0A2" w14:textId="77777777" w:rsidR="003B0755" w:rsidRDefault="003B0755" w:rsidP="003B0755">
      <w:pPr>
        <w:pStyle w:val="ResponseOption"/>
        <w:keepNext/>
      </w:pPr>
      <w:r>
        <w:t xml:space="preserve">☐ </w:t>
      </w:r>
      <w:proofErr w:type="gramStart"/>
      <w:r>
        <w:t>Ao  [</w:t>
      </w:r>
      <w:proofErr w:type="gramEnd"/>
      <w:r>
        <w:t>1]</w:t>
      </w:r>
    </w:p>
    <w:p w14:paraId="47FBA7A0" w14:textId="77777777" w:rsidR="003B0755" w:rsidRDefault="003B0755" w:rsidP="003B0755">
      <w:pPr>
        <w:pStyle w:val="ResponseOption"/>
        <w:keepNext/>
      </w:pPr>
      <w:r>
        <w:t xml:space="preserve">☐ Ɛ̃, </w:t>
      </w:r>
      <w:proofErr w:type="spellStart"/>
      <w:r>
        <w:t>wogbe</w:t>
      </w:r>
      <w:proofErr w:type="spellEnd"/>
      <w:r>
        <w:t xml:space="preserve"> </w:t>
      </w:r>
      <w:proofErr w:type="spellStart"/>
      <w:proofErr w:type="gramStart"/>
      <w:r>
        <w:t>nam</w:t>
      </w:r>
      <w:proofErr w:type="spellEnd"/>
      <w:r>
        <w:t xml:space="preserve">  [</w:t>
      </w:r>
      <w:proofErr w:type="gramEnd"/>
      <w:r>
        <w:t>2]</w:t>
      </w:r>
    </w:p>
    <w:p w14:paraId="1C5A77A0" w14:textId="77777777" w:rsidR="003B0755" w:rsidRDefault="003B0755" w:rsidP="003B0755">
      <w:pPr>
        <w:pStyle w:val="ResponseOption"/>
        <w:keepNext/>
      </w:pPr>
      <w:r>
        <w:t xml:space="preserve">☐ Ɛ̃, nye </w:t>
      </w:r>
      <w:proofErr w:type="spellStart"/>
      <w:r>
        <w:t>biabia</w:t>
      </w:r>
      <w:proofErr w:type="spellEnd"/>
      <w:r>
        <w:t xml:space="preserve"> gale </w:t>
      </w:r>
      <w:proofErr w:type="spellStart"/>
      <w:proofErr w:type="gramStart"/>
      <w:r>
        <w:t>lalam</w:t>
      </w:r>
      <w:proofErr w:type="spellEnd"/>
      <w:r>
        <w:t xml:space="preserve">  [</w:t>
      </w:r>
      <w:proofErr w:type="gramEnd"/>
      <w:r>
        <w:t>3]</w:t>
      </w:r>
    </w:p>
    <w:p w14:paraId="55ABE813" w14:textId="77777777" w:rsidR="003B0755" w:rsidRDefault="003B0755" w:rsidP="003B0755">
      <w:pPr>
        <w:pStyle w:val="ResponseOption"/>
        <w:keepNext/>
      </w:pPr>
      <w:r>
        <w:t xml:space="preserve">☐ Ɛ̃, </w:t>
      </w:r>
      <w:proofErr w:type="spellStart"/>
      <w:r>
        <w:t>meɖe</w:t>
      </w:r>
      <w:proofErr w:type="spellEnd"/>
      <w:r>
        <w:t xml:space="preserve"> </w:t>
      </w:r>
      <w:proofErr w:type="spellStart"/>
      <w:r>
        <w:t>asi</w:t>
      </w:r>
      <w:proofErr w:type="spellEnd"/>
      <w:r>
        <w:t xml:space="preserve"> le </w:t>
      </w:r>
      <w:proofErr w:type="spellStart"/>
      <w:r>
        <w:t>eŋu</w:t>
      </w:r>
      <w:proofErr w:type="spellEnd"/>
      <w:r>
        <w:t xml:space="preserve"> le </w:t>
      </w:r>
      <w:proofErr w:type="spellStart"/>
      <w:r>
        <w:t>dɔwɔwɔa</w:t>
      </w:r>
      <w:proofErr w:type="spellEnd"/>
      <w:r>
        <w:t xml:space="preserve"> </w:t>
      </w:r>
      <w:proofErr w:type="gramStart"/>
      <w:r>
        <w:t>dome  [</w:t>
      </w:r>
      <w:proofErr w:type="gramEnd"/>
      <w:r>
        <w:t>4]</w:t>
      </w:r>
    </w:p>
    <w:p w14:paraId="3EF30E86" w14:textId="77777777" w:rsidR="003B0755" w:rsidRDefault="003B0755" w:rsidP="003B0755">
      <w:pPr>
        <w:pStyle w:val="ResponseOption"/>
        <w:keepNext/>
      </w:pPr>
      <w:r>
        <w:t xml:space="preserve">☐ Ɛ̃, </w:t>
      </w:r>
      <w:proofErr w:type="spellStart"/>
      <w:r>
        <w:t>nyemebiae</w:t>
      </w:r>
      <w:proofErr w:type="spellEnd"/>
      <w:r>
        <w:t xml:space="preserve"> </w:t>
      </w:r>
      <w:proofErr w:type="spellStart"/>
      <w:r>
        <w:t>kpɔ</w:t>
      </w:r>
      <w:proofErr w:type="spellEnd"/>
      <w:r>
        <w:t xml:space="preserve"> </w:t>
      </w:r>
      <w:proofErr w:type="spellStart"/>
      <w:r>
        <w:t>gbeɖe</w:t>
      </w:r>
      <w:proofErr w:type="spellEnd"/>
      <w:r>
        <w:t xml:space="preserve"> </w:t>
      </w:r>
      <w:proofErr w:type="gramStart"/>
      <w:r>
        <w:t>o  [</w:t>
      </w:r>
      <w:proofErr w:type="gramEnd"/>
      <w:r>
        <w:t>5]</w:t>
      </w:r>
    </w:p>
    <w:p w14:paraId="0D80FA8F"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2818E53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4338F3B" w14:textId="77777777" w:rsidTr="009A1A50">
        <w:trPr>
          <w:cantSplit/>
        </w:trPr>
        <w:tc>
          <w:tcPr>
            <w:tcW w:w="10224" w:type="dxa"/>
            <w:shd w:val="clear" w:color="auto" w:fill="123B5D"/>
            <w:tcMar>
              <w:top w:w="100" w:type="dxa"/>
              <w:left w:w="160" w:type="dxa"/>
              <w:bottom w:w="100" w:type="dxa"/>
              <w:right w:w="160" w:type="dxa"/>
            </w:tcMar>
          </w:tcPr>
          <w:p w14:paraId="5E1D46D7" w14:textId="77777777" w:rsidR="003B0755" w:rsidRDefault="003B0755" w:rsidP="009A1A50">
            <w:pPr>
              <w:keepNext/>
            </w:pPr>
            <w:r>
              <w:rPr>
                <w:b/>
                <w:bCs/>
                <w:color w:val="FFFFFF"/>
              </w:rPr>
              <w:t>N3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469B4B1" w14:textId="77777777" w:rsidTr="009A1A50">
        <w:trPr>
          <w:cantSplit/>
        </w:trPr>
        <w:tc>
          <w:tcPr>
            <w:tcW w:w="10224" w:type="dxa"/>
            <w:shd w:val="clear" w:color="auto" w:fill="FFF4D6"/>
            <w:tcMar>
              <w:top w:w="100" w:type="dxa"/>
              <w:left w:w="160" w:type="dxa"/>
              <w:bottom w:w="100" w:type="dxa"/>
              <w:right w:w="160" w:type="dxa"/>
            </w:tcMar>
          </w:tcPr>
          <w:p w14:paraId="690A9E34" w14:textId="77777777" w:rsidR="003B0755" w:rsidRDefault="003B0755" w:rsidP="009A1A50">
            <w:pPr>
              <w:keepNext/>
              <w:spacing w:after="60"/>
            </w:pPr>
            <w:r>
              <w:t xml:space="preserve">Ne </w:t>
            </w:r>
            <w:proofErr w:type="spellStart"/>
            <w:r>
              <w:t>èbu</w:t>
            </w:r>
            <w:proofErr w:type="spellEnd"/>
            <w:r>
              <w:t xml:space="preserve"> </w:t>
            </w:r>
            <w:proofErr w:type="spellStart"/>
            <w:r>
              <w:t>kpekpeɖeŋu</w:t>
            </w:r>
            <w:proofErr w:type="spellEnd"/>
            <w:r>
              <w:t xml:space="preserve"> </w:t>
            </w:r>
            <w:proofErr w:type="spellStart"/>
            <w:r>
              <w:t>alo</w:t>
            </w:r>
            <w:proofErr w:type="spellEnd"/>
            <w:r>
              <w:t xml:space="preserve"> </w:t>
            </w:r>
            <w:proofErr w:type="spellStart"/>
            <w:r>
              <w:t>dɔwɔna</w:t>
            </w:r>
            <w:proofErr w:type="spellEnd"/>
            <w:r>
              <w:t xml:space="preserve"> ma </w:t>
            </w:r>
            <w:proofErr w:type="spellStart"/>
            <w:r>
              <w:t>ŋu</w:t>
            </w:r>
            <w:proofErr w:type="spellEnd"/>
            <w:r>
              <w:t xml:space="preserve"> la: (a) </w:t>
            </w:r>
            <w:proofErr w:type="spellStart"/>
            <w:r>
              <w:t>ɖe</w:t>
            </w:r>
            <w:proofErr w:type="spellEnd"/>
            <w:r>
              <w:t xml:space="preserve"> </w:t>
            </w:r>
            <w:proofErr w:type="spellStart"/>
            <w:r>
              <w:t>kuxia</w:t>
            </w:r>
            <w:proofErr w:type="spellEnd"/>
            <w:r>
              <w:t xml:space="preserve"> </w:t>
            </w:r>
            <w:proofErr w:type="spellStart"/>
            <w:r>
              <w:t>ku</w:t>
            </w:r>
            <w:proofErr w:type="spellEnd"/>
            <w:r>
              <w:t xml:space="preserve"> </w:t>
            </w:r>
            <w:proofErr w:type="spellStart"/>
            <w:r>
              <w:t>ɖe</w:t>
            </w:r>
            <w:proofErr w:type="spellEnd"/>
            <w:r>
              <w:t xml:space="preserve"> </w:t>
            </w:r>
            <w:proofErr w:type="spellStart"/>
            <w:r>
              <w:t>MoMo</w:t>
            </w:r>
            <w:proofErr w:type="spellEnd"/>
            <w:r>
              <w:t xml:space="preserve"> </w:t>
            </w:r>
            <w:proofErr w:type="spellStart"/>
            <w:r>
              <w:t>ŋu</w:t>
            </w:r>
            <w:proofErr w:type="spellEnd"/>
            <w:r>
              <w:t xml:space="preserve">, </w:t>
            </w:r>
            <w:proofErr w:type="spellStart"/>
            <w:r>
              <w:t>abe</w:t>
            </w:r>
            <w:proofErr w:type="spellEnd"/>
            <w:r>
              <w:t xml:space="preserve"> </w:t>
            </w:r>
            <w:proofErr w:type="spellStart"/>
            <w:r>
              <w:t>amedzesi</w:t>
            </w:r>
            <w:proofErr w:type="spellEnd"/>
            <w:r>
              <w:t xml:space="preserve"> </w:t>
            </w:r>
            <w:proofErr w:type="spellStart"/>
            <w:r>
              <w:t>dzi</w:t>
            </w:r>
            <w:proofErr w:type="spellEnd"/>
            <w:r>
              <w:t xml:space="preserve"> </w:t>
            </w:r>
            <w:proofErr w:type="spellStart"/>
            <w:r>
              <w:t>kpeɖoɖo</w:t>
            </w:r>
            <w:proofErr w:type="spellEnd"/>
            <w:r>
              <w:t xml:space="preserve"> </w:t>
            </w:r>
            <w:proofErr w:type="spellStart"/>
            <w:r>
              <w:t>si</w:t>
            </w:r>
            <w:proofErr w:type="spellEnd"/>
            <w:r>
              <w:t xml:space="preserve"> </w:t>
            </w:r>
            <w:proofErr w:type="spellStart"/>
            <w:r>
              <w:t>medze</w:t>
            </w:r>
            <w:proofErr w:type="spellEnd"/>
            <w:r>
              <w:t xml:space="preserve"> </w:t>
            </w:r>
            <w:proofErr w:type="spellStart"/>
            <w:r>
              <w:t>edzi</w:t>
            </w:r>
            <w:proofErr w:type="spellEnd"/>
            <w:r>
              <w:t xml:space="preserve"> o, </w:t>
            </w:r>
            <w:proofErr w:type="spellStart"/>
            <w:r>
              <w:t>amedzesi</w:t>
            </w:r>
            <w:proofErr w:type="spellEnd"/>
            <w:r>
              <w:t xml:space="preserve"> </w:t>
            </w:r>
            <w:proofErr w:type="spellStart"/>
            <w:r>
              <w:t>agbalẽ</w:t>
            </w:r>
            <w:proofErr w:type="spellEnd"/>
            <w:r>
              <w:t xml:space="preserve"> </w:t>
            </w:r>
            <w:proofErr w:type="spellStart"/>
            <w:r>
              <w:t>si</w:t>
            </w:r>
            <w:proofErr w:type="spellEnd"/>
            <w:r>
              <w:t xml:space="preserve"> </w:t>
            </w:r>
            <w:proofErr w:type="spellStart"/>
            <w:r>
              <w:t>bu</w:t>
            </w:r>
            <w:proofErr w:type="spellEnd"/>
            <w:r>
              <w:t xml:space="preserve">, </w:t>
            </w:r>
            <w:proofErr w:type="spellStart"/>
            <w:r>
              <w:t>alo</w:t>
            </w:r>
            <w:proofErr w:type="spellEnd"/>
            <w:r>
              <w:t xml:space="preserve"> </w:t>
            </w:r>
            <w:proofErr w:type="spellStart"/>
            <w:r>
              <w:t>nuŋlɔɖi</w:t>
            </w:r>
            <w:proofErr w:type="spellEnd"/>
            <w:r>
              <w:t xml:space="preserve"> </w:t>
            </w:r>
            <w:proofErr w:type="spellStart"/>
            <w:r>
              <w:t>vodada</w:t>
            </w:r>
            <w:proofErr w:type="spellEnd"/>
            <w:r>
              <w:t xml:space="preserve"> </w:t>
            </w:r>
            <w:proofErr w:type="spellStart"/>
            <w:r>
              <w:t>enea</w:t>
            </w:r>
            <w:proofErr w:type="spellEnd"/>
            <w:r>
              <w:t xml:space="preserve">? (b) Le </w:t>
            </w:r>
            <w:proofErr w:type="spellStart"/>
            <w:r>
              <w:t>nuwuwu</w:t>
            </w:r>
            <w:proofErr w:type="spellEnd"/>
            <w:r>
              <w:t xml:space="preserve"> la, </w:t>
            </w:r>
            <w:proofErr w:type="spellStart"/>
            <w:r>
              <w:t>woɖɔe</w:t>
            </w:r>
            <w:proofErr w:type="spellEnd"/>
            <w:r>
              <w:t xml:space="preserve"> </w:t>
            </w:r>
            <w:proofErr w:type="spellStart"/>
            <w:r>
              <w:t>ɖoa</w:t>
            </w:r>
            <w:proofErr w:type="spellEnd"/>
            <w:r>
              <w:t>?</w:t>
            </w:r>
          </w:p>
          <w:p w14:paraId="57640D93" w14:textId="77777777" w:rsidR="003B0755" w:rsidRDefault="003B0755" w:rsidP="009A1A50">
            <w:pPr>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5645C08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9486ED3" w14:textId="77777777" w:rsidTr="009A1A50">
        <w:trPr>
          <w:cantSplit/>
        </w:trPr>
        <w:tc>
          <w:tcPr>
            <w:tcW w:w="10224" w:type="dxa"/>
            <w:shd w:val="clear" w:color="auto" w:fill="EDF2F5"/>
            <w:tcMar>
              <w:top w:w="100" w:type="dxa"/>
              <w:left w:w="160" w:type="dxa"/>
              <w:bottom w:w="100" w:type="dxa"/>
              <w:right w:w="160" w:type="dxa"/>
            </w:tcMar>
          </w:tcPr>
          <w:p w14:paraId="4CF870F5" w14:textId="77777777" w:rsidR="003B0755" w:rsidRDefault="003B0755" w:rsidP="009A1A50">
            <w:pPr>
              <w:keepNext/>
              <w:spacing w:after="60"/>
            </w:pPr>
            <w:r>
              <w:rPr>
                <w:b/>
                <w:bCs/>
                <w:sz w:val="20"/>
                <w:szCs w:val="20"/>
              </w:rPr>
              <w:t xml:space="preserve">1. </w:t>
            </w:r>
            <w:proofErr w:type="spellStart"/>
            <w:r>
              <w:rPr>
                <w:b/>
                <w:bCs/>
                <w:sz w:val="20"/>
                <w:szCs w:val="20"/>
              </w:rPr>
              <w:t>Ɖe</w:t>
            </w:r>
            <w:proofErr w:type="spellEnd"/>
            <w:r>
              <w:rPr>
                <w:b/>
                <w:bCs/>
                <w:sz w:val="20"/>
                <w:szCs w:val="20"/>
              </w:rPr>
              <w:t xml:space="preserve"> </w:t>
            </w:r>
            <w:proofErr w:type="spellStart"/>
            <w:r>
              <w:rPr>
                <w:b/>
                <w:bCs/>
                <w:sz w:val="20"/>
                <w:szCs w:val="20"/>
              </w:rPr>
              <w:t>kuxia</w:t>
            </w:r>
            <w:proofErr w:type="spellEnd"/>
            <w:r>
              <w:rPr>
                <w:b/>
                <w:bCs/>
                <w:sz w:val="20"/>
                <w:szCs w:val="20"/>
              </w:rPr>
              <w:t xml:space="preserve"> </w:t>
            </w:r>
            <w:proofErr w:type="spellStart"/>
            <w:r>
              <w:rPr>
                <w:b/>
                <w:bCs/>
                <w:sz w:val="20"/>
                <w:szCs w:val="20"/>
              </w:rPr>
              <w:t>ku</w:t>
            </w:r>
            <w:proofErr w:type="spellEnd"/>
            <w:r>
              <w:rPr>
                <w:b/>
                <w:bCs/>
                <w:sz w:val="20"/>
                <w:szCs w:val="20"/>
              </w:rPr>
              <w:t xml:space="preserve"> </w:t>
            </w:r>
            <w:proofErr w:type="spellStart"/>
            <w:r>
              <w:rPr>
                <w:b/>
                <w:bCs/>
                <w:sz w:val="20"/>
                <w:szCs w:val="20"/>
              </w:rPr>
              <w:t>ɖe</w:t>
            </w:r>
            <w:proofErr w:type="spellEnd"/>
            <w:r>
              <w:rPr>
                <w:b/>
                <w:bCs/>
                <w:sz w:val="20"/>
                <w:szCs w:val="20"/>
              </w:rPr>
              <w:t xml:space="preserve"> </w:t>
            </w:r>
            <w:proofErr w:type="spellStart"/>
            <w:r>
              <w:rPr>
                <w:b/>
                <w:bCs/>
                <w:sz w:val="20"/>
                <w:szCs w:val="20"/>
              </w:rPr>
              <w:t>MoMo</w:t>
            </w:r>
            <w:proofErr w:type="spellEnd"/>
            <w:r>
              <w:rPr>
                <w:b/>
                <w:bCs/>
                <w:sz w:val="20"/>
                <w:szCs w:val="20"/>
              </w:rPr>
              <w:t xml:space="preserve"> </w:t>
            </w:r>
            <w:proofErr w:type="spellStart"/>
            <w:r>
              <w:rPr>
                <w:b/>
                <w:bCs/>
                <w:sz w:val="20"/>
                <w:szCs w:val="20"/>
              </w:rPr>
              <w:t>ŋu</w:t>
            </w:r>
            <w:proofErr w:type="spellEnd"/>
            <w:r>
              <w:rPr>
                <w:b/>
                <w:bCs/>
                <w:sz w:val="20"/>
                <w:szCs w:val="20"/>
              </w:rPr>
              <w:t xml:space="preserve">, </w:t>
            </w:r>
            <w:proofErr w:type="spellStart"/>
            <w:r>
              <w:rPr>
                <w:b/>
                <w:bCs/>
                <w:sz w:val="20"/>
                <w:szCs w:val="20"/>
              </w:rPr>
              <w:t>abe</w:t>
            </w:r>
            <w:proofErr w:type="spellEnd"/>
            <w:r>
              <w:rPr>
                <w:b/>
                <w:bCs/>
                <w:sz w:val="20"/>
                <w:szCs w:val="20"/>
              </w:rPr>
              <w:t xml:space="preserve"> </w:t>
            </w:r>
            <w:proofErr w:type="spellStart"/>
            <w:r>
              <w:rPr>
                <w:b/>
                <w:bCs/>
                <w:sz w:val="20"/>
                <w:szCs w:val="20"/>
              </w:rPr>
              <w:t>amedzesi</w:t>
            </w:r>
            <w:proofErr w:type="spellEnd"/>
            <w:r>
              <w:rPr>
                <w:b/>
                <w:bCs/>
                <w:sz w:val="20"/>
                <w:szCs w:val="20"/>
              </w:rPr>
              <w:t xml:space="preserve"> </w:t>
            </w:r>
            <w:proofErr w:type="spellStart"/>
            <w:r>
              <w:rPr>
                <w:b/>
                <w:bCs/>
                <w:sz w:val="20"/>
                <w:szCs w:val="20"/>
              </w:rPr>
              <w:t>dzi</w:t>
            </w:r>
            <w:proofErr w:type="spellEnd"/>
            <w:r>
              <w:rPr>
                <w:b/>
                <w:bCs/>
                <w:sz w:val="20"/>
                <w:szCs w:val="20"/>
              </w:rPr>
              <w:t xml:space="preserve"> </w:t>
            </w:r>
            <w:proofErr w:type="spellStart"/>
            <w:r>
              <w:rPr>
                <w:b/>
                <w:bCs/>
                <w:sz w:val="20"/>
                <w:szCs w:val="20"/>
              </w:rPr>
              <w:t>kpeɖoɖo</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medze</w:t>
            </w:r>
            <w:proofErr w:type="spellEnd"/>
            <w:r>
              <w:rPr>
                <w:b/>
                <w:bCs/>
                <w:sz w:val="20"/>
                <w:szCs w:val="20"/>
              </w:rPr>
              <w:t xml:space="preserve"> </w:t>
            </w:r>
            <w:proofErr w:type="spellStart"/>
            <w:r>
              <w:rPr>
                <w:b/>
                <w:bCs/>
                <w:sz w:val="20"/>
                <w:szCs w:val="20"/>
              </w:rPr>
              <w:t>edzi</w:t>
            </w:r>
            <w:proofErr w:type="spellEnd"/>
            <w:r>
              <w:rPr>
                <w:b/>
                <w:bCs/>
                <w:sz w:val="20"/>
                <w:szCs w:val="20"/>
              </w:rPr>
              <w:t xml:space="preserve"> o, </w:t>
            </w:r>
            <w:proofErr w:type="spellStart"/>
            <w:r>
              <w:rPr>
                <w:b/>
                <w:bCs/>
                <w:sz w:val="20"/>
                <w:szCs w:val="20"/>
              </w:rPr>
              <w:t>amedzesi</w:t>
            </w:r>
            <w:proofErr w:type="spellEnd"/>
            <w:r>
              <w:rPr>
                <w:b/>
                <w:bCs/>
                <w:sz w:val="20"/>
                <w:szCs w:val="20"/>
              </w:rPr>
              <w:t xml:space="preserve"> </w:t>
            </w:r>
            <w:proofErr w:type="spellStart"/>
            <w:r>
              <w:rPr>
                <w:b/>
                <w:bCs/>
                <w:sz w:val="20"/>
                <w:szCs w:val="20"/>
              </w:rPr>
              <w:t>agbalẽ</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bu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nuŋlɔɖi</w:t>
            </w:r>
            <w:proofErr w:type="spellEnd"/>
            <w:r>
              <w:rPr>
                <w:b/>
                <w:bCs/>
                <w:sz w:val="20"/>
                <w:szCs w:val="20"/>
              </w:rPr>
              <w:t xml:space="preserve"> </w:t>
            </w:r>
            <w:proofErr w:type="spellStart"/>
            <w:r>
              <w:rPr>
                <w:b/>
                <w:bCs/>
                <w:sz w:val="20"/>
                <w:szCs w:val="20"/>
              </w:rPr>
              <w:t>vodada</w:t>
            </w:r>
            <w:proofErr w:type="spellEnd"/>
            <w:r>
              <w:rPr>
                <w:b/>
                <w:bCs/>
                <w:sz w:val="20"/>
                <w:szCs w:val="20"/>
              </w:rPr>
              <w:t xml:space="preserve"> </w:t>
            </w:r>
            <w:proofErr w:type="spellStart"/>
            <w:r>
              <w:rPr>
                <w:b/>
                <w:bCs/>
                <w:sz w:val="20"/>
                <w:szCs w:val="20"/>
              </w:rPr>
              <w:t>ene</w:t>
            </w:r>
            <w:proofErr w:type="spellEnd"/>
          </w:p>
          <w:p w14:paraId="72124663" w14:textId="77777777" w:rsidR="003B0755" w:rsidRDefault="003B0755" w:rsidP="009A1A50">
            <w:pPr>
              <w:pStyle w:val="ResponseOption"/>
              <w:keepNext/>
            </w:pPr>
            <w:r>
              <w:t xml:space="preserve">☐ </w:t>
            </w:r>
            <w:proofErr w:type="gramStart"/>
            <w:r>
              <w:t>Ɛ̃  [</w:t>
            </w:r>
            <w:proofErr w:type="gramEnd"/>
            <w:r>
              <w:t>1]</w:t>
            </w:r>
          </w:p>
          <w:p w14:paraId="42232692" w14:textId="77777777" w:rsidR="003B0755" w:rsidRDefault="003B0755" w:rsidP="009A1A50">
            <w:pPr>
              <w:pStyle w:val="ResponseOption"/>
              <w:keepNext/>
            </w:pPr>
            <w:r>
              <w:t xml:space="preserve">☐ </w:t>
            </w:r>
            <w:proofErr w:type="gramStart"/>
            <w:r>
              <w:t>Ao  [</w:t>
            </w:r>
            <w:proofErr w:type="gramEnd"/>
            <w:r>
              <w:t>0]</w:t>
            </w:r>
          </w:p>
          <w:p w14:paraId="598B8A60"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AD0685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666F63F" w14:textId="77777777" w:rsidTr="009A1A50">
        <w:trPr>
          <w:cantSplit/>
        </w:trPr>
        <w:tc>
          <w:tcPr>
            <w:tcW w:w="10224" w:type="dxa"/>
            <w:shd w:val="clear" w:color="auto" w:fill="EDF2F5"/>
            <w:tcMar>
              <w:top w:w="100" w:type="dxa"/>
              <w:left w:w="160" w:type="dxa"/>
              <w:bottom w:w="100" w:type="dxa"/>
              <w:right w:w="160" w:type="dxa"/>
            </w:tcMar>
          </w:tcPr>
          <w:p w14:paraId="383FF40D" w14:textId="5E1A085E" w:rsidR="003B0755" w:rsidRDefault="003B0755" w:rsidP="009A1A50">
            <w:pPr>
              <w:keepNext/>
              <w:spacing w:after="60"/>
            </w:pPr>
            <w:r>
              <w:rPr>
                <w:b/>
                <w:bCs/>
                <w:sz w:val="20"/>
                <w:szCs w:val="20"/>
              </w:rPr>
              <w:t xml:space="preserve">2. Le </w:t>
            </w:r>
            <w:proofErr w:type="spellStart"/>
            <w:r>
              <w:rPr>
                <w:b/>
                <w:bCs/>
                <w:sz w:val="20"/>
                <w:szCs w:val="20"/>
              </w:rPr>
              <w:t>nuwuwu</w:t>
            </w:r>
            <w:proofErr w:type="spellEnd"/>
            <w:r>
              <w:rPr>
                <w:b/>
                <w:bCs/>
                <w:sz w:val="20"/>
                <w:szCs w:val="20"/>
              </w:rPr>
              <w:t xml:space="preserve"> la, </w:t>
            </w:r>
            <w:proofErr w:type="spellStart"/>
            <w:r>
              <w:rPr>
                <w:b/>
                <w:bCs/>
                <w:sz w:val="20"/>
                <w:szCs w:val="20"/>
              </w:rPr>
              <w:t>woɖɔe</w:t>
            </w:r>
            <w:proofErr w:type="spellEnd"/>
            <w:r>
              <w:rPr>
                <w:b/>
                <w:bCs/>
                <w:sz w:val="20"/>
                <w:szCs w:val="20"/>
              </w:rPr>
              <w:t xml:space="preserve"> </w:t>
            </w:r>
            <w:proofErr w:type="spellStart"/>
            <w:r>
              <w:rPr>
                <w:b/>
                <w:bCs/>
                <w:sz w:val="20"/>
                <w:szCs w:val="20"/>
              </w:rPr>
              <w:t>ɖo</w:t>
            </w:r>
            <w:r w:rsidR="00E519C2">
              <w:rPr>
                <w:b/>
                <w:bCs/>
                <w:sz w:val="20"/>
                <w:szCs w:val="20"/>
              </w:rPr>
              <w:t>a</w:t>
            </w:r>
            <w:proofErr w:type="spellEnd"/>
          </w:p>
          <w:p w14:paraId="088268C6" w14:textId="77777777" w:rsidR="003B0755" w:rsidRDefault="003B0755" w:rsidP="009A1A50">
            <w:pPr>
              <w:pStyle w:val="ResponseOption"/>
              <w:keepNext/>
            </w:pPr>
            <w:r>
              <w:t xml:space="preserve">☐ </w:t>
            </w:r>
            <w:proofErr w:type="spellStart"/>
            <w:r>
              <w:t>Woɖɔe</w:t>
            </w:r>
            <w:proofErr w:type="spellEnd"/>
            <w:r>
              <w:t xml:space="preserve"> </w:t>
            </w:r>
            <w:proofErr w:type="spellStart"/>
            <w:r>
              <w:t>ɖo</w:t>
            </w:r>
            <w:proofErr w:type="spellEnd"/>
            <w:r>
              <w:t xml:space="preserve"> </w:t>
            </w:r>
            <w:proofErr w:type="spellStart"/>
            <w:proofErr w:type="gramStart"/>
            <w:r>
              <w:t>bliboe</w:t>
            </w:r>
            <w:proofErr w:type="spellEnd"/>
            <w:r>
              <w:t xml:space="preserve">  [</w:t>
            </w:r>
            <w:proofErr w:type="gramEnd"/>
            <w:r>
              <w:t>1]</w:t>
            </w:r>
          </w:p>
          <w:p w14:paraId="0DFA2370" w14:textId="77777777" w:rsidR="003B0755" w:rsidRDefault="003B0755" w:rsidP="009A1A50">
            <w:pPr>
              <w:pStyle w:val="ResponseOption"/>
              <w:keepNext/>
            </w:pPr>
            <w:r>
              <w:t xml:space="preserve">☐ </w:t>
            </w:r>
            <w:proofErr w:type="spellStart"/>
            <w:r>
              <w:t>Woɖɔ</w:t>
            </w:r>
            <w:proofErr w:type="spellEnd"/>
            <w:r>
              <w:t xml:space="preserve"> </w:t>
            </w:r>
            <w:proofErr w:type="spellStart"/>
            <w:r>
              <w:t>akpa</w:t>
            </w:r>
            <w:proofErr w:type="spellEnd"/>
            <w:r>
              <w:t xml:space="preserve"> </w:t>
            </w:r>
            <w:proofErr w:type="spellStart"/>
            <w:r>
              <w:t>aɖe</w:t>
            </w:r>
            <w:proofErr w:type="spellEnd"/>
            <w:r>
              <w:t xml:space="preserve"> </w:t>
            </w:r>
            <w:proofErr w:type="spellStart"/>
            <w:proofErr w:type="gramStart"/>
            <w:r>
              <w:t>ɖo</w:t>
            </w:r>
            <w:proofErr w:type="spellEnd"/>
            <w:r>
              <w:t xml:space="preserve">  [</w:t>
            </w:r>
            <w:proofErr w:type="gramEnd"/>
            <w:r>
              <w:t>2]</w:t>
            </w:r>
          </w:p>
          <w:p w14:paraId="502E394F" w14:textId="77777777" w:rsidR="003B0755" w:rsidRDefault="003B0755" w:rsidP="009A1A50">
            <w:pPr>
              <w:pStyle w:val="ResponseOption"/>
              <w:keepNext/>
            </w:pPr>
            <w:r>
              <w:t xml:space="preserve">☐ Egale </w:t>
            </w:r>
            <w:proofErr w:type="spellStart"/>
            <w:proofErr w:type="gramStart"/>
            <w:r>
              <w:t>lalam</w:t>
            </w:r>
            <w:proofErr w:type="spellEnd"/>
            <w:r>
              <w:t xml:space="preserve">  [</w:t>
            </w:r>
            <w:proofErr w:type="gramEnd"/>
            <w:r>
              <w:t>3]</w:t>
            </w:r>
          </w:p>
          <w:p w14:paraId="18595954" w14:textId="77777777" w:rsidR="003B0755" w:rsidRDefault="003B0755" w:rsidP="009A1A50">
            <w:pPr>
              <w:pStyle w:val="ResponseOption"/>
              <w:keepNext/>
            </w:pPr>
            <w:r>
              <w:t xml:space="preserve">☐ </w:t>
            </w:r>
            <w:proofErr w:type="spellStart"/>
            <w:r>
              <w:t>Womeɖɔe</w:t>
            </w:r>
            <w:proofErr w:type="spellEnd"/>
            <w:r>
              <w:t xml:space="preserve"> </w:t>
            </w:r>
            <w:proofErr w:type="spellStart"/>
            <w:r>
              <w:t>ɖo</w:t>
            </w:r>
            <w:proofErr w:type="spellEnd"/>
            <w:r>
              <w:t xml:space="preserve"> </w:t>
            </w:r>
            <w:proofErr w:type="gramStart"/>
            <w:r>
              <w:t>o  [</w:t>
            </w:r>
            <w:proofErr w:type="gramEnd"/>
            <w:r>
              <w:t>4]</w:t>
            </w:r>
          </w:p>
          <w:p w14:paraId="36C4A5E3" w14:textId="77777777" w:rsidR="003B0755" w:rsidRDefault="003B0755" w:rsidP="009A1A50">
            <w:pPr>
              <w:pStyle w:val="ResponseOption"/>
              <w:keepNext/>
            </w:pPr>
            <w:r>
              <w:t xml:space="preserve">☐ </w:t>
            </w:r>
            <w:proofErr w:type="spellStart"/>
            <w:r>
              <w:t>Medzudzɔ</w:t>
            </w:r>
            <w:proofErr w:type="spellEnd"/>
            <w:r>
              <w:t xml:space="preserve"> </w:t>
            </w:r>
            <w:proofErr w:type="spellStart"/>
            <w:proofErr w:type="gramStart"/>
            <w:r>
              <w:t>agbagbadzedze</w:t>
            </w:r>
            <w:proofErr w:type="spellEnd"/>
            <w:r>
              <w:t xml:space="preserve">  [</w:t>
            </w:r>
            <w:proofErr w:type="gramEnd"/>
            <w:r>
              <w:t>5]</w:t>
            </w:r>
          </w:p>
          <w:p w14:paraId="311CBC0C"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7019938" w14:textId="77777777" w:rsidR="003B0755" w:rsidRDefault="003B0755" w:rsidP="003B0755">
      <w:pPr>
        <w:spacing w:after="60"/>
      </w:pPr>
    </w:p>
    <w:p w14:paraId="035FB40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39FFD44" w14:textId="77777777" w:rsidTr="009A1A50">
        <w:trPr>
          <w:cantSplit/>
        </w:trPr>
        <w:tc>
          <w:tcPr>
            <w:tcW w:w="10224" w:type="dxa"/>
            <w:shd w:val="clear" w:color="auto" w:fill="123B5D"/>
            <w:tcMar>
              <w:top w:w="100" w:type="dxa"/>
              <w:left w:w="160" w:type="dxa"/>
              <w:bottom w:w="100" w:type="dxa"/>
              <w:right w:w="160" w:type="dxa"/>
            </w:tcMar>
          </w:tcPr>
          <w:p w14:paraId="0989B98D" w14:textId="77777777" w:rsidR="003B0755" w:rsidRDefault="003B0755" w:rsidP="009A1A50">
            <w:pPr>
              <w:keepNext/>
            </w:pPr>
            <w:r>
              <w:rPr>
                <w:b/>
                <w:bCs/>
                <w:color w:val="FFFFFF"/>
              </w:rPr>
              <w:lastRenderedPageBreak/>
              <w:t>N4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EEE4270" w14:textId="77777777" w:rsidTr="009A1A50">
        <w:trPr>
          <w:cantSplit/>
        </w:trPr>
        <w:tc>
          <w:tcPr>
            <w:tcW w:w="10224" w:type="dxa"/>
            <w:shd w:val="clear" w:color="auto" w:fill="FFF4D6"/>
            <w:tcMar>
              <w:top w:w="100" w:type="dxa"/>
              <w:left w:w="160" w:type="dxa"/>
              <w:bottom w:w="100" w:type="dxa"/>
              <w:right w:w="160" w:type="dxa"/>
            </w:tcMar>
          </w:tcPr>
          <w:p w14:paraId="2BC3BF2B" w14:textId="5C6CD629" w:rsidR="003B0755" w:rsidRDefault="003B0755" w:rsidP="009A1A50">
            <w:pPr>
              <w:keepNext/>
              <w:spacing w:after="60"/>
            </w:pPr>
            <w:r>
              <w:t xml:space="preserve">Le </w:t>
            </w:r>
            <w:proofErr w:type="spellStart"/>
            <w:r>
              <w:t>dziɖuɖu</w:t>
            </w:r>
            <w:proofErr w:type="spellEnd"/>
            <w:r>
              <w:t xml:space="preserve"> </w:t>
            </w:r>
            <w:proofErr w:type="spellStart"/>
            <w:r>
              <w:t>ƒe</w:t>
            </w:r>
            <w:proofErr w:type="spellEnd"/>
            <w:r>
              <w:t xml:space="preserve"> </w:t>
            </w:r>
            <w:proofErr w:type="spellStart"/>
            <w:r>
              <w:t>dɔwɔna</w:t>
            </w:r>
            <w:proofErr w:type="spellEnd"/>
            <w:r>
              <w:t xml:space="preserve"> </w:t>
            </w:r>
            <w:proofErr w:type="spellStart"/>
            <w:r>
              <w:t>siwo</w:t>
            </w:r>
            <w:proofErr w:type="spellEnd"/>
            <w:r>
              <w:t xml:space="preserve"> </w:t>
            </w:r>
            <w:proofErr w:type="spellStart"/>
            <w:r>
              <w:t>nèhiã</w:t>
            </w:r>
            <w:proofErr w:type="spellEnd"/>
            <w:r>
              <w:t xml:space="preserve"> le </w:t>
            </w:r>
            <w:proofErr w:type="spellStart"/>
            <w:r>
              <w:t>ɣleti</w:t>
            </w:r>
            <w:proofErr w:type="spellEnd"/>
            <w:r>
              <w:t xml:space="preserve"> 12 </w:t>
            </w:r>
            <w:proofErr w:type="spellStart"/>
            <w:r>
              <w:t>siwo</w:t>
            </w:r>
            <w:proofErr w:type="spellEnd"/>
            <w:r>
              <w:t xml:space="preserve"> </w:t>
            </w:r>
            <w:proofErr w:type="spellStart"/>
            <w:r>
              <w:t>va</w:t>
            </w:r>
            <w:proofErr w:type="spellEnd"/>
            <w:r>
              <w:t xml:space="preserve"> </w:t>
            </w:r>
            <w:proofErr w:type="spellStart"/>
            <w:r>
              <w:t>yi</w:t>
            </w:r>
            <w:proofErr w:type="spellEnd"/>
            <w:r>
              <w:t xml:space="preserve"> </w:t>
            </w:r>
            <w:proofErr w:type="gramStart"/>
            <w:r>
              <w:t>me  la</w:t>
            </w:r>
            <w:proofErr w:type="gramEnd"/>
            <w:r>
              <w:t xml:space="preserve">, </w:t>
            </w:r>
            <w:proofErr w:type="spellStart"/>
            <w:r w:rsidR="00E519C2">
              <w:t>gome</w:t>
            </w:r>
            <w:proofErr w:type="spellEnd"/>
            <w:r w:rsidR="00E519C2">
              <w:t xml:space="preserve"> </w:t>
            </w:r>
            <w:proofErr w:type="spellStart"/>
            <w:r w:rsidR="00E519C2">
              <w:t>kae</w:t>
            </w:r>
            <w:proofErr w:type="spellEnd"/>
            <w:r w:rsidR="00E519C2">
              <w:t xml:space="preserve"> </w:t>
            </w:r>
            <w:proofErr w:type="spellStart"/>
            <w:r w:rsidR="00E519C2">
              <w:t>nekpɔ</w:t>
            </w:r>
            <w:proofErr w:type="spellEnd"/>
            <w:r w:rsidR="00E519C2">
              <w:t xml:space="preserve"> le MOMO </w:t>
            </w:r>
            <w:proofErr w:type="spellStart"/>
            <w:r w:rsidR="00E519C2">
              <w:t>zazã</w:t>
            </w:r>
            <w:proofErr w:type="spellEnd"/>
            <w:r w:rsidR="00E519C2">
              <w:t xml:space="preserve"> me</w:t>
            </w:r>
            <w:r>
              <w:t>?</w:t>
            </w:r>
          </w:p>
          <w:p w14:paraId="0F89A792"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12</w:t>
            </w:r>
          </w:p>
        </w:tc>
      </w:tr>
    </w:tbl>
    <w:p w14:paraId="05779796" w14:textId="77777777" w:rsidR="003B0755" w:rsidRDefault="003B0755" w:rsidP="003B0755">
      <w:pPr>
        <w:keepNext/>
        <w:spacing w:after="60"/>
      </w:pPr>
    </w:p>
    <w:p w14:paraId="57FF0140" w14:textId="77777777" w:rsidR="003B0755" w:rsidRDefault="003B0755" w:rsidP="003B0755">
      <w:pPr>
        <w:pStyle w:val="ResponseOption"/>
        <w:keepNext/>
      </w:pPr>
      <w:r>
        <w:t xml:space="preserve">☐ </w:t>
      </w:r>
      <w:proofErr w:type="spellStart"/>
      <w:r>
        <w:t>Aɖeke</w:t>
      </w:r>
      <w:proofErr w:type="spellEnd"/>
      <w:r>
        <w:t xml:space="preserve"> </w:t>
      </w:r>
      <w:proofErr w:type="gramStart"/>
      <w:r>
        <w:t>o  [</w:t>
      </w:r>
      <w:proofErr w:type="gramEnd"/>
      <w:r>
        <w:t>1]</w:t>
      </w:r>
    </w:p>
    <w:p w14:paraId="6CDFD115" w14:textId="77777777" w:rsidR="003B0755" w:rsidRDefault="003B0755" w:rsidP="003B0755">
      <w:pPr>
        <w:pStyle w:val="ResponseOption"/>
        <w:keepNext/>
      </w:pPr>
      <w:r>
        <w:t xml:space="preserve">☐ </w:t>
      </w:r>
      <w:proofErr w:type="spellStart"/>
      <w:r>
        <w:t>Emeɖeɖe</w:t>
      </w:r>
      <w:proofErr w:type="spellEnd"/>
      <w:r>
        <w:t xml:space="preserve"> le </w:t>
      </w:r>
      <w:proofErr w:type="spellStart"/>
      <w:proofErr w:type="gramStart"/>
      <w:r>
        <w:t>afã</w:t>
      </w:r>
      <w:proofErr w:type="spellEnd"/>
      <w:r>
        <w:t xml:space="preserve">  [</w:t>
      </w:r>
      <w:proofErr w:type="gramEnd"/>
      <w:r>
        <w:t>2]</w:t>
      </w:r>
    </w:p>
    <w:p w14:paraId="616514DA" w14:textId="77777777" w:rsidR="003B0755" w:rsidRDefault="003B0755" w:rsidP="003B0755">
      <w:pPr>
        <w:pStyle w:val="ResponseOption"/>
        <w:keepNext/>
      </w:pPr>
      <w:r>
        <w:t xml:space="preserve">☐ Abe </w:t>
      </w:r>
      <w:proofErr w:type="spellStart"/>
      <w:r>
        <w:t>afã</w:t>
      </w:r>
      <w:proofErr w:type="spellEnd"/>
      <w:r>
        <w:t xml:space="preserve"> </w:t>
      </w:r>
      <w:proofErr w:type="spellStart"/>
      <w:proofErr w:type="gramStart"/>
      <w:r>
        <w:t>ene</w:t>
      </w:r>
      <w:proofErr w:type="spellEnd"/>
      <w:r>
        <w:t xml:space="preserve">  [</w:t>
      </w:r>
      <w:proofErr w:type="gramEnd"/>
      <w:r>
        <w:t>3]</w:t>
      </w:r>
    </w:p>
    <w:p w14:paraId="7DDDE3B5" w14:textId="77777777" w:rsidR="003B0755" w:rsidRDefault="003B0755" w:rsidP="003B0755">
      <w:pPr>
        <w:pStyle w:val="ResponseOption"/>
        <w:keepNext/>
      </w:pPr>
      <w:r>
        <w:t xml:space="preserve">☐ Esi </w:t>
      </w:r>
      <w:proofErr w:type="spellStart"/>
      <w:r>
        <w:t>wu</w:t>
      </w:r>
      <w:proofErr w:type="spellEnd"/>
      <w:r>
        <w:t xml:space="preserve"> </w:t>
      </w:r>
      <w:proofErr w:type="spellStart"/>
      <w:proofErr w:type="gramStart"/>
      <w:r>
        <w:t>afã</w:t>
      </w:r>
      <w:proofErr w:type="spellEnd"/>
      <w:r>
        <w:t xml:space="preserve">  [</w:t>
      </w:r>
      <w:proofErr w:type="gramEnd"/>
      <w:r>
        <w:t>4]</w:t>
      </w:r>
    </w:p>
    <w:p w14:paraId="447581E7" w14:textId="77777777" w:rsidR="003B0755" w:rsidRDefault="003B0755" w:rsidP="003B0755">
      <w:pPr>
        <w:pStyle w:val="ResponseOption"/>
        <w:keepNext/>
      </w:pPr>
      <w:r>
        <w:t xml:space="preserve">☐ Wo </w:t>
      </w:r>
      <w:proofErr w:type="spellStart"/>
      <w:proofErr w:type="gramStart"/>
      <w:r>
        <w:t>katã</w:t>
      </w:r>
      <w:proofErr w:type="spellEnd"/>
      <w:r>
        <w:t xml:space="preserve">  [</w:t>
      </w:r>
      <w:proofErr w:type="gramEnd"/>
      <w:r>
        <w:t>5]</w:t>
      </w:r>
    </w:p>
    <w:p w14:paraId="6B054B2A" w14:textId="77777777" w:rsidR="003B0755" w:rsidRDefault="003B0755" w:rsidP="003B0755">
      <w:pPr>
        <w:pStyle w:val="ResponseOption"/>
        <w:keepNext/>
      </w:pPr>
      <w:r>
        <w:t xml:space="preserve">☐ </w:t>
      </w:r>
      <w:proofErr w:type="spellStart"/>
      <w:r>
        <w:t>Nyemehiã</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dɔwɔna</w:t>
      </w:r>
      <w:proofErr w:type="spellEnd"/>
      <w:r>
        <w:t xml:space="preserve"> </w:t>
      </w:r>
      <w:proofErr w:type="spellStart"/>
      <w:r>
        <w:t>aɖeke</w:t>
      </w:r>
      <w:proofErr w:type="spellEnd"/>
      <w:r>
        <w:t xml:space="preserve"> </w:t>
      </w:r>
      <w:proofErr w:type="gramStart"/>
      <w:r>
        <w:t>o  [</w:t>
      </w:r>
      <w:proofErr w:type="gramEnd"/>
      <w:r>
        <w:t>6]</w:t>
      </w:r>
    </w:p>
    <w:p w14:paraId="452178B4"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020615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A29B3A1" w14:textId="77777777" w:rsidTr="009A1A50">
        <w:trPr>
          <w:cantSplit/>
        </w:trPr>
        <w:tc>
          <w:tcPr>
            <w:tcW w:w="10224" w:type="dxa"/>
            <w:shd w:val="clear" w:color="auto" w:fill="123B5D"/>
            <w:tcMar>
              <w:top w:w="100" w:type="dxa"/>
              <w:left w:w="160" w:type="dxa"/>
              <w:bottom w:w="100" w:type="dxa"/>
              <w:right w:w="160" w:type="dxa"/>
            </w:tcMar>
          </w:tcPr>
          <w:p w14:paraId="6543192D" w14:textId="77777777" w:rsidR="003B0755" w:rsidRDefault="003B0755" w:rsidP="009A1A50">
            <w:pPr>
              <w:keepNext/>
            </w:pPr>
            <w:r>
              <w:rPr>
                <w:b/>
                <w:bCs/>
                <w:color w:val="FFFFFF"/>
              </w:rPr>
              <w:t>N5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7E18A29" w14:textId="77777777" w:rsidTr="009A1A50">
        <w:trPr>
          <w:cantSplit/>
        </w:trPr>
        <w:tc>
          <w:tcPr>
            <w:tcW w:w="10224" w:type="dxa"/>
            <w:shd w:val="clear" w:color="auto" w:fill="FFF4D6"/>
            <w:tcMar>
              <w:top w:w="100" w:type="dxa"/>
              <w:left w:w="160" w:type="dxa"/>
              <w:bottom w:w="100" w:type="dxa"/>
              <w:right w:w="160" w:type="dxa"/>
            </w:tcMar>
          </w:tcPr>
          <w:p w14:paraId="0CDD10FE" w14:textId="0CFCABE2" w:rsidR="003B0755" w:rsidRDefault="003B0755" w:rsidP="009A1A50">
            <w:pPr>
              <w:keepNext/>
              <w:spacing w:after="60"/>
            </w:pPr>
            <w:r>
              <w:t xml:space="preserve">Le wo </w:t>
            </w:r>
            <w:proofErr w:type="spellStart"/>
            <w:r>
              <w:t>katã</w:t>
            </w:r>
            <w:proofErr w:type="spellEnd"/>
            <w:r>
              <w:t xml:space="preserve"> me la, </w:t>
            </w:r>
            <w:proofErr w:type="spellStart"/>
            <w:r>
              <w:t>kakaɖedzi</w:t>
            </w:r>
            <w:proofErr w:type="spellEnd"/>
            <w:r>
              <w:t xml:space="preserve"> </w:t>
            </w:r>
            <w:proofErr w:type="spellStart"/>
            <w:r w:rsidR="00730420">
              <w:t>ka</w:t>
            </w:r>
            <w:r>
              <w:t>e</w:t>
            </w:r>
            <w:proofErr w:type="spellEnd"/>
            <w:r w:rsidR="00730420">
              <w:t xml:space="preserve"> le</w:t>
            </w:r>
            <w:r>
              <w:t xml:space="preserve"> </w:t>
            </w:r>
            <w:proofErr w:type="spellStart"/>
            <w:r>
              <w:t>asi</w:t>
            </w:r>
            <w:proofErr w:type="spellEnd"/>
            <w:r>
              <w:t xml:space="preserve"> </w:t>
            </w:r>
            <w:proofErr w:type="spellStart"/>
            <w:r>
              <w:t>wò</w:t>
            </w:r>
            <w:proofErr w:type="spellEnd"/>
            <w:r>
              <w:t xml:space="preserve"> </w:t>
            </w:r>
            <w:proofErr w:type="spellStart"/>
            <w:r>
              <w:t>ɖe</w:t>
            </w:r>
            <w:proofErr w:type="spellEnd"/>
            <w:r>
              <w:t xml:space="preserve"> </w:t>
            </w:r>
            <w:proofErr w:type="spellStart"/>
            <w:r>
              <w:t>wò</w:t>
            </w:r>
            <w:proofErr w:type="spellEnd"/>
            <w:r>
              <w:t xml:space="preserve"> </w:t>
            </w:r>
            <w:proofErr w:type="spellStart"/>
            <w:r>
              <w:t>ŋutɔ</w:t>
            </w:r>
            <w:proofErr w:type="spellEnd"/>
            <w:r>
              <w:t xml:space="preserve"> </w:t>
            </w:r>
            <w:proofErr w:type="spellStart"/>
            <w:r w:rsidR="003B7BBF">
              <w:t>wò</w:t>
            </w:r>
            <w:proofErr w:type="spellEnd"/>
            <w:r>
              <w:t xml:space="preserve"> </w:t>
            </w:r>
            <w:proofErr w:type="spellStart"/>
            <w:r>
              <w:t>ŋutetewo</w:t>
            </w:r>
            <w:proofErr w:type="spellEnd"/>
            <w:r>
              <w:t xml:space="preserve"> </w:t>
            </w:r>
            <w:proofErr w:type="spellStart"/>
            <w:r w:rsidR="00730420">
              <w:t>ŋu</w:t>
            </w:r>
            <w:proofErr w:type="spellEnd"/>
            <w:r>
              <w:t xml:space="preserve"> be </w:t>
            </w:r>
            <w:proofErr w:type="spellStart"/>
            <w:r>
              <w:t>àte</w:t>
            </w:r>
            <w:proofErr w:type="spellEnd"/>
            <w:r>
              <w:t xml:space="preserve"> </w:t>
            </w:r>
            <w:proofErr w:type="spellStart"/>
            <w:r>
              <w:t>ŋu</w:t>
            </w:r>
            <w:proofErr w:type="spellEnd"/>
            <w:r>
              <w:t xml:space="preserve"> </w:t>
            </w:r>
            <w:proofErr w:type="spellStart"/>
            <w:r>
              <w:t>axɔ</w:t>
            </w:r>
            <w:proofErr w:type="spellEnd"/>
            <w:r>
              <w:t xml:space="preserve"> </w:t>
            </w:r>
            <w:proofErr w:type="spellStart"/>
            <w:r>
              <w:t>dziɖuɖu</w:t>
            </w:r>
            <w:proofErr w:type="spellEnd"/>
            <w:r>
              <w:t xml:space="preserve"> </w:t>
            </w:r>
            <w:proofErr w:type="spellStart"/>
            <w:r>
              <w:t>ƒe</w:t>
            </w:r>
            <w:proofErr w:type="spellEnd"/>
            <w:r>
              <w:t xml:space="preserve"> </w:t>
            </w:r>
            <w:proofErr w:type="spellStart"/>
            <w:r>
              <w:t>dɔwɔna</w:t>
            </w:r>
            <w:proofErr w:type="spellEnd"/>
            <w:r>
              <w:t xml:space="preserve"> </w:t>
            </w:r>
            <w:proofErr w:type="spellStart"/>
            <w:r>
              <w:t>siwo</w:t>
            </w:r>
            <w:proofErr w:type="spellEnd"/>
            <w:r>
              <w:t xml:space="preserve"> </w:t>
            </w:r>
            <w:proofErr w:type="spellStart"/>
            <w:r>
              <w:t>nèhiã</w:t>
            </w:r>
            <w:proofErr w:type="spellEnd"/>
            <w:r>
              <w:t xml:space="preserve"> le Ghana </w:t>
            </w:r>
            <w:proofErr w:type="spellStart"/>
            <w:proofErr w:type="gramStart"/>
            <w:r>
              <w:t>egbe</w:t>
            </w:r>
            <w:proofErr w:type="spellEnd"/>
            <w:r w:rsidR="00730420">
              <w:t xml:space="preserve">, </w:t>
            </w:r>
            <w:r>
              <w:t xml:space="preserve"> </w:t>
            </w:r>
            <w:proofErr w:type="spellStart"/>
            <w:r>
              <w:t>mɔ</w:t>
            </w:r>
            <w:proofErr w:type="spellEnd"/>
            <w:proofErr w:type="gramEnd"/>
            <w:r>
              <w:t xml:space="preserve"> </w:t>
            </w:r>
            <w:r w:rsidR="00730420">
              <w:t>ka</w:t>
            </w:r>
            <w:r>
              <w:t xml:space="preserve"> </w:t>
            </w:r>
            <w:proofErr w:type="spellStart"/>
            <w:r>
              <w:t>dzi</w:t>
            </w:r>
            <w:r w:rsidR="00730420">
              <w:t>e</w:t>
            </w:r>
            <w:proofErr w:type="spellEnd"/>
            <w:r w:rsidR="00730420">
              <w:t xml:space="preserve"> </w:t>
            </w:r>
            <w:proofErr w:type="spellStart"/>
            <w:r w:rsidR="00730420">
              <w:t>neto</w:t>
            </w:r>
            <w:proofErr w:type="spellEnd"/>
            <w:r>
              <w:t>?</w:t>
            </w:r>
          </w:p>
        </w:tc>
      </w:tr>
    </w:tbl>
    <w:p w14:paraId="427E0EFA" w14:textId="77777777" w:rsidR="003B0755" w:rsidRDefault="003B0755" w:rsidP="003B0755">
      <w:pPr>
        <w:keepNext/>
        <w:spacing w:after="60"/>
      </w:pPr>
    </w:p>
    <w:p w14:paraId="79115C9E" w14:textId="77777777" w:rsidR="003B0755" w:rsidRDefault="003B0755" w:rsidP="003B0755">
      <w:pPr>
        <w:pStyle w:val="ResponseOption"/>
        <w:keepNext/>
      </w:pPr>
      <w:r>
        <w:t xml:space="preserve">☐ </w:t>
      </w:r>
      <w:proofErr w:type="spellStart"/>
      <w:r>
        <w:t>Kakaɖedzi</w:t>
      </w:r>
      <w:proofErr w:type="spellEnd"/>
      <w:r>
        <w:t xml:space="preserve"> </w:t>
      </w:r>
      <w:proofErr w:type="spellStart"/>
      <w:r>
        <w:t>aɖeke</w:t>
      </w:r>
      <w:proofErr w:type="spellEnd"/>
      <w:r>
        <w:t xml:space="preserve"> </w:t>
      </w:r>
      <w:proofErr w:type="spellStart"/>
      <w:r>
        <w:t>kura</w:t>
      </w:r>
      <w:proofErr w:type="spellEnd"/>
      <w:r>
        <w:t xml:space="preserve"> mele </w:t>
      </w:r>
      <w:proofErr w:type="spellStart"/>
      <w:r>
        <w:t>asi</w:t>
      </w:r>
      <w:proofErr w:type="spellEnd"/>
      <w:r>
        <w:t xml:space="preserve"> nye </w:t>
      </w:r>
      <w:proofErr w:type="gramStart"/>
      <w:r>
        <w:t>o  [</w:t>
      </w:r>
      <w:proofErr w:type="gramEnd"/>
      <w:r>
        <w:t>1]</w:t>
      </w:r>
    </w:p>
    <w:p w14:paraId="2A1B0466" w14:textId="77777777" w:rsidR="003B0755" w:rsidRDefault="003B0755" w:rsidP="003B0755">
      <w:pPr>
        <w:pStyle w:val="ResponseOption"/>
        <w:keepNext/>
      </w:pPr>
      <w:r>
        <w:t xml:space="preserve">☐ </w:t>
      </w:r>
      <w:proofErr w:type="gramStart"/>
      <w:r>
        <w:t>Vie  [</w:t>
      </w:r>
      <w:proofErr w:type="gramEnd"/>
      <w:r>
        <w:t>2]</w:t>
      </w:r>
    </w:p>
    <w:p w14:paraId="69847F37" w14:textId="77777777" w:rsidR="003B0755" w:rsidRDefault="003B0755" w:rsidP="003B0755">
      <w:pPr>
        <w:pStyle w:val="ResponseOption"/>
        <w:keepNext/>
      </w:pPr>
      <w:r>
        <w:t xml:space="preserve">☐ </w:t>
      </w:r>
      <w:proofErr w:type="spellStart"/>
      <w:proofErr w:type="gramStart"/>
      <w:r>
        <w:t>Aɖe</w:t>
      </w:r>
      <w:proofErr w:type="spellEnd"/>
      <w:r>
        <w:t xml:space="preserve">  [</w:t>
      </w:r>
      <w:proofErr w:type="gramEnd"/>
      <w:r>
        <w:t>3]</w:t>
      </w:r>
    </w:p>
    <w:p w14:paraId="1B1149BC" w14:textId="77777777" w:rsidR="003B0755" w:rsidRDefault="003B0755" w:rsidP="003B0755">
      <w:pPr>
        <w:pStyle w:val="ResponseOption"/>
        <w:keepNext/>
      </w:pPr>
      <w:r>
        <w:t xml:space="preserve">☐ </w:t>
      </w:r>
      <w:proofErr w:type="spellStart"/>
      <w:r>
        <w:t>Kakaɖedzi</w:t>
      </w:r>
      <w:proofErr w:type="spellEnd"/>
      <w:r>
        <w:t xml:space="preserve"> le </w:t>
      </w:r>
      <w:proofErr w:type="spellStart"/>
      <w:r>
        <w:t>asi</w:t>
      </w:r>
      <w:proofErr w:type="spellEnd"/>
      <w:r>
        <w:t xml:space="preserve"> nye </w:t>
      </w:r>
      <w:proofErr w:type="spellStart"/>
      <w:proofErr w:type="gramStart"/>
      <w:r>
        <w:t>ŋutɔ</w:t>
      </w:r>
      <w:proofErr w:type="spellEnd"/>
      <w:r>
        <w:t xml:space="preserve">  [</w:t>
      </w:r>
      <w:proofErr w:type="gramEnd"/>
      <w:r>
        <w:t>4]</w:t>
      </w:r>
    </w:p>
    <w:p w14:paraId="0146623B" w14:textId="77777777" w:rsidR="003B0755" w:rsidRDefault="003B0755" w:rsidP="003B0755">
      <w:pPr>
        <w:pStyle w:val="ResponseOption"/>
        <w:keepNext/>
      </w:pPr>
      <w:r>
        <w:t xml:space="preserve">☐ </w:t>
      </w:r>
      <w:proofErr w:type="spellStart"/>
      <w:r>
        <w:t>Kakaɖedzi</w:t>
      </w:r>
      <w:proofErr w:type="spellEnd"/>
      <w:r>
        <w:t xml:space="preserve"> le </w:t>
      </w:r>
      <w:proofErr w:type="spellStart"/>
      <w:r>
        <w:t>asi</w:t>
      </w:r>
      <w:proofErr w:type="spellEnd"/>
      <w:r>
        <w:t xml:space="preserve"> nye </w:t>
      </w:r>
      <w:proofErr w:type="spellStart"/>
      <w:proofErr w:type="gramStart"/>
      <w:r>
        <w:t>ŋutɔŋutɔ</w:t>
      </w:r>
      <w:proofErr w:type="spellEnd"/>
      <w:r>
        <w:t xml:space="preserve">  [</w:t>
      </w:r>
      <w:proofErr w:type="gramEnd"/>
      <w:r>
        <w:t>5]</w:t>
      </w:r>
    </w:p>
    <w:p w14:paraId="04331601"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36DFCA0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974B1FB" w14:textId="77777777" w:rsidTr="009A1A50">
        <w:trPr>
          <w:cantSplit/>
        </w:trPr>
        <w:tc>
          <w:tcPr>
            <w:tcW w:w="10224" w:type="dxa"/>
            <w:shd w:val="clear" w:color="auto" w:fill="123B5D"/>
            <w:tcMar>
              <w:top w:w="100" w:type="dxa"/>
              <w:left w:w="160" w:type="dxa"/>
              <w:bottom w:w="100" w:type="dxa"/>
              <w:right w:w="160" w:type="dxa"/>
            </w:tcMar>
          </w:tcPr>
          <w:p w14:paraId="42574812" w14:textId="77777777" w:rsidR="003B0755" w:rsidRDefault="003B0755" w:rsidP="009A1A50">
            <w:pPr>
              <w:keepNext/>
            </w:pPr>
            <w:r>
              <w:rPr>
                <w:b/>
                <w:bCs/>
                <w:color w:val="FFFFFF"/>
              </w:rPr>
              <w:t>N6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0C98315" w14:textId="77777777" w:rsidTr="009A1A50">
        <w:trPr>
          <w:cantSplit/>
        </w:trPr>
        <w:tc>
          <w:tcPr>
            <w:tcW w:w="10224" w:type="dxa"/>
            <w:shd w:val="clear" w:color="auto" w:fill="FFF4D6"/>
            <w:tcMar>
              <w:top w:w="100" w:type="dxa"/>
              <w:left w:w="160" w:type="dxa"/>
              <w:bottom w:w="100" w:type="dxa"/>
              <w:right w:w="160" w:type="dxa"/>
            </w:tcMar>
          </w:tcPr>
          <w:p w14:paraId="7CDCC30C" w14:textId="63C702B2" w:rsidR="003B0755" w:rsidRDefault="003B0755" w:rsidP="009A1A50">
            <w:pPr>
              <w:keepNext/>
              <w:spacing w:after="60"/>
            </w:pPr>
            <w:r>
              <w:t xml:space="preserve">Ne </w:t>
            </w:r>
            <w:proofErr w:type="spellStart"/>
            <w:r w:rsidR="00730420">
              <w:t>ekpɔ</w:t>
            </w:r>
            <w:proofErr w:type="spellEnd"/>
            <w:r w:rsidR="00730420">
              <w:t xml:space="preserve"> </w:t>
            </w:r>
            <w:proofErr w:type="spellStart"/>
            <w:r>
              <w:t>mɔnukpɔkpɔ</w:t>
            </w:r>
            <w:proofErr w:type="spellEnd"/>
            <w:r>
              <w:t xml:space="preserve"> la, </w:t>
            </w:r>
            <w:proofErr w:type="spellStart"/>
            <w:r>
              <w:t>mɔ</w:t>
            </w:r>
            <w:proofErr w:type="spellEnd"/>
            <w:r>
              <w:t xml:space="preserve"> ka</w:t>
            </w:r>
            <w:r w:rsidR="00730420">
              <w:t xml:space="preserve"> </w:t>
            </w:r>
            <w:proofErr w:type="spellStart"/>
            <w:r w:rsidR="00730420">
              <w:t>dzie</w:t>
            </w:r>
            <w:proofErr w:type="spellEnd"/>
            <w:r w:rsidR="00730420">
              <w:t xml:space="preserve"> </w:t>
            </w:r>
            <w:proofErr w:type="spellStart"/>
            <w:proofErr w:type="gramStart"/>
            <w:r>
              <w:t>nèdi</w:t>
            </w:r>
            <w:proofErr w:type="spellEnd"/>
            <w:r>
              <w:t xml:space="preserve">  be</w:t>
            </w:r>
            <w:proofErr w:type="gramEnd"/>
            <w:r>
              <w:t xml:space="preserve"> </w:t>
            </w:r>
            <w:proofErr w:type="spellStart"/>
            <w:proofErr w:type="gramStart"/>
            <w:r>
              <w:t>yeato</w:t>
            </w:r>
            <w:proofErr w:type="spellEnd"/>
            <w:r>
              <w:t xml:space="preserve">  </w:t>
            </w:r>
            <w:proofErr w:type="spellStart"/>
            <w:r>
              <w:t>axɔ</w:t>
            </w:r>
            <w:proofErr w:type="spellEnd"/>
            <w:proofErr w:type="gramEnd"/>
            <w:r>
              <w:t xml:space="preserve"> </w:t>
            </w:r>
            <w:proofErr w:type="spellStart"/>
            <w:r>
              <w:t>dziɖuɖu</w:t>
            </w:r>
            <w:proofErr w:type="spellEnd"/>
            <w:r>
              <w:t xml:space="preserve"> </w:t>
            </w:r>
            <w:proofErr w:type="spellStart"/>
            <w:r>
              <w:t>ƒe</w:t>
            </w:r>
            <w:proofErr w:type="spellEnd"/>
            <w:r>
              <w:t xml:space="preserve"> </w:t>
            </w:r>
            <w:proofErr w:type="spellStart"/>
            <w:proofErr w:type="gramStart"/>
            <w:r>
              <w:t>dɔwɔna</w:t>
            </w:r>
            <w:proofErr w:type="spellEnd"/>
            <w:r>
              <w:t>,  nu</w:t>
            </w:r>
            <w:proofErr w:type="gramEnd"/>
            <w:r>
              <w:t xml:space="preserve"> ka </w:t>
            </w:r>
            <w:proofErr w:type="spellStart"/>
            <w:r>
              <w:t>ta</w:t>
            </w:r>
            <w:r w:rsidR="00730420">
              <w:t>e</w:t>
            </w:r>
            <w:proofErr w:type="spellEnd"/>
            <w:r>
              <w:t>?</w:t>
            </w:r>
          </w:p>
          <w:p w14:paraId="3C338D89"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susu la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wògblɔe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xml:space="preserve"> le </w:t>
            </w:r>
            <w:proofErr w:type="spellStart"/>
            <w:r>
              <w:rPr>
                <w:i/>
                <w:iCs/>
                <w:color w:val="607381"/>
                <w:sz w:val="18"/>
                <w:szCs w:val="18"/>
              </w:rPr>
              <w:t>nyagbe</w:t>
            </w:r>
            <w:proofErr w:type="spellEnd"/>
            <w:r>
              <w:rPr>
                <w:i/>
                <w:iCs/>
                <w:color w:val="607381"/>
                <w:sz w:val="18"/>
                <w:szCs w:val="18"/>
              </w:rPr>
              <w:t xml:space="preserve"> </w:t>
            </w:r>
            <w:proofErr w:type="spellStart"/>
            <w:r>
              <w:rPr>
                <w:i/>
                <w:iCs/>
                <w:color w:val="607381"/>
                <w:sz w:val="18"/>
                <w:szCs w:val="18"/>
              </w:rPr>
              <w:t>ɖeka</w:t>
            </w:r>
            <w:proofErr w:type="spellEnd"/>
            <w:r>
              <w:rPr>
                <w:i/>
                <w:iCs/>
                <w:color w:val="607381"/>
                <w:sz w:val="18"/>
                <w:szCs w:val="18"/>
              </w:rPr>
              <w:t xml:space="preserve"> me.</w:t>
            </w:r>
          </w:p>
        </w:tc>
      </w:tr>
    </w:tbl>
    <w:p w14:paraId="6DB68CF3"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398B65BA" w14:textId="77777777" w:rsidTr="009A1A50">
        <w:trPr>
          <w:cantSplit/>
        </w:trPr>
        <w:tc>
          <w:tcPr>
            <w:tcW w:w="10224" w:type="dxa"/>
            <w:shd w:val="clear" w:color="auto" w:fill="EDF2F5"/>
            <w:tcMar>
              <w:top w:w="100" w:type="dxa"/>
              <w:left w:w="160" w:type="dxa"/>
              <w:bottom w:w="100" w:type="dxa"/>
              <w:right w:w="160" w:type="dxa"/>
            </w:tcMar>
          </w:tcPr>
          <w:p w14:paraId="0F4A3BB1" w14:textId="77777777" w:rsidR="003B0755" w:rsidRDefault="003B0755" w:rsidP="009A1A50">
            <w:pPr>
              <w:keepNext/>
              <w:spacing w:after="60"/>
            </w:pPr>
            <w:r>
              <w:rPr>
                <w:b/>
                <w:bCs/>
                <w:sz w:val="20"/>
                <w:szCs w:val="20"/>
              </w:rPr>
              <w:t xml:space="preserve">1. </w:t>
            </w:r>
            <w:proofErr w:type="spellStart"/>
            <w:r>
              <w:rPr>
                <w:b/>
                <w:bCs/>
                <w:sz w:val="20"/>
                <w:szCs w:val="20"/>
              </w:rPr>
              <w:t>Mɔ</w:t>
            </w:r>
            <w:proofErr w:type="spellEnd"/>
            <w:r>
              <w:rPr>
                <w:b/>
                <w:bCs/>
                <w:sz w:val="20"/>
                <w:szCs w:val="20"/>
              </w:rPr>
              <w:t xml:space="preserve"> </w:t>
            </w:r>
            <w:proofErr w:type="spellStart"/>
            <w:r>
              <w:rPr>
                <w:b/>
                <w:bCs/>
                <w:sz w:val="20"/>
                <w:szCs w:val="20"/>
              </w:rPr>
              <w:t>si</w:t>
            </w:r>
            <w:proofErr w:type="spellEnd"/>
            <w:r>
              <w:rPr>
                <w:b/>
                <w:bCs/>
                <w:sz w:val="20"/>
                <w:szCs w:val="20"/>
              </w:rPr>
              <w:t xml:space="preserve"> </w:t>
            </w:r>
            <w:proofErr w:type="spellStart"/>
            <w:r>
              <w:rPr>
                <w:b/>
                <w:bCs/>
                <w:sz w:val="20"/>
                <w:szCs w:val="20"/>
              </w:rPr>
              <w:t>nèdi</w:t>
            </w:r>
            <w:proofErr w:type="spellEnd"/>
            <w:r>
              <w:rPr>
                <w:b/>
                <w:bCs/>
                <w:sz w:val="20"/>
                <w:szCs w:val="20"/>
              </w:rPr>
              <w:t xml:space="preserve"> </w:t>
            </w:r>
            <w:proofErr w:type="spellStart"/>
            <w:r>
              <w:rPr>
                <w:b/>
                <w:bCs/>
                <w:sz w:val="20"/>
                <w:szCs w:val="20"/>
              </w:rPr>
              <w:t>wu</w:t>
            </w:r>
            <w:proofErr w:type="spellEnd"/>
          </w:p>
          <w:p w14:paraId="2DE0C10E" w14:textId="77777777" w:rsidR="003B0755" w:rsidRDefault="003B0755" w:rsidP="009A1A50">
            <w:pPr>
              <w:pStyle w:val="ResponseOption"/>
              <w:keepNext/>
            </w:pPr>
            <w:r>
              <w:t xml:space="preserve">☐ </w:t>
            </w:r>
            <w:proofErr w:type="spellStart"/>
            <w:proofErr w:type="gramStart"/>
            <w:r>
              <w:t>MoMo</w:t>
            </w:r>
            <w:proofErr w:type="spellEnd"/>
            <w:r>
              <w:t xml:space="preserve">  [</w:t>
            </w:r>
            <w:proofErr w:type="gramEnd"/>
            <w:r>
              <w:t>1]</w:t>
            </w:r>
          </w:p>
          <w:p w14:paraId="225B0211" w14:textId="77777777" w:rsidR="003B0755" w:rsidRDefault="003B0755" w:rsidP="009A1A50">
            <w:pPr>
              <w:pStyle w:val="ResponseOption"/>
              <w:keepNext/>
            </w:pPr>
            <w:r>
              <w:t xml:space="preserve">☐ Nye </w:t>
            </w:r>
            <w:proofErr w:type="spellStart"/>
            <w:r>
              <w:t>ŋutɔ</w:t>
            </w:r>
            <w:proofErr w:type="spellEnd"/>
            <w:r>
              <w:t xml:space="preserve"> ƒe </w:t>
            </w:r>
            <w:proofErr w:type="spellStart"/>
            <w:proofErr w:type="gramStart"/>
            <w:r>
              <w:t>yiyi</w:t>
            </w:r>
            <w:proofErr w:type="spellEnd"/>
            <w:r>
              <w:t xml:space="preserve">  [</w:t>
            </w:r>
            <w:proofErr w:type="gramEnd"/>
            <w:r>
              <w:t>2]</w:t>
            </w:r>
          </w:p>
          <w:p w14:paraId="186B00B3" w14:textId="77777777" w:rsidR="003B0755" w:rsidRDefault="003B0755" w:rsidP="009A1A50">
            <w:pPr>
              <w:pStyle w:val="ResponseOption"/>
              <w:keepNext/>
            </w:pPr>
            <w:r>
              <w:t xml:space="preserve">☐ </w:t>
            </w:r>
            <w:proofErr w:type="gramStart"/>
            <w:r>
              <w:t xml:space="preserve">To  </w:t>
            </w:r>
            <w:proofErr w:type="spellStart"/>
            <w:r>
              <w:t>kaƒomɔ</w:t>
            </w:r>
            <w:proofErr w:type="spellEnd"/>
            <w:proofErr w:type="gramEnd"/>
            <w:r>
              <w:t xml:space="preserve">  </w:t>
            </w:r>
            <w:proofErr w:type="spellStart"/>
            <w:proofErr w:type="gramStart"/>
            <w:r>
              <w:t>dzi</w:t>
            </w:r>
            <w:proofErr w:type="spellEnd"/>
            <w:r>
              <w:t xml:space="preserve">  [</w:t>
            </w:r>
            <w:proofErr w:type="gramEnd"/>
            <w:r>
              <w:t>3]</w:t>
            </w:r>
          </w:p>
          <w:p w14:paraId="5C06812F" w14:textId="01C4C9AF" w:rsidR="003B0755" w:rsidRDefault="003B0755" w:rsidP="009A1A50">
            <w:pPr>
              <w:pStyle w:val="ResponseOption"/>
              <w:keepNext/>
            </w:pPr>
            <w:r>
              <w:t xml:space="preserve">☐ </w:t>
            </w:r>
            <w:proofErr w:type="gramStart"/>
            <w:r>
              <w:t xml:space="preserve">To  </w:t>
            </w:r>
            <w:proofErr w:type="spellStart"/>
            <w:r>
              <w:t>ame</w:t>
            </w:r>
            <w:proofErr w:type="spellEnd"/>
            <w:proofErr w:type="gramEnd"/>
            <w:r>
              <w:t xml:space="preserve"> bubu </w:t>
            </w:r>
            <w:proofErr w:type="spellStart"/>
            <w:proofErr w:type="gramStart"/>
            <w:r>
              <w:t>dzi</w:t>
            </w:r>
            <w:proofErr w:type="spellEnd"/>
            <w:r>
              <w:t xml:space="preserve">  [</w:t>
            </w:r>
            <w:proofErr w:type="gramEnd"/>
            <w:r>
              <w:t>4]</w:t>
            </w:r>
          </w:p>
          <w:p w14:paraId="0096BDB9" w14:textId="77777777" w:rsidR="003B0755" w:rsidRDefault="003B0755" w:rsidP="009A1A50">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5]</w:t>
            </w:r>
          </w:p>
          <w:p w14:paraId="31F906EC" w14:textId="77777777" w:rsidR="003B0755" w:rsidRPr="003B0755" w:rsidRDefault="003B0755" w:rsidP="009A1A50">
            <w:pPr>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tc>
      </w:tr>
    </w:tbl>
    <w:p w14:paraId="33CA5551"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540F1B5" w14:textId="77777777" w:rsidTr="009A1A50">
        <w:trPr>
          <w:cantSplit/>
        </w:trPr>
        <w:tc>
          <w:tcPr>
            <w:tcW w:w="10224" w:type="dxa"/>
            <w:shd w:val="clear" w:color="auto" w:fill="EDF2F5"/>
            <w:tcMar>
              <w:top w:w="100" w:type="dxa"/>
              <w:left w:w="160" w:type="dxa"/>
              <w:bottom w:w="100" w:type="dxa"/>
              <w:right w:w="160" w:type="dxa"/>
            </w:tcMar>
          </w:tcPr>
          <w:p w14:paraId="7437E42E" w14:textId="77777777" w:rsidR="003B0755" w:rsidRPr="003B0755" w:rsidRDefault="003B0755" w:rsidP="009A1A50">
            <w:pPr>
              <w:keepNext/>
              <w:spacing w:after="60"/>
              <w:rPr>
                <w:lang w:val="da-DK"/>
              </w:rPr>
            </w:pPr>
            <w:r w:rsidRPr="003B0755">
              <w:rPr>
                <w:b/>
                <w:bCs/>
                <w:sz w:val="20"/>
                <w:szCs w:val="20"/>
                <w:lang w:val="da-DK"/>
              </w:rPr>
              <w:lastRenderedPageBreak/>
              <w:t>2. Nu ka ta? Ŋlɔe abe ale si wògblɔe ene tututu le nyagbe ɖeka me</w:t>
            </w:r>
          </w:p>
          <w:p w14:paraId="1F39BE29"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278552D2" w14:textId="77777777" w:rsidR="003B0755" w:rsidRDefault="003B0755" w:rsidP="003B0755">
      <w:pPr>
        <w:spacing w:after="60"/>
      </w:pPr>
    </w:p>
    <w:p w14:paraId="40C7004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53B2076" w14:textId="77777777" w:rsidTr="009A1A50">
        <w:trPr>
          <w:cantSplit/>
        </w:trPr>
        <w:tc>
          <w:tcPr>
            <w:tcW w:w="10224" w:type="dxa"/>
            <w:shd w:val="clear" w:color="auto" w:fill="123B5D"/>
            <w:tcMar>
              <w:top w:w="100" w:type="dxa"/>
              <w:left w:w="160" w:type="dxa"/>
              <w:bottom w:w="100" w:type="dxa"/>
              <w:right w:w="160" w:type="dxa"/>
            </w:tcMar>
          </w:tcPr>
          <w:p w14:paraId="2D619FC5" w14:textId="77777777" w:rsidR="003B0755" w:rsidRDefault="003B0755" w:rsidP="009A1A50">
            <w:pPr>
              <w:keepNext/>
            </w:pPr>
            <w:r>
              <w:rPr>
                <w:b/>
                <w:bCs/>
                <w:color w:val="FFFFFF"/>
              </w:rPr>
              <w:t>N7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92E025C" w14:textId="77777777" w:rsidTr="009A1A50">
        <w:trPr>
          <w:cantSplit/>
        </w:trPr>
        <w:tc>
          <w:tcPr>
            <w:tcW w:w="10224" w:type="dxa"/>
            <w:shd w:val="clear" w:color="auto" w:fill="FFF4D6"/>
            <w:tcMar>
              <w:top w:w="100" w:type="dxa"/>
              <w:left w:w="160" w:type="dxa"/>
              <w:bottom w:w="100" w:type="dxa"/>
              <w:right w:w="160" w:type="dxa"/>
            </w:tcMar>
          </w:tcPr>
          <w:p w14:paraId="185904D1" w14:textId="77777777" w:rsidR="003B0755" w:rsidRDefault="003B0755" w:rsidP="009A1A50">
            <w:pPr>
              <w:keepNext/>
              <w:spacing w:after="60"/>
            </w:pPr>
            <w:r>
              <w:t xml:space="preserve">Ne </w:t>
            </w:r>
            <w:proofErr w:type="spellStart"/>
            <w:r>
              <w:t>MoMo</w:t>
            </w:r>
            <w:proofErr w:type="spellEnd"/>
            <w:r>
              <w:t xml:space="preserve"> </w:t>
            </w:r>
            <w:proofErr w:type="spellStart"/>
            <w:r>
              <w:t>mewɔ</w:t>
            </w:r>
            <w:proofErr w:type="spellEnd"/>
            <w:r>
              <w:t xml:space="preserve"> </w:t>
            </w:r>
            <w:proofErr w:type="spellStart"/>
            <w:r>
              <w:t>dɔ</w:t>
            </w:r>
            <w:proofErr w:type="spellEnd"/>
            <w:r>
              <w:t xml:space="preserve"> </w:t>
            </w:r>
            <w:proofErr w:type="spellStart"/>
            <w:r>
              <w:t>na</w:t>
            </w:r>
            <w:proofErr w:type="spellEnd"/>
            <w:r>
              <w:t xml:space="preserve"> </w:t>
            </w:r>
            <w:proofErr w:type="spellStart"/>
            <w:r>
              <w:t>wò</w:t>
            </w:r>
            <w:proofErr w:type="spellEnd"/>
            <w:r>
              <w:t xml:space="preserve"> o la, nu bubu </w:t>
            </w:r>
            <w:proofErr w:type="spellStart"/>
            <w:r>
              <w:t>kae</w:t>
            </w:r>
            <w:proofErr w:type="spellEnd"/>
            <w:r>
              <w:t xml:space="preserve"> </w:t>
            </w:r>
            <w:proofErr w:type="spellStart"/>
            <w:r>
              <w:t>nèwɔna</w:t>
            </w:r>
            <w:proofErr w:type="spellEnd"/>
            <w:r>
              <w:t xml:space="preserve"> </w:t>
            </w:r>
            <w:proofErr w:type="spellStart"/>
            <w:r>
              <w:t>ɖe</w:t>
            </w:r>
            <w:proofErr w:type="spellEnd"/>
            <w:r>
              <w:t xml:space="preserve"> </w:t>
            </w:r>
            <w:proofErr w:type="spellStart"/>
            <w:r>
              <w:t>eteƒe</w:t>
            </w:r>
            <w:proofErr w:type="spellEnd"/>
            <w:r>
              <w:t>?</w:t>
            </w:r>
          </w:p>
          <w:p w14:paraId="2A1A9760"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Mèxle</w:t>
            </w:r>
            <w:proofErr w:type="spellEnd"/>
            <w:r>
              <w:rPr>
                <w:i/>
                <w:iCs/>
                <w:color w:val="607381"/>
                <w:sz w:val="18"/>
                <w:szCs w:val="18"/>
              </w:rPr>
              <w:t xml:space="preserve"> </w:t>
            </w:r>
            <w:proofErr w:type="spellStart"/>
            <w:r>
              <w:rPr>
                <w:i/>
                <w:iCs/>
                <w:color w:val="607381"/>
                <w:sz w:val="18"/>
                <w:szCs w:val="18"/>
              </w:rPr>
              <w:t>tiatia</w:t>
            </w:r>
            <w:proofErr w:type="spellEnd"/>
            <w:r>
              <w:rPr>
                <w:i/>
                <w:iCs/>
                <w:color w:val="607381"/>
                <w:sz w:val="18"/>
                <w:szCs w:val="18"/>
              </w:rPr>
              <w:t xml:space="preserve"> (d) </w:t>
            </w:r>
            <w:proofErr w:type="spellStart"/>
            <w:r>
              <w:rPr>
                <w:i/>
                <w:iCs/>
                <w:color w:val="607381"/>
                <w:sz w:val="18"/>
                <w:szCs w:val="18"/>
              </w:rPr>
              <w:t>gbã</w:t>
            </w:r>
            <w:proofErr w:type="spellEnd"/>
            <w:r>
              <w:rPr>
                <w:i/>
                <w:iCs/>
                <w:color w:val="607381"/>
                <w:sz w:val="18"/>
                <w:szCs w:val="18"/>
              </w:rPr>
              <w:t xml:space="preserve"> o; ne </w:t>
            </w:r>
            <w:proofErr w:type="spellStart"/>
            <w:r>
              <w:rPr>
                <w:i/>
                <w:iCs/>
                <w:color w:val="607381"/>
                <w:sz w:val="18"/>
                <w:szCs w:val="18"/>
              </w:rPr>
              <w:t>woyɔe</w:t>
            </w:r>
            <w:proofErr w:type="spellEnd"/>
            <w:r>
              <w:rPr>
                <w:i/>
                <w:iCs/>
                <w:color w:val="607381"/>
                <w:sz w:val="18"/>
                <w:szCs w:val="18"/>
              </w:rPr>
              <w:t xml:space="preserve"> la, </w:t>
            </w:r>
            <w:proofErr w:type="spellStart"/>
            <w:r>
              <w:rPr>
                <w:i/>
                <w:iCs/>
                <w:color w:val="607381"/>
                <w:sz w:val="18"/>
                <w:szCs w:val="18"/>
              </w:rPr>
              <w:t>ŋlɔe</w:t>
            </w:r>
            <w:proofErr w:type="spellEnd"/>
            <w:r>
              <w:rPr>
                <w:i/>
                <w:iCs/>
                <w:color w:val="607381"/>
                <w:sz w:val="18"/>
                <w:szCs w:val="18"/>
              </w:rPr>
              <w:t xml:space="preserve"> eye </w:t>
            </w:r>
            <w:proofErr w:type="spellStart"/>
            <w:r>
              <w:rPr>
                <w:i/>
                <w:iCs/>
                <w:color w:val="607381"/>
                <w:sz w:val="18"/>
                <w:szCs w:val="18"/>
              </w:rPr>
              <w:t>mèdɔ</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ame</w:t>
            </w:r>
            <w:proofErr w:type="spellEnd"/>
            <w:r>
              <w:rPr>
                <w:i/>
                <w:iCs/>
                <w:color w:val="607381"/>
                <w:sz w:val="18"/>
                <w:szCs w:val="18"/>
              </w:rPr>
              <w:t xml:space="preserve"> la o.</w:t>
            </w:r>
          </w:p>
        </w:tc>
      </w:tr>
    </w:tbl>
    <w:p w14:paraId="551D5E02" w14:textId="77777777" w:rsidR="003B0755" w:rsidRDefault="003B0755" w:rsidP="003B0755">
      <w:pPr>
        <w:keepNext/>
        <w:spacing w:after="60"/>
      </w:pPr>
    </w:p>
    <w:p w14:paraId="62AC63B7" w14:textId="77777777" w:rsidR="003B0755" w:rsidRDefault="003B0755" w:rsidP="003B0755">
      <w:pPr>
        <w:pStyle w:val="FormNote"/>
        <w:keepNext/>
        <w:spacing w:after="80"/>
      </w:pPr>
      <w:r>
        <w:t xml:space="preserve">De </w:t>
      </w:r>
      <w:proofErr w:type="spellStart"/>
      <w:r>
        <w:t>dzesi</w:t>
      </w:r>
      <w:proofErr w:type="spellEnd"/>
      <w:r>
        <w:t xml:space="preserve"> nu </w:t>
      </w:r>
      <w:proofErr w:type="spellStart"/>
      <w:r>
        <w:t>siwo</w:t>
      </w:r>
      <w:proofErr w:type="spellEnd"/>
      <w:r>
        <w:t xml:space="preserve"> katã </w:t>
      </w:r>
      <w:proofErr w:type="spellStart"/>
      <w:r>
        <w:t>sɔ</w:t>
      </w:r>
      <w:proofErr w:type="spellEnd"/>
      <w:r>
        <w:t xml:space="preserve"> </w:t>
      </w:r>
      <w:proofErr w:type="spellStart"/>
      <w:r>
        <w:t>kple</w:t>
      </w:r>
      <w:proofErr w:type="spellEnd"/>
      <w:r>
        <w:t xml:space="preserve"> </w:t>
      </w:r>
      <w:proofErr w:type="spellStart"/>
      <w:r>
        <w:t>eŋu</w:t>
      </w:r>
      <w:proofErr w:type="spellEnd"/>
    </w:p>
    <w:p w14:paraId="0A7A6064" w14:textId="77777777" w:rsidR="003B0755" w:rsidRDefault="003B0755" w:rsidP="003B0755">
      <w:pPr>
        <w:pStyle w:val="ResponseOption"/>
        <w:keepNext/>
      </w:pPr>
      <w:r>
        <w:t xml:space="preserve">☐ </w:t>
      </w:r>
      <w:proofErr w:type="spellStart"/>
      <w:r>
        <w:t>Meyia</w:t>
      </w:r>
      <w:proofErr w:type="spellEnd"/>
      <w:r>
        <w:t xml:space="preserve"> </w:t>
      </w:r>
      <w:proofErr w:type="spellStart"/>
      <w:r>
        <w:t>dɔwɔƒea</w:t>
      </w:r>
      <w:proofErr w:type="spellEnd"/>
      <w:r>
        <w:t xml:space="preserve"> </w:t>
      </w:r>
      <w:proofErr w:type="spellStart"/>
      <w:proofErr w:type="gramStart"/>
      <w:r>
        <w:t>ŋutɔ</w:t>
      </w:r>
      <w:proofErr w:type="spellEnd"/>
      <w:r>
        <w:t xml:space="preserve">  [</w:t>
      </w:r>
      <w:proofErr w:type="gramEnd"/>
      <w:r>
        <w:t>a]</w:t>
      </w:r>
    </w:p>
    <w:p w14:paraId="13D087F0" w14:textId="77777777" w:rsidR="003B0755" w:rsidRDefault="003B0755" w:rsidP="003B0755">
      <w:pPr>
        <w:pStyle w:val="ResponseOption"/>
        <w:keepNext/>
      </w:pPr>
      <w:r>
        <w:t xml:space="preserve">☐ </w:t>
      </w:r>
      <w:proofErr w:type="spellStart"/>
      <w:r>
        <w:t>Mebiaa</w:t>
      </w:r>
      <w:proofErr w:type="spellEnd"/>
      <w:r>
        <w:t xml:space="preserve"> </w:t>
      </w:r>
      <w:proofErr w:type="spellStart"/>
      <w:r>
        <w:t>ƒometɔ</w:t>
      </w:r>
      <w:proofErr w:type="spellEnd"/>
      <w:r>
        <w:t xml:space="preserve"> </w:t>
      </w:r>
      <w:proofErr w:type="spellStart"/>
      <w:r>
        <w:t>alo</w:t>
      </w:r>
      <w:proofErr w:type="spellEnd"/>
      <w:r>
        <w:t xml:space="preserve"> </w:t>
      </w:r>
      <w:proofErr w:type="spellStart"/>
      <w:r>
        <w:t>xɔlɔ</w:t>
      </w:r>
      <w:proofErr w:type="spellEnd"/>
      <w:r>
        <w:t xml:space="preserve">̃ </w:t>
      </w:r>
      <w:proofErr w:type="spellStart"/>
      <w:r>
        <w:t>ƒe</w:t>
      </w:r>
      <w:proofErr w:type="spellEnd"/>
      <w:r>
        <w:t xml:space="preserve"> </w:t>
      </w:r>
      <w:proofErr w:type="spellStart"/>
      <w:proofErr w:type="gramStart"/>
      <w:r>
        <w:t>kpekpeɖeŋu</w:t>
      </w:r>
      <w:proofErr w:type="spellEnd"/>
      <w:r>
        <w:t xml:space="preserve">  [</w:t>
      </w:r>
      <w:proofErr w:type="gramEnd"/>
      <w:r>
        <w:t>b]</w:t>
      </w:r>
    </w:p>
    <w:p w14:paraId="41FBD116" w14:textId="31D2C3FE" w:rsidR="003B0755" w:rsidRDefault="003B0755" w:rsidP="003B0755">
      <w:pPr>
        <w:pStyle w:val="ResponseOption"/>
        <w:keepNext/>
      </w:pPr>
      <w:r>
        <w:t xml:space="preserve">☐ </w:t>
      </w:r>
      <w:proofErr w:type="spellStart"/>
      <w:proofErr w:type="gramStart"/>
      <w:r>
        <w:t>Mezãa</w:t>
      </w:r>
      <w:proofErr w:type="spellEnd"/>
      <w:r>
        <w:t xml:space="preserve">  </w:t>
      </w:r>
      <w:proofErr w:type="spellStart"/>
      <w:r>
        <w:t>ame</w:t>
      </w:r>
      <w:proofErr w:type="spellEnd"/>
      <w:proofErr w:type="gramEnd"/>
      <w:r>
        <w:t xml:space="preserve"> </w:t>
      </w:r>
      <w:r w:rsidR="00730420">
        <w:t>bubu</w:t>
      </w:r>
      <w:r>
        <w:t xml:space="preserve"> </w:t>
      </w:r>
      <w:proofErr w:type="spellStart"/>
      <w:r>
        <w:t>si</w:t>
      </w:r>
      <w:proofErr w:type="spellEnd"/>
      <w:r>
        <w:t xml:space="preserve"> </w:t>
      </w:r>
      <w:proofErr w:type="spellStart"/>
      <w:r>
        <w:t>woxea</w:t>
      </w:r>
      <w:proofErr w:type="spellEnd"/>
      <w:r>
        <w:t xml:space="preserve"> </w:t>
      </w:r>
      <w:proofErr w:type="spellStart"/>
      <w:r>
        <w:t>fe</w:t>
      </w:r>
      <w:proofErr w:type="spellEnd"/>
      <w:r>
        <w:t xml:space="preserve"> </w:t>
      </w:r>
      <w:proofErr w:type="spellStart"/>
      <w:r>
        <w:t>na</w:t>
      </w:r>
      <w:proofErr w:type="spellEnd"/>
      <w:r>
        <w:t xml:space="preserve"> </w:t>
      </w:r>
      <w:proofErr w:type="spellStart"/>
      <w:r>
        <w:t>alo</w:t>
      </w:r>
      <w:proofErr w:type="spellEnd"/>
      <w:r>
        <w:t xml:space="preserve"> </w:t>
      </w:r>
      <w:proofErr w:type="spellStart"/>
      <w:r>
        <w:t>si</w:t>
      </w:r>
      <w:proofErr w:type="spellEnd"/>
      <w:r>
        <w:t xml:space="preserve"> </w:t>
      </w:r>
      <w:proofErr w:type="spellStart"/>
      <w:r>
        <w:t>womexea</w:t>
      </w:r>
      <w:proofErr w:type="spellEnd"/>
      <w:r>
        <w:t xml:space="preserve"> </w:t>
      </w:r>
      <w:proofErr w:type="spellStart"/>
      <w:r>
        <w:t>fe</w:t>
      </w:r>
      <w:proofErr w:type="spellEnd"/>
      <w:r>
        <w:t xml:space="preserve"> </w:t>
      </w:r>
      <w:proofErr w:type="spellStart"/>
      <w:r>
        <w:t>na</w:t>
      </w:r>
      <w:proofErr w:type="spellEnd"/>
      <w:r>
        <w:t xml:space="preserve"> </w:t>
      </w:r>
      <w:proofErr w:type="gramStart"/>
      <w:r>
        <w:t>o  [</w:t>
      </w:r>
      <w:proofErr w:type="gramEnd"/>
      <w:r>
        <w:t>c]</w:t>
      </w:r>
    </w:p>
    <w:p w14:paraId="74911D18" w14:textId="77777777" w:rsidR="003B0755" w:rsidRDefault="003B0755" w:rsidP="003B0755">
      <w:pPr>
        <w:pStyle w:val="ResponseOption"/>
        <w:keepNext/>
      </w:pPr>
      <w:r>
        <w:t xml:space="preserve">☐ </w:t>
      </w:r>
      <w:proofErr w:type="spellStart"/>
      <w:r>
        <w:t>Mezãa</w:t>
      </w:r>
      <w:proofErr w:type="spellEnd"/>
      <w:r>
        <w:t xml:space="preserve"> </w:t>
      </w:r>
      <w:proofErr w:type="spellStart"/>
      <w:r>
        <w:t>ame</w:t>
      </w:r>
      <w:proofErr w:type="spellEnd"/>
      <w:r>
        <w:t xml:space="preserve"> bubu </w:t>
      </w:r>
      <w:proofErr w:type="spellStart"/>
      <w:r>
        <w:t>ƒe</w:t>
      </w:r>
      <w:proofErr w:type="spellEnd"/>
      <w:r>
        <w:t xml:space="preserve"> </w:t>
      </w:r>
      <w:proofErr w:type="spellStart"/>
      <w:r>
        <w:t>amedzesi</w:t>
      </w:r>
      <w:proofErr w:type="spellEnd"/>
      <w:r>
        <w:t xml:space="preserve"> </w:t>
      </w:r>
      <w:proofErr w:type="spellStart"/>
      <w:r>
        <w:t>agbalẽ</w:t>
      </w:r>
      <w:proofErr w:type="spellEnd"/>
      <w:r>
        <w:t xml:space="preserve"> </w:t>
      </w:r>
      <w:proofErr w:type="spellStart"/>
      <w:r>
        <w:t>alo</w:t>
      </w:r>
      <w:proofErr w:type="spellEnd"/>
      <w:r>
        <w:t xml:space="preserve"> </w:t>
      </w:r>
      <w:proofErr w:type="spellStart"/>
      <w:proofErr w:type="gramStart"/>
      <w:r>
        <w:t>gabutu</w:t>
      </w:r>
      <w:proofErr w:type="spellEnd"/>
      <w:r>
        <w:t xml:space="preserve">  [</w:t>
      </w:r>
      <w:proofErr w:type="gramEnd"/>
      <w:r>
        <w:t>d]</w:t>
      </w:r>
    </w:p>
    <w:p w14:paraId="7E161554" w14:textId="77777777" w:rsidR="003B0755" w:rsidRDefault="003B0755" w:rsidP="003B0755">
      <w:pPr>
        <w:pStyle w:val="ResponseOption"/>
        <w:keepNext/>
      </w:pPr>
      <w:r>
        <w:t xml:space="preserve">☐ </w:t>
      </w:r>
      <w:proofErr w:type="spellStart"/>
      <w:r>
        <w:t>Meɖea</w:t>
      </w:r>
      <w:proofErr w:type="spellEnd"/>
      <w:r>
        <w:t xml:space="preserve"> </w:t>
      </w:r>
      <w:proofErr w:type="spellStart"/>
      <w:r>
        <w:t>asi</w:t>
      </w:r>
      <w:proofErr w:type="spellEnd"/>
      <w:r>
        <w:t xml:space="preserve"> le </w:t>
      </w:r>
      <w:proofErr w:type="spellStart"/>
      <w:r>
        <w:t>dɔwɔna</w:t>
      </w:r>
      <w:proofErr w:type="spellEnd"/>
      <w:r>
        <w:t xml:space="preserve"> la </w:t>
      </w:r>
      <w:proofErr w:type="spellStart"/>
      <w:proofErr w:type="gramStart"/>
      <w:r>
        <w:t>ŋu</w:t>
      </w:r>
      <w:proofErr w:type="spellEnd"/>
      <w:r>
        <w:t xml:space="preserve">  [</w:t>
      </w:r>
      <w:proofErr w:type="gramEnd"/>
      <w:r>
        <w:t>e]</w:t>
      </w:r>
    </w:p>
    <w:p w14:paraId="303D4236"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f]</w:t>
      </w:r>
    </w:p>
    <w:p w14:paraId="3921CD7C" w14:textId="77777777" w:rsidR="003B0755" w:rsidRDefault="003B0755" w:rsidP="003B0755">
      <w:pPr>
        <w:pStyle w:val="ResponseOption"/>
        <w:keepNext/>
      </w:pPr>
      <w:r>
        <w:t xml:space="preserve">☐ </w:t>
      </w:r>
      <w:proofErr w:type="spellStart"/>
      <w:r>
        <w:t>Esia</w:t>
      </w:r>
      <w:proofErr w:type="spellEnd"/>
      <w:r>
        <w:t xml:space="preserve"> </w:t>
      </w:r>
      <w:proofErr w:type="spellStart"/>
      <w:r>
        <w:t>mesɔ</w:t>
      </w:r>
      <w:proofErr w:type="spellEnd"/>
      <w:r>
        <w:t xml:space="preserve"> </w:t>
      </w:r>
      <w:proofErr w:type="spellStart"/>
      <w:r>
        <w:t>kple</w:t>
      </w:r>
      <w:proofErr w:type="spellEnd"/>
      <w:r>
        <w:t xml:space="preserve"> </w:t>
      </w:r>
      <w:proofErr w:type="spellStart"/>
      <w:r>
        <w:t>ŋunye</w:t>
      </w:r>
      <w:proofErr w:type="spellEnd"/>
      <w:r>
        <w:t xml:space="preserve"> o; </w:t>
      </w:r>
      <w:proofErr w:type="spellStart"/>
      <w:r>
        <w:t>megbe</w:t>
      </w:r>
      <w:proofErr w:type="spellEnd"/>
      <w:r>
        <w:t xml:space="preserve"> </w:t>
      </w:r>
      <w:proofErr w:type="spellStart"/>
      <w:r>
        <w:t>dɔwɔwɔ</w:t>
      </w:r>
      <w:proofErr w:type="spellEnd"/>
      <w:r>
        <w:t xml:space="preserve"> </w:t>
      </w:r>
      <w:proofErr w:type="spellStart"/>
      <w:r>
        <w:t>nam</w:t>
      </w:r>
      <w:proofErr w:type="spellEnd"/>
      <w:r>
        <w:t xml:space="preserve"> </w:t>
      </w:r>
      <w:proofErr w:type="spellStart"/>
      <w:r>
        <w:t>kpɔ</w:t>
      </w:r>
      <w:proofErr w:type="spellEnd"/>
      <w:r>
        <w:t xml:space="preserve"> </w:t>
      </w:r>
      <w:proofErr w:type="gramStart"/>
      <w:r>
        <w:t>o  [</w:t>
      </w:r>
      <w:proofErr w:type="gramEnd"/>
      <w:r>
        <w:t>g]</w:t>
      </w:r>
    </w:p>
    <w:p w14:paraId="60D4ECE8" w14:textId="77777777" w:rsidR="003B0755" w:rsidRDefault="003B0755" w:rsidP="003B0755">
      <w:pPr>
        <w:keepNext/>
        <w:spacing w:after="80"/>
        <w:ind w:left="115"/>
      </w:pPr>
      <w:proofErr w:type="spellStart"/>
      <w:r>
        <w:rPr>
          <w:sz w:val="20"/>
          <w:szCs w:val="20"/>
        </w:rPr>
        <w:t>Gblɔe</w:t>
      </w:r>
      <w:proofErr w:type="spellEnd"/>
      <w:r>
        <w:rPr>
          <w:sz w:val="20"/>
          <w:szCs w:val="20"/>
        </w:rPr>
        <w:t xml:space="preserve"> </w:t>
      </w:r>
      <w:proofErr w:type="spellStart"/>
      <w:r>
        <w:rPr>
          <w:sz w:val="20"/>
          <w:szCs w:val="20"/>
        </w:rPr>
        <w:t>kɔtɛ</w:t>
      </w:r>
      <w:proofErr w:type="spellEnd"/>
      <w:r>
        <w:rPr>
          <w:sz w:val="20"/>
          <w:szCs w:val="20"/>
        </w:rPr>
        <w:t>: ________________________________________________________________</w:t>
      </w:r>
    </w:p>
    <w:p w14:paraId="63915878" w14:textId="77777777" w:rsidR="003B0755" w:rsidRDefault="003B0755" w:rsidP="003B0755">
      <w:pPr>
        <w:pStyle w:val="FormNote"/>
        <w:keepNext/>
        <w:spacing w:after="80"/>
      </w:pPr>
    </w:p>
    <w:p w14:paraId="59FBEBC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96A51BF" w14:textId="77777777" w:rsidTr="009A1A50">
        <w:trPr>
          <w:cantSplit/>
        </w:trPr>
        <w:tc>
          <w:tcPr>
            <w:tcW w:w="10224" w:type="dxa"/>
            <w:shd w:val="clear" w:color="auto" w:fill="123B5D"/>
            <w:tcMar>
              <w:top w:w="100" w:type="dxa"/>
              <w:left w:w="160" w:type="dxa"/>
              <w:bottom w:w="100" w:type="dxa"/>
              <w:right w:w="160" w:type="dxa"/>
            </w:tcMar>
          </w:tcPr>
          <w:p w14:paraId="3091189F" w14:textId="77777777" w:rsidR="003B0755" w:rsidRDefault="003B0755" w:rsidP="009A1A50">
            <w:pPr>
              <w:keepNext/>
            </w:pPr>
            <w:r>
              <w:rPr>
                <w:b/>
                <w:bCs/>
                <w:color w:val="FFFFFF"/>
              </w:rPr>
              <w:t>N8</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06367C3" w14:textId="77777777" w:rsidTr="009A1A50">
        <w:trPr>
          <w:cantSplit/>
        </w:trPr>
        <w:tc>
          <w:tcPr>
            <w:tcW w:w="10224" w:type="dxa"/>
            <w:shd w:val="clear" w:color="auto" w:fill="FFF4D6"/>
            <w:tcMar>
              <w:top w:w="100" w:type="dxa"/>
              <w:left w:w="160" w:type="dxa"/>
              <w:bottom w:w="100" w:type="dxa"/>
              <w:right w:w="160" w:type="dxa"/>
            </w:tcMar>
          </w:tcPr>
          <w:p w14:paraId="0ECED8E4" w14:textId="77777777" w:rsidR="003B0755" w:rsidRDefault="003B0755" w:rsidP="009A1A50">
            <w:pPr>
              <w:keepNext/>
              <w:spacing w:after="60"/>
            </w:pPr>
            <w:r>
              <w:t xml:space="preserve">Le </w:t>
            </w:r>
            <w:proofErr w:type="spellStart"/>
            <w:r>
              <w:t>nuteƒekpɔkpɔ</w:t>
            </w:r>
            <w:proofErr w:type="spellEnd"/>
            <w:r>
              <w:t xml:space="preserve"> </w:t>
            </w:r>
            <w:proofErr w:type="spellStart"/>
            <w:r>
              <w:t>vɔ</w:t>
            </w:r>
            <w:proofErr w:type="spellEnd"/>
            <w:r>
              <w:t xml:space="preserve">̃ </w:t>
            </w:r>
            <w:proofErr w:type="spellStart"/>
            <w:r>
              <w:t>aɖe</w:t>
            </w:r>
            <w:proofErr w:type="spellEnd"/>
            <w:r>
              <w:t xml:space="preserve"> </w:t>
            </w:r>
            <w:proofErr w:type="spellStart"/>
            <w:r>
              <w:t>kple</w:t>
            </w:r>
            <w:proofErr w:type="spellEnd"/>
            <w:r>
              <w:t xml:space="preserve"> </w:t>
            </w:r>
            <w:proofErr w:type="spellStart"/>
            <w:r>
              <w:t>MoMo</w:t>
            </w:r>
            <w:proofErr w:type="spellEnd"/>
            <w:r>
              <w:t xml:space="preserve"> </w:t>
            </w:r>
            <w:proofErr w:type="spellStart"/>
            <w:r>
              <w:t>megbe</w:t>
            </w:r>
            <w:proofErr w:type="spellEnd"/>
            <w:r>
              <w:t xml:space="preserve"> la, </w:t>
            </w:r>
            <w:proofErr w:type="spellStart"/>
            <w:r>
              <w:t>ame</w:t>
            </w:r>
            <w:proofErr w:type="spellEnd"/>
            <w:r>
              <w:t xml:space="preserve"> </w:t>
            </w:r>
            <w:proofErr w:type="spellStart"/>
            <w:r>
              <w:t>aɖewo</w:t>
            </w:r>
            <w:proofErr w:type="spellEnd"/>
            <w:r>
              <w:t xml:space="preserve"> </w:t>
            </w:r>
            <w:proofErr w:type="spellStart"/>
            <w:r>
              <w:t>trɔa</w:t>
            </w:r>
            <w:proofErr w:type="spellEnd"/>
            <w:r>
              <w:t xml:space="preserve"> ale </w:t>
            </w:r>
            <w:proofErr w:type="spellStart"/>
            <w:r>
              <w:t>si</w:t>
            </w:r>
            <w:proofErr w:type="spellEnd"/>
            <w:r>
              <w:t xml:space="preserve"> </w:t>
            </w:r>
            <w:proofErr w:type="spellStart"/>
            <w:r>
              <w:t>wozãnɛ</w:t>
            </w:r>
            <w:proofErr w:type="spellEnd"/>
            <w:r>
              <w:t xml:space="preserve">. </w:t>
            </w:r>
            <w:proofErr w:type="spellStart"/>
            <w:r>
              <w:t>Esiawo</w:t>
            </w:r>
            <w:proofErr w:type="spellEnd"/>
            <w:r>
              <w:t xml:space="preserve"> </w:t>
            </w:r>
            <w:proofErr w:type="spellStart"/>
            <w:r>
              <w:t>dometɔ</w:t>
            </w:r>
            <w:proofErr w:type="spellEnd"/>
            <w:r>
              <w:t xml:space="preserve"> </w:t>
            </w:r>
            <w:proofErr w:type="spellStart"/>
            <w:r>
              <w:t>kae</w:t>
            </w:r>
            <w:proofErr w:type="spellEnd"/>
            <w:r>
              <w:t xml:space="preserve"> </w:t>
            </w:r>
            <w:proofErr w:type="spellStart"/>
            <w:r>
              <w:t>ɖe</w:t>
            </w:r>
            <w:proofErr w:type="spellEnd"/>
            <w:r>
              <w:t xml:space="preserve"> </w:t>
            </w:r>
            <w:proofErr w:type="spellStart"/>
            <w:r>
              <w:t>wò</w:t>
            </w:r>
            <w:proofErr w:type="spellEnd"/>
            <w:r>
              <w:t xml:space="preserve"> </w:t>
            </w:r>
            <w:proofErr w:type="spellStart"/>
            <w:r>
              <w:t>nɔnɔme</w:t>
            </w:r>
            <w:proofErr w:type="spellEnd"/>
            <w:r>
              <w:t xml:space="preserve"> me: </w:t>
            </w:r>
            <w:proofErr w:type="spellStart"/>
            <w:r>
              <w:t>èdzudzɔ</w:t>
            </w:r>
            <w:proofErr w:type="spellEnd"/>
            <w:r>
              <w:t xml:space="preserve"> </w:t>
            </w:r>
            <w:proofErr w:type="spellStart"/>
            <w:r>
              <w:t>ezazã</w:t>
            </w:r>
            <w:proofErr w:type="spellEnd"/>
            <w:r>
              <w:t xml:space="preserve"> </w:t>
            </w:r>
            <w:proofErr w:type="spellStart"/>
            <w:r>
              <w:t>bliboe</w:t>
            </w:r>
            <w:proofErr w:type="spellEnd"/>
            <w:r>
              <w:t xml:space="preserve">, </w:t>
            </w:r>
            <w:proofErr w:type="spellStart"/>
            <w:r>
              <w:t>èzãnɛ</w:t>
            </w:r>
            <w:proofErr w:type="spellEnd"/>
            <w:r>
              <w:t xml:space="preserve"> </w:t>
            </w:r>
            <w:proofErr w:type="spellStart"/>
            <w:r>
              <w:t>ʋɛ</w:t>
            </w:r>
            <w:proofErr w:type="spellEnd"/>
            <w:r>
              <w:t xml:space="preserve"> </w:t>
            </w:r>
            <w:proofErr w:type="spellStart"/>
            <w:r>
              <w:t>wu</w:t>
            </w:r>
            <w:proofErr w:type="spellEnd"/>
            <w:r>
              <w:t xml:space="preserve"> </w:t>
            </w:r>
            <w:proofErr w:type="spellStart"/>
            <w:r>
              <w:t>tsã</w:t>
            </w:r>
            <w:proofErr w:type="spellEnd"/>
            <w:r>
              <w:t xml:space="preserve">, </w:t>
            </w:r>
            <w:proofErr w:type="spellStart"/>
            <w:r>
              <w:t>abe</w:t>
            </w:r>
            <w:proofErr w:type="spellEnd"/>
            <w:r>
              <w:t xml:space="preserve"> </w:t>
            </w:r>
            <w:proofErr w:type="spellStart"/>
            <w:r>
              <w:t>tsã</w:t>
            </w:r>
            <w:proofErr w:type="spellEnd"/>
            <w:r>
              <w:t xml:space="preserve"> </w:t>
            </w:r>
            <w:proofErr w:type="spellStart"/>
            <w:r>
              <w:t>ene</w:t>
            </w:r>
            <w:proofErr w:type="spellEnd"/>
            <w:r>
              <w:t xml:space="preserve">, </w:t>
            </w:r>
            <w:proofErr w:type="spellStart"/>
            <w:r>
              <w:t>alo</w:t>
            </w:r>
            <w:proofErr w:type="spellEnd"/>
            <w:r>
              <w:t xml:space="preserve"> zi </w:t>
            </w:r>
            <w:proofErr w:type="spellStart"/>
            <w:r>
              <w:t>geɖe</w:t>
            </w:r>
            <w:proofErr w:type="spellEnd"/>
            <w:r>
              <w:t xml:space="preserve"> </w:t>
            </w:r>
            <w:proofErr w:type="spellStart"/>
            <w:r>
              <w:t>wu</w:t>
            </w:r>
            <w:proofErr w:type="spellEnd"/>
            <w:r>
              <w:t xml:space="preserve"> </w:t>
            </w:r>
            <w:proofErr w:type="spellStart"/>
            <w:r>
              <w:t>tsã</w:t>
            </w:r>
            <w:proofErr w:type="spellEnd"/>
            <w:r>
              <w:t>?</w:t>
            </w:r>
          </w:p>
        </w:tc>
      </w:tr>
    </w:tbl>
    <w:p w14:paraId="709081DF" w14:textId="77777777" w:rsidR="003B0755" w:rsidRDefault="003B0755" w:rsidP="003B0755">
      <w:pPr>
        <w:keepNext/>
        <w:spacing w:after="60"/>
      </w:pPr>
    </w:p>
    <w:p w14:paraId="72D346A3" w14:textId="77777777" w:rsidR="003B0755" w:rsidRDefault="003B0755" w:rsidP="003B0755">
      <w:pPr>
        <w:pStyle w:val="ResponseOption"/>
        <w:keepNext/>
      </w:pPr>
      <w:r>
        <w:t xml:space="preserve">☐ </w:t>
      </w:r>
      <w:proofErr w:type="spellStart"/>
      <w:r>
        <w:t>Medzudzɔ</w:t>
      </w:r>
      <w:proofErr w:type="spellEnd"/>
      <w:r>
        <w:t xml:space="preserve"> </w:t>
      </w:r>
      <w:proofErr w:type="spellStart"/>
      <w:r>
        <w:t>ezazã</w:t>
      </w:r>
      <w:proofErr w:type="spellEnd"/>
      <w:r>
        <w:t xml:space="preserve"> </w:t>
      </w:r>
      <w:proofErr w:type="spellStart"/>
      <w:proofErr w:type="gramStart"/>
      <w:r>
        <w:t>bliboe</w:t>
      </w:r>
      <w:proofErr w:type="spellEnd"/>
      <w:r>
        <w:t xml:space="preserve">  [</w:t>
      </w:r>
      <w:proofErr w:type="gramEnd"/>
      <w:r>
        <w:t>1]</w:t>
      </w:r>
    </w:p>
    <w:p w14:paraId="2E49DA85" w14:textId="77777777" w:rsidR="003B0755" w:rsidRDefault="003B0755" w:rsidP="003B0755">
      <w:pPr>
        <w:pStyle w:val="ResponseOption"/>
        <w:keepNext/>
      </w:pPr>
      <w:r>
        <w:t xml:space="preserve">☐ </w:t>
      </w:r>
      <w:proofErr w:type="spellStart"/>
      <w:r>
        <w:t>Mezãnɛ</w:t>
      </w:r>
      <w:proofErr w:type="spellEnd"/>
      <w:r>
        <w:t xml:space="preserve"> </w:t>
      </w:r>
      <w:proofErr w:type="spellStart"/>
      <w:r>
        <w:t>ʋɛ</w:t>
      </w:r>
      <w:proofErr w:type="spellEnd"/>
      <w:r>
        <w:t xml:space="preserve"> </w:t>
      </w:r>
      <w:proofErr w:type="spellStart"/>
      <w:r>
        <w:t>wu</w:t>
      </w:r>
      <w:proofErr w:type="spellEnd"/>
      <w:r>
        <w:t xml:space="preserve"> </w:t>
      </w:r>
      <w:proofErr w:type="spellStart"/>
      <w:proofErr w:type="gramStart"/>
      <w:r>
        <w:t>tsã</w:t>
      </w:r>
      <w:proofErr w:type="spellEnd"/>
      <w:r>
        <w:t xml:space="preserve">  [</w:t>
      </w:r>
      <w:proofErr w:type="gramEnd"/>
      <w:r>
        <w:t>2]</w:t>
      </w:r>
    </w:p>
    <w:p w14:paraId="6250EB2B" w14:textId="77777777" w:rsidR="003B0755" w:rsidRDefault="003B0755" w:rsidP="003B0755">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555ABC11" w14:textId="77777777" w:rsidR="003B0755" w:rsidRDefault="003B0755" w:rsidP="003B0755">
      <w:pPr>
        <w:pStyle w:val="ResponseOption"/>
        <w:keepNext/>
      </w:pPr>
      <w:r>
        <w:t xml:space="preserve">☐ Zi </w:t>
      </w:r>
      <w:proofErr w:type="spellStart"/>
      <w:r>
        <w:t>geɖe</w:t>
      </w:r>
      <w:proofErr w:type="spellEnd"/>
      <w:r>
        <w:t xml:space="preserve"> </w:t>
      </w:r>
      <w:proofErr w:type="spellStart"/>
      <w:r>
        <w:t>wu</w:t>
      </w:r>
      <w:proofErr w:type="spellEnd"/>
      <w:r>
        <w:t xml:space="preserve"> </w:t>
      </w:r>
      <w:proofErr w:type="spellStart"/>
      <w:proofErr w:type="gramStart"/>
      <w:r>
        <w:t>tsã</w:t>
      </w:r>
      <w:proofErr w:type="spellEnd"/>
      <w:r>
        <w:t xml:space="preserve">  [</w:t>
      </w:r>
      <w:proofErr w:type="gramEnd"/>
      <w:r>
        <w:t>4]</w:t>
      </w:r>
    </w:p>
    <w:p w14:paraId="14EDC427" w14:textId="77777777" w:rsidR="003B0755" w:rsidRDefault="003B0755" w:rsidP="003B0755">
      <w:pPr>
        <w:pStyle w:val="ResponseOption"/>
        <w:keepNext/>
      </w:pPr>
      <w:r>
        <w:t xml:space="preserve">☐ </w:t>
      </w:r>
      <w:proofErr w:type="spellStart"/>
      <w:r>
        <w:t>Nyemekpɔ</w:t>
      </w:r>
      <w:proofErr w:type="spellEnd"/>
      <w:r>
        <w:t xml:space="preserve"> </w:t>
      </w:r>
      <w:proofErr w:type="spellStart"/>
      <w:r>
        <w:t>nuteƒekpɔkpɔ</w:t>
      </w:r>
      <w:proofErr w:type="spellEnd"/>
      <w:r>
        <w:t xml:space="preserve"> </w:t>
      </w:r>
      <w:proofErr w:type="spellStart"/>
      <w:r>
        <w:t>vɔ</w:t>
      </w:r>
      <w:proofErr w:type="spellEnd"/>
      <w:r>
        <w:t xml:space="preserve">̃ </w:t>
      </w:r>
      <w:proofErr w:type="spellStart"/>
      <w:r>
        <w:t>kpɔ</w:t>
      </w:r>
      <w:proofErr w:type="spellEnd"/>
      <w:r>
        <w:t xml:space="preserve"> </w:t>
      </w:r>
      <w:proofErr w:type="spellStart"/>
      <w:r>
        <w:t>gbeɖe</w:t>
      </w:r>
      <w:proofErr w:type="spellEnd"/>
      <w:r>
        <w:t xml:space="preserve"> </w:t>
      </w:r>
      <w:proofErr w:type="gramStart"/>
      <w:r>
        <w:t>o  [</w:t>
      </w:r>
      <w:proofErr w:type="gramEnd"/>
      <w:r>
        <w:t>5]</w:t>
      </w:r>
    </w:p>
    <w:p w14:paraId="008AB5D5"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646E5F8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F8DE2BA" w14:textId="77777777" w:rsidTr="009A1A50">
        <w:trPr>
          <w:cantSplit/>
        </w:trPr>
        <w:tc>
          <w:tcPr>
            <w:tcW w:w="10224" w:type="dxa"/>
            <w:shd w:val="clear" w:color="auto" w:fill="123B5D"/>
            <w:tcMar>
              <w:top w:w="100" w:type="dxa"/>
              <w:left w:w="160" w:type="dxa"/>
              <w:bottom w:w="100" w:type="dxa"/>
              <w:right w:w="160" w:type="dxa"/>
            </w:tcMar>
          </w:tcPr>
          <w:p w14:paraId="7954A6BF" w14:textId="77777777" w:rsidR="003B0755" w:rsidRDefault="003B0755" w:rsidP="009A1A50">
            <w:pPr>
              <w:keepNext/>
            </w:pPr>
            <w:r>
              <w:rPr>
                <w:b/>
                <w:bCs/>
                <w:color w:val="FFFFFF"/>
              </w:rPr>
              <w:t>N9</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5B593DEE" w14:textId="77777777" w:rsidTr="009A1A50">
        <w:trPr>
          <w:cantSplit/>
        </w:trPr>
        <w:tc>
          <w:tcPr>
            <w:tcW w:w="10224" w:type="dxa"/>
            <w:shd w:val="clear" w:color="auto" w:fill="FFF4D6"/>
            <w:tcMar>
              <w:top w:w="100" w:type="dxa"/>
              <w:left w:w="160" w:type="dxa"/>
              <w:bottom w:w="100" w:type="dxa"/>
              <w:right w:w="160" w:type="dxa"/>
            </w:tcMar>
          </w:tcPr>
          <w:p w14:paraId="413FBE6E" w14:textId="77777777" w:rsidR="003B0755" w:rsidRDefault="003B0755" w:rsidP="009A1A50">
            <w:pPr>
              <w:keepNext/>
              <w:spacing w:after="60"/>
            </w:pPr>
            <w:r>
              <w:t xml:space="preserve">Esi </w:t>
            </w:r>
            <w:proofErr w:type="spellStart"/>
            <w:r>
              <w:t>nèle</w:t>
            </w:r>
            <w:proofErr w:type="spellEnd"/>
            <w:r>
              <w:t xml:space="preserve"> </w:t>
            </w:r>
            <w:proofErr w:type="spellStart"/>
            <w:r>
              <w:t>ŋkɔ</w:t>
            </w:r>
            <w:proofErr w:type="spellEnd"/>
            <w:r>
              <w:t xml:space="preserve"> </w:t>
            </w:r>
            <w:proofErr w:type="spellStart"/>
            <w:r>
              <w:t>ŋlɔm</w:t>
            </w:r>
            <w:proofErr w:type="spellEnd"/>
            <w:r>
              <w:t xml:space="preserve"> </w:t>
            </w:r>
            <w:proofErr w:type="spellStart"/>
            <w:r>
              <w:t>na</w:t>
            </w:r>
            <w:proofErr w:type="spellEnd"/>
            <w:r>
              <w:t xml:space="preserve"> </w:t>
            </w:r>
            <w:proofErr w:type="spellStart"/>
            <w:r>
              <w:t>MoMo</w:t>
            </w:r>
            <w:proofErr w:type="spellEnd"/>
            <w:r>
              <w:t xml:space="preserve"> </w:t>
            </w:r>
            <w:proofErr w:type="spellStart"/>
            <w:r>
              <w:t>alo</w:t>
            </w:r>
            <w:proofErr w:type="spellEnd"/>
            <w:r>
              <w:t xml:space="preserve"> </w:t>
            </w:r>
            <w:proofErr w:type="spellStart"/>
            <w:r>
              <w:t>ezãm</w:t>
            </w:r>
            <w:proofErr w:type="spellEnd"/>
            <w:r>
              <w:t xml:space="preserve"> la, </w:t>
            </w:r>
            <w:proofErr w:type="spellStart"/>
            <w:r>
              <w:t>ɖe</w:t>
            </w:r>
            <w:proofErr w:type="spellEnd"/>
            <w:r>
              <w:t xml:space="preserve"> </w:t>
            </w:r>
            <w:proofErr w:type="spellStart"/>
            <w:r>
              <w:t>wowɔ</w:t>
            </w:r>
            <w:proofErr w:type="spellEnd"/>
            <w:r>
              <w:t xml:space="preserve"> nu </w:t>
            </w:r>
            <w:proofErr w:type="spellStart"/>
            <w:r>
              <w:t>madzɔmadzɔ</w:t>
            </w:r>
            <w:proofErr w:type="spellEnd"/>
            <w:r>
              <w:t xml:space="preserve"> </w:t>
            </w:r>
            <w:proofErr w:type="spellStart"/>
            <w:r>
              <w:t>ɖe</w:t>
            </w:r>
            <w:proofErr w:type="spellEnd"/>
            <w:r>
              <w:t xml:space="preserve"> </w:t>
            </w:r>
            <w:proofErr w:type="spellStart"/>
            <w:r>
              <w:t>ŋuwò</w:t>
            </w:r>
            <w:proofErr w:type="spellEnd"/>
            <w:r>
              <w:t xml:space="preserve"> </w:t>
            </w:r>
            <w:proofErr w:type="spellStart"/>
            <w:r>
              <w:t>kpɔ</w:t>
            </w:r>
            <w:proofErr w:type="spellEnd"/>
            <w:r>
              <w:t xml:space="preserve"> le: (a) </w:t>
            </w:r>
            <w:proofErr w:type="spellStart"/>
            <w:r>
              <w:t>wò</w:t>
            </w:r>
            <w:proofErr w:type="spellEnd"/>
            <w:r>
              <w:t xml:space="preserve"> </w:t>
            </w:r>
            <w:proofErr w:type="spellStart"/>
            <w:r>
              <w:t>nyɔnunyenye</w:t>
            </w:r>
            <w:proofErr w:type="spellEnd"/>
            <w:r>
              <w:t xml:space="preserve"> </w:t>
            </w:r>
            <w:proofErr w:type="spellStart"/>
            <w:r>
              <w:t>alo</w:t>
            </w:r>
            <w:proofErr w:type="spellEnd"/>
            <w:r>
              <w:t xml:space="preserve"> </w:t>
            </w:r>
            <w:proofErr w:type="spellStart"/>
            <w:r>
              <w:t>ŋutsunyenye</w:t>
            </w:r>
            <w:proofErr w:type="spellEnd"/>
            <w:r>
              <w:t xml:space="preserve">; (b) </w:t>
            </w:r>
            <w:proofErr w:type="spellStart"/>
            <w:r>
              <w:t>wò</w:t>
            </w:r>
            <w:proofErr w:type="spellEnd"/>
            <w:r>
              <w:t xml:space="preserve"> </w:t>
            </w:r>
            <w:proofErr w:type="spellStart"/>
            <w:r>
              <w:t>ƒe</w:t>
            </w:r>
            <w:proofErr w:type="spellEnd"/>
            <w:r>
              <w:t xml:space="preserve">; (c) </w:t>
            </w:r>
            <w:proofErr w:type="spellStart"/>
            <w:r>
              <w:t>wò</w:t>
            </w:r>
            <w:proofErr w:type="spellEnd"/>
            <w:r>
              <w:t xml:space="preserve"> to, </w:t>
            </w:r>
            <w:proofErr w:type="spellStart"/>
            <w:r>
              <w:t>subɔsubɔ</w:t>
            </w:r>
            <w:proofErr w:type="spellEnd"/>
            <w:r>
              <w:t xml:space="preserve"> </w:t>
            </w:r>
            <w:proofErr w:type="spellStart"/>
            <w:r>
              <w:t>alo</w:t>
            </w:r>
            <w:proofErr w:type="spellEnd"/>
            <w:r>
              <w:t xml:space="preserve"> </w:t>
            </w:r>
            <w:proofErr w:type="spellStart"/>
            <w:r>
              <w:t>gbe</w:t>
            </w:r>
            <w:proofErr w:type="spellEnd"/>
            <w:r>
              <w:t xml:space="preserve">; (d) </w:t>
            </w:r>
            <w:proofErr w:type="spellStart"/>
            <w:r>
              <w:t>wò</w:t>
            </w:r>
            <w:proofErr w:type="spellEnd"/>
            <w:r>
              <w:t xml:space="preserve"> </w:t>
            </w:r>
            <w:proofErr w:type="spellStart"/>
            <w:r>
              <w:t>gaɖeɖe</w:t>
            </w:r>
            <w:proofErr w:type="spellEnd"/>
            <w:r>
              <w:t xml:space="preserve"> </w:t>
            </w:r>
            <w:proofErr w:type="spellStart"/>
            <w:r>
              <w:t>alo</w:t>
            </w:r>
            <w:proofErr w:type="spellEnd"/>
            <w:r>
              <w:t xml:space="preserve"> </w:t>
            </w:r>
            <w:proofErr w:type="spellStart"/>
            <w:r>
              <w:t>kesinɔnu</w:t>
            </w:r>
            <w:proofErr w:type="spellEnd"/>
            <w:r>
              <w:t xml:space="preserve">; (e) </w:t>
            </w:r>
            <w:proofErr w:type="spellStart"/>
            <w:r>
              <w:t>afi</w:t>
            </w:r>
            <w:proofErr w:type="spellEnd"/>
            <w:r>
              <w:t xml:space="preserve"> </w:t>
            </w:r>
            <w:proofErr w:type="spellStart"/>
            <w:r>
              <w:t>si</w:t>
            </w:r>
            <w:proofErr w:type="spellEnd"/>
            <w:r>
              <w:t xml:space="preserve"> </w:t>
            </w:r>
            <w:proofErr w:type="spellStart"/>
            <w:r>
              <w:t>nènɔ</w:t>
            </w:r>
            <w:proofErr w:type="spellEnd"/>
            <w:r>
              <w:t xml:space="preserve">; (f) </w:t>
            </w:r>
            <w:proofErr w:type="spellStart"/>
            <w:r>
              <w:t>dɔmeŋunyenye</w:t>
            </w:r>
            <w:proofErr w:type="spellEnd"/>
            <w:r>
              <w:t xml:space="preserve"> </w:t>
            </w:r>
            <w:proofErr w:type="spellStart"/>
            <w:r>
              <w:t>alo</w:t>
            </w:r>
            <w:proofErr w:type="spellEnd"/>
            <w:r>
              <w:t xml:space="preserve"> </w:t>
            </w:r>
            <w:proofErr w:type="spellStart"/>
            <w:r>
              <w:t>lãmesẽ</w:t>
            </w:r>
            <w:proofErr w:type="spellEnd"/>
            <w:r>
              <w:t xml:space="preserve"> </w:t>
            </w:r>
            <w:proofErr w:type="spellStart"/>
            <w:r>
              <w:t>ƒe</w:t>
            </w:r>
            <w:proofErr w:type="spellEnd"/>
            <w:r>
              <w:t xml:space="preserve"> </w:t>
            </w:r>
            <w:proofErr w:type="spellStart"/>
            <w:r>
              <w:t>nɔnɔme</w:t>
            </w:r>
            <w:proofErr w:type="spellEnd"/>
            <w:r>
              <w:t xml:space="preserve"> </w:t>
            </w:r>
            <w:proofErr w:type="spellStart"/>
            <w:r>
              <w:t>taa</w:t>
            </w:r>
            <w:proofErr w:type="spellEnd"/>
            <w:r>
              <w:t>?</w:t>
            </w:r>
          </w:p>
          <w:p w14:paraId="45795907"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susu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Gaɖo</w:t>
            </w:r>
            <w:proofErr w:type="spellEnd"/>
            <w:r>
              <w:rPr>
                <w:i/>
                <w:iCs/>
                <w:color w:val="607381"/>
                <w:sz w:val="18"/>
                <w:szCs w:val="18"/>
              </w:rPr>
              <w:t xml:space="preserve"> </w:t>
            </w:r>
            <w:proofErr w:type="spellStart"/>
            <w:r>
              <w:rPr>
                <w:i/>
                <w:iCs/>
                <w:color w:val="607381"/>
                <w:sz w:val="18"/>
                <w:szCs w:val="18"/>
              </w:rPr>
              <w:t>kpe</w:t>
            </w:r>
            <w:proofErr w:type="spellEnd"/>
            <w:r>
              <w:rPr>
                <w:i/>
                <w:iCs/>
                <w:color w:val="607381"/>
                <w:sz w:val="18"/>
                <w:szCs w:val="18"/>
              </w:rPr>
              <w:t xml:space="preserve"> </w:t>
            </w:r>
            <w:proofErr w:type="spellStart"/>
            <w:r>
              <w:rPr>
                <w:i/>
                <w:iCs/>
                <w:color w:val="607381"/>
                <w:sz w:val="18"/>
                <w:szCs w:val="18"/>
              </w:rPr>
              <w:t>edzi</w:t>
            </w:r>
            <w:proofErr w:type="spellEnd"/>
            <w:r>
              <w:rPr>
                <w:i/>
                <w:iCs/>
                <w:color w:val="607381"/>
                <w:sz w:val="18"/>
                <w:szCs w:val="18"/>
              </w:rPr>
              <w:t xml:space="preserve"> be </w:t>
            </w:r>
            <w:proofErr w:type="spellStart"/>
            <w:r>
              <w:rPr>
                <w:i/>
                <w:iCs/>
                <w:color w:val="607381"/>
                <w:sz w:val="18"/>
                <w:szCs w:val="18"/>
              </w:rPr>
              <w:t>nyaawo</w:t>
            </w:r>
            <w:proofErr w:type="spellEnd"/>
            <w:r>
              <w:rPr>
                <w:i/>
                <w:iCs/>
                <w:color w:val="607381"/>
                <w:sz w:val="18"/>
                <w:szCs w:val="18"/>
              </w:rPr>
              <w:t xml:space="preserve"> </w:t>
            </w:r>
            <w:proofErr w:type="spellStart"/>
            <w:r>
              <w:rPr>
                <w:i/>
                <w:iCs/>
                <w:color w:val="607381"/>
                <w:sz w:val="18"/>
                <w:szCs w:val="18"/>
              </w:rPr>
              <w:t>anɔ</w:t>
            </w:r>
            <w:proofErr w:type="spellEnd"/>
            <w:r>
              <w:rPr>
                <w:i/>
                <w:iCs/>
                <w:color w:val="607381"/>
                <w:sz w:val="18"/>
                <w:szCs w:val="18"/>
              </w:rPr>
              <w:t xml:space="preserve"> </w:t>
            </w:r>
            <w:proofErr w:type="spellStart"/>
            <w:r>
              <w:rPr>
                <w:i/>
                <w:iCs/>
                <w:color w:val="607381"/>
                <w:sz w:val="18"/>
                <w:szCs w:val="18"/>
              </w:rPr>
              <w:t>ɣaɣla</w:t>
            </w:r>
            <w:proofErr w:type="spellEnd"/>
            <w:r>
              <w:rPr>
                <w:i/>
                <w:iCs/>
                <w:color w:val="607381"/>
                <w:sz w:val="18"/>
                <w:szCs w:val="18"/>
              </w:rPr>
              <w:t>.</w:t>
            </w:r>
          </w:p>
        </w:tc>
      </w:tr>
    </w:tbl>
    <w:p w14:paraId="09A9ABE1"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CAA41D5" w14:textId="77777777" w:rsidTr="009A1A50">
        <w:trPr>
          <w:cantSplit/>
        </w:trPr>
        <w:tc>
          <w:tcPr>
            <w:tcW w:w="10224" w:type="dxa"/>
            <w:shd w:val="clear" w:color="auto" w:fill="EDF2F5"/>
            <w:tcMar>
              <w:top w:w="100" w:type="dxa"/>
              <w:left w:w="160" w:type="dxa"/>
              <w:bottom w:w="100" w:type="dxa"/>
              <w:right w:w="160" w:type="dxa"/>
            </w:tcMar>
          </w:tcPr>
          <w:p w14:paraId="4D33971A" w14:textId="77777777" w:rsidR="003B0755" w:rsidRDefault="003B0755" w:rsidP="009A1A50">
            <w:pPr>
              <w:keepNext/>
              <w:spacing w:after="60"/>
            </w:pPr>
            <w:r>
              <w:rPr>
                <w:b/>
                <w:bCs/>
                <w:sz w:val="20"/>
                <w:szCs w:val="20"/>
              </w:rPr>
              <w:lastRenderedPageBreak/>
              <w:t xml:space="preserve">1. </w:t>
            </w:r>
            <w:proofErr w:type="spellStart"/>
            <w:r>
              <w:rPr>
                <w:b/>
                <w:bCs/>
                <w:sz w:val="20"/>
                <w:szCs w:val="20"/>
              </w:rPr>
              <w:t>Wò</w:t>
            </w:r>
            <w:proofErr w:type="spellEnd"/>
            <w:r>
              <w:rPr>
                <w:b/>
                <w:bCs/>
                <w:sz w:val="20"/>
                <w:szCs w:val="20"/>
              </w:rPr>
              <w:t xml:space="preserve"> </w:t>
            </w:r>
            <w:proofErr w:type="spellStart"/>
            <w:r>
              <w:rPr>
                <w:b/>
                <w:bCs/>
                <w:sz w:val="20"/>
                <w:szCs w:val="20"/>
              </w:rPr>
              <w:t>nyɔnunyenye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ŋutsunyenye</w:t>
            </w:r>
            <w:proofErr w:type="spellEnd"/>
          </w:p>
          <w:p w14:paraId="4F389B68" w14:textId="77777777" w:rsidR="003B0755" w:rsidRDefault="003B0755" w:rsidP="009A1A50">
            <w:pPr>
              <w:pStyle w:val="ResponseOption"/>
              <w:keepNext/>
            </w:pPr>
            <w:r>
              <w:t xml:space="preserve">☐ Ɛ̃, zi </w:t>
            </w:r>
            <w:proofErr w:type="spellStart"/>
            <w:proofErr w:type="gramStart"/>
            <w:r>
              <w:t>geɖe</w:t>
            </w:r>
            <w:proofErr w:type="spellEnd"/>
            <w:r>
              <w:t xml:space="preserve">  [</w:t>
            </w:r>
            <w:proofErr w:type="gramEnd"/>
            <w:r>
              <w:t>1]</w:t>
            </w:r>
          </w:p>
          <w:p w14:paraId="49AED240" w14:textId="77777777" w:rsidR="003B0755" w:rsidRDefault="003B0755" w:rsidP="009A1A50">
            <w:pPr>
              <w:pStyle w:val="ResponseOption"/>
              <w:keepNext/>
            </w:pPr>
            <w:r>
              <w:t xml:space="preserve">☐ Ɛ̃, </w:t>
            </w:r>
            <w:proofErr w:type="spellStart"/>
            <w:r>
              <w:t>ɣe</w:t>
            </w:r>
            <w:proofErr w:type="spellEnd"/>
            <w:r>
              <w:t xml:space="preserve"> </w:t>
            </w:r>
            <w:proofErr w:type="spellStart"/>
            <w:r>
              <w:t>aɖewo</w:t>
            </w:r>
            <w:proofErr w:type="spellEnd"/>
            <w:r>
              <w:t xml:space="preserve"> </w:t>
            </w:r>
            <w:proofErr w:type="spellStart"/>
            <w:proofErr w:type="gramStart"/>
            <w:r>
              <w:t>ɣi</w:t>
            </w:r>
            <w:proofErr w:type="spellEnd"/>
            <w:r>
              <w:t xml:space="preserve">  [</w:t>
            </w:r>
            <w:proofErr w:type="gramEnd"/>
            <w:r>
              <w:t>2]</w:t>
            </w:r>
          </w:p>
          <w:p w14:paraId="52C4C98D" w14:textId="77777777" w:rsidR="003B0755" w:rsidRDefault="003B0755" w:rsidP="009A1A50">
            <w:pPr>
              <w:pStyle w:val="ResponseOption"/>
              <w:keepNext/>
            </w:pPr>
            <w:r>
              <w:t xml:space="preserve">☐ </w:t>
            </w:r>
            <w:proofErr w:type="gramStart"/>
            <w:r>
              <w:t>Ao  [</w:t>
            </w:r>
            <w:proofErr w:type="gramEnd"/>
            <w:r>
              <w:t>3]</w:t>
            </w:r>
          </w:p>
          <w:p w14:paraId="6274FA11"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AAC522E"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D81CEDC" w14:textId="77777777" w:rsidTr="009A1A50">
        <w:trPr>
          <w:cantSplit/>
        </w:trPr>
        <w:tc>
          <w:tcPr>
            <w:tcW w:w="10224" w:type="dxa"/>
            <w:shd w:val="clear" w:color="auto" w:fill="EDF2F5"/>
            <w:tcMar>
              <w:top w:w="100" w:type="dxa"/>
              <w:left w:w="160" w:type="dxa"/>
              <w:bottom w:w="100" w:type="dxa"/>
              <w:right w:w="160" w:type="dxa"/>
            </w:tcMar>
          </w:tcPr>
          <w:p w14:paraId="6FD9ABB0" w14:textId="77777777" w:rsidR="003B0755" w:rsidRDefault="003B0755" w:rsidP="009A1A50">
            <w:pPr>
              <w:keepNext/>
              <w:spacing w:after="60"/>
            </w:pPr>
            <w:r>
              <w:rPr>
                <w:b/>
                <w:bCs/>
                <w:sz w:val="20"/>
                <w:szCs w:val="20"/>
              </w:rPr>
              <w:t xml:space="preserve">2. </w:t>
            </w:r>
            <w:proofErr w:type="spellStart"/>
            <w:r>
              <w:rPr>
                <w:b/>
                <w:bCs/>
                <w:sz w:val="20"/>
                <w:szCs w:val="20"/>
              </w:rPr>
              <w:t>Wò</w:t>
            </w:r>
            <w:proofErr w:type="spellEnd"/>
            <w:r>
              <w:rPr>
                <w:b/>
                <w:bCs/>
                <w:sz w:val="20"/>
                <w:szCs w:val="20"/>
              </w:rPr>
              <w:t xml:space="preserve"> </w:t>
            </w:r>
            <w:proofErr w:type="spellStart"/>
            <w:r>
              <w:rPr>
                <w:b/>
                <w:bCs/>
                <w:sz w:val="20"/>
                <w:szCs w:val="20"/>
              </w:rPr>
              <w:t>ƒe</w:t>
            </w:r>
            <w:proofErr w:type="spellEnd"/>
          </w:p>
          <w:p w14:paraId="0C9C7E3E" w14:textId="77777777" w:rsidR="003B0755" w:rsidRDefault="003B0755" w:rsidP="009A1A50">
            <w:pPr>
              <w:pStyle w:val="ResponseOption"/>
              <w:keepNext/>
            </w:pPr>
            <w:r>
              <w:t xml:space="preserve">☐ Ɛ̃, zi </w:t>
            </w:r>
            <w:proofErr w:type="spellStart"/>
            <w:proofErr w:type="gramStart"/>
            <w:r>
              <w:t>geɖe</w:t>
            </w:r>
            <w:proofErr w:type="spellEnd"/>
            <w:r>
              <w:t xml:space="preserve">  [</w:t>
            </w:r>
            <w:proofErr w:type="gramEnd"/>
            <w:r>
              <w:t>1]</w:t>
            </w:r>
          </w:p>
          <w:p w14:paraId="6AA3DB60" w14:textId="77777777" w:rsidR="003B0755" w:rsidRDefault="003B0755" w:rsidP="009A1A50">
            <w:pPr>
              <w:pStyle w:val="ResponseOption"/>
              <w:keepNext/>
            </w:pPr>
            <w:r>
              <w:t xml:space="preserve">☐ Ɛ̃, </w:t>
            </w:r>
            <w:proofErr w:type="spellStart"/>
            <w:r>
              <w:t>ɣe</w:t>
            </w:r>
            <w:proofErr w:type="spellEnd"/>
            <w:r>
              <w:t xml:space="preserve"> </w:t>
            </w:r>
            <w:proofErr w:type="spellStart"/>
            <w:r>
              <w:t>aɖewo</w:t>
            </w:r>
            <w:proofErr w:type="spellEnd"/>
            <w:r>
              <w:t xml:space="preserve"> </w:t>
            </w:r>
            <w:proofErr w:type="spellStart"/>
            <w:proofErr w:type="gramStart"/>
            <w:r>
              <w:t>ɣi</w:t>
            </w:r>
            <w:proofErr w:type="spellEnd"/>
            <w:r>
              <w:t xml:space="preserve">  [</w:t>
            </w:r>
            <w:proofErr w:type="gramEnd"/>
            <w:r>
              <w:t>2]</w:t>
            </w:r>
          </w:p>
          <w:p w14:paraId="2B23DD53" w14:textId="77777777" w:rsidR="003B0755" w:rsidRDefault="003B0755" w:rsidP="009A1A50">
            <w:pPr>
              <w:pStyle w:val="ResponseOption"/>
              <w:keepNext/>
            </w:pPr>
            <w:r>
              <w:t xml:space="preserve">☐ </w:t>
            </w:r>
            <w:proofErr w:type="gramStart"/>
            <w:r>
              <w:t>Ao  [</w:t>
            </w:r>
            <w:proofErr w:type="gramEnd"/>
            <w:r>
              <w:t>3]</w:t>
            </w:r>
          </w:p>
          <w:p w14:paraId="19EE7EC3"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7E9CDD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A1BD58C" w14:textId="77777777" w:rsidTr="009A1A50">
        <w:trPr>
          <w:cantSplit/>
        </w:trPr>
        <w:tc>
          <w:tcPr>
            <w:tcW w:w="10224" w:type="dxa"/>
            <w:shd w:val="clear" w:color="auto" w:fill="EDF2F5"/>
            <w:tcMar>
              <w:top w:w="100" w:type="dxa"/>
              <w:left w:w="160" w:type="dxa"/>
              <w:bottom w:w="100" w:type="dxa"/>
              <w:right w:w="160" w:type="dxa"/>
            </w:tcMar>
          </w:tcPr>
          <w:p w14:paraId="4F89F3E3" w14:textId="77777777" w:rsidR="003B0755" w:rsidRDefault="003B0755" w:rsidP="009A1A50">
            <w:pPr>
              <w:keepNext/>
              <w:spacing w:after="60"/>
            </w:pPr>
            <w:r>
              <w:rPr>
                <w:b/>
                <w:bCs/>
                <w:sz w:val="20"/>
                <w:szCs w:val="20"/>
              </w:rPr>
              <w:t xml:space="preserve">3. </w:t>
            </w:r>
            <w:proofErr w:type="spellStart"/>
            <w:r>
              <w:rPr>
                <w:b/>
                <w:bCs/>
                <w:sz w:val="20"/>
                <w:szCs w:val="20"/>
              </w:rPr>
              <w:t>Wò</w:t>
            </w:r>
            <w:proofErr w:type="spellEnd"/>
            <w:r>
              <w:rPr>
                <w:b/>
                <w:bCs/>
                <w:sz w:val="20"/>
                <w:szCs w:val="20"/>
              </w:rPr>
              <w:t xml:space="preserve"> to, </w:t>
            </w:r>
            <w:proofErr w:type="spellStart"/>
            <w:r>
              <w:rPr>
                <w:b/>
                <w:bCs/>
                <w:sz w:val="20"/>
                <w:szCs w:val="20"/>
              </w:rPr>
              <w:t>subɔsubɔ</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gbe</w:t>
            </w:r>
            <w:proofErr w:type="spellEnd"/>
          </w:p>
          <w:p w14:paraId="7A5E3C4E" w14:textId="77777777" w:rsidR="003B0755" w:rsidRDefault="003B0755" w:rsidP="009A1A50">
            <w:pPr>
              <w:pStyle w:val="ResponseOption"/>
              <w:keepNext/>
            </w:pPr>
            <w:r>
              <w:t xml:space="preserve">☐ Ɛ̃, zi </w:t>
            </w:r>
            <w:proofErr w:type="spellStart"/>
            <w:proofErr w:type="gramStart"/>
            <w:r>
              <w:t>geɖe</w:t>
            </w:r>
            <w:proofErr w:type="spellEnd"/>
            <w:r>
              <w:t xml:space="preserve">  [</w:t>
            </w:r>
            <w:proofErr w:type="gramEnd"/>
            <w:r>
              <w:t>1]</w:t>
            </w:r>
          </w:p>
          <w:p w14:paraId="0C3C6B4F" w14:textId="77777777" w:rsidR="003B0755" w:rsidRDefault="003B0755" w:rsidP="009A1A50">
            <w:pPr>
              <w:pStyle w:val="ResponseOption"/>
              <w:keepNext/>
            </w:pPr>
            <w:r>
              <w:t xml:space="preserve">☐ Ɛ̃, </w:t>
            </w:r>
            <w:proofErr w:type="spellStart"/>
            <w:r>
              <w:t>ɣe</w:t>
            </w:r>
            <w:proofErr w:type="spellEnd"/>
            <w:r>
              <w:t xml:space="preserve"> </w:t>
            </w:r>
            <w:proofErr w:type="spellStart"/>
            <w:r>
              <w:t>aɖewo</w:t>
            </w:r>
            <w:proofErr w:type="spellEnd"/>
            <w:r>
              <w:t xml:space="preserve"> </w:t>
            </w:r>
            <w:proofErr w:type="spellStart"/>
            <w:proofErr w:type="gramStart"/>
            <w:r>
              <w:t>ɣi</w:t>
            </w:r>
            <w:proofErr w:type="spellEnd"/>
            <w:r>
              <w:t xml:space="preserve">  [</w:t>
            </w:r>
            <w:proofErr w:type="gramEnd"/>
            <w:r>
              <w:t>2]</w:t>
            </w:r>
          </w:p>
          <w:p w14:paraId="04ED69A1" w14:textId="77777777" w:rsidR="003B0755" w:rsidRDefault="003B0755" w:rsidP="009A1A50">
            <w:pPr>
              <w:pStyle w:val="ResponseOption"/>
              <w:keepNext/>
            </w:pPr>
            <w:r>
              <w:t xml:space="preserve">☐ </w:t>
            </w:r>
            <w:proofErr w:type="gramStart"/>
            <w:r>
              <w:t>Ao  [</w:t>
            </w:r>
            <w:proofErr w:type="gramEnd"/>
            <w:r>
              <w:t>3]</w:t>
            </w:r>
          </w:p>
          <w:p w14:paraId="22F9F43F"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8DC52B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F58F23E" w14:textId="77777777" w:rsidTr="009A1A50">
        <w:trPr>
          <w:cantSplit/>
        </w:trPr>
        <w:tc>
          <w:tcPr>
            <w:tcW w:w="10224" w:type="dxa"/>
            <w:shd w:val="clear" w:color="auto" w:fill="EDF2F5"/>
            <w:tcMar>
              <w:top w:w="100" w:type="dxa"/>
              <w:left w:w="160" w:type="dxa"/>
              <w:bottom w:w="100" w:type="dxa"/>
              <w:right w:w="160" w:type="dxa"/>
            </w:tcMar>
          </w:tcPr>
          <w:p w14:paraId="475D53A6" w14:textId="77777777" w:rsidR="003B0755" w:rsidRDefault="003B0755" w:rsidP="009A1A50">
            <w:pPr>
              <w:keepNext/>
              <w:spacing w:after="60"/>
            </w:pPr>
            <w:r>
              <w:rPr>
                <w:b/>
                <w:bCs/>
                <w:sz w:val="20"/>
                <w:szCs w:val="20"/>
              </w:rPr>
              <w:t xml:space="preserve">4. </w:t>
            </w:r>
            <w:proofErr w:type="spellStart"/>
            <w:r>
              <w:rPr>
                <w:b/>
                <w:bCs/>
                <w:sz w:val="20"/>
                <w:szCs w:val="20"/>
              </w:rPr>
              <w:t>Wò</w:t>
            </w:r>
            <w:proofErr w:type="spellEnd"/>
            <w:r>
              <w:rPr>
                <w:b/>
                <w:bCs/>
                <w:sz w:val="20"/>
                <w:szCs w:val="20"/>
              </w:rPr>
              <w:t xml:space="preserve"> </w:t>
            </w:r>
            <w:proofErr w:type="spellStart"/>
            <w:r>
              <w:rPr>
                <w:b/>
                <w:bCs/>
                <w:sz w:val="20"/>
                <w:szCs w:val="20"/>
              </w:rPr>
              <w:t>gaɖeɖe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kesinɔnu</w:t>
            </w:r>
            <w:proofErr w:type="spellEnd"/>
          </w:p>
          <w:p w14:paraId="625EF11A" w14:textId="77777777" w:rsidR="003B0755" w:rsidRDefault="003B0755" w:rsidP="009A1A50">
            <w:pPr>
              <w:pStyle w:val="ResponseOption"/>
              <w:keepNext/>
            </w:pPr>
            <w:r>
              <w:t xml:space="preserve">☐ Ɛ̃, zi </w:t>
            </w:r>
            <w:proofErr w:type="spellStart"/>
            <w:proofErr w:type="gramStart"/>
            <w:r>
              <w:t>geɖe</w:t>
            </w:r>
            <w:proofErr w:type="spellEnd"/>
            <w:r>
              <w:t xml:space="preserve">  [</w:t>
            </w:r>
            <w:proofErr w:type="gramEnd"/>
            <w:r>
              <w:t>1]</w:t>
            </w:r>
          </w:p>
          <w:p w14:paraId="6F545E90" w14:textId="77777777" w:rsidR="003B0755" w:rsidRDefault="003B0755" w:rsidP="009A1A50">
            <w:pPr>
              <w:pStyle w:val="ResponseOption"/>
              <w:keepNext/>
            </w:pPr>
            <w:r>
              <w:t xml:space="preserve">☐ Ɛ̃, </w:t>
            </w:r>
            <w:proofErr w:type="spellStart"/>
            <w:r>
              <w:t>ɣe</w:t>
            </w:r>
            <w:proofErr w:type="spellEnd"/>
            <w:r>
              <w:t xml:space="preserve"> </w:t>
            </w:r>
            <w:proofErr w:type="spellStart"/>
            <w:r>
              <w:t>aɖewo</w:t>
            </w:r>
            <w:proofErr w:type="spellEnd"/>
            <w:r>
              <w:t xml:space="preserve"> </w:t>
            </w:r>
            <w:proofErr w:type="spellStart"/>
            <w:proofErr w:type="gramStart"/>
            <w:r>
              <w:t>ɣi</w:t>
            </w:r>
            <w:proofErr w:type="spellEnd"/>
            <w:r>
              <w:t xml:space="preserve">  [</w:t>
            </w:r>
            <w:proofErr w:type="gramEnd"/>
            <w:r>
              <w:t>2]</w:t>
            </w:r>
          </w:p>
          <w:p w14:paraId="12BCBEA4" w14:textId="77777777" w:rsidR="003B0755" w:rsidRDefault="003B0755" w:rsidP="009A1A50">
            <w:pPr>
              <w:pStyle w:val="ResponseOption"/>
              <w:keepNext/>
            </w:pPr>
            <w:r>
              <w:t xml:space="preserve">☐ </w:t>
            </w:r>
            <w:proofErr w:type="gramStart"/>
            <w:r>
              <w:t>Ao  [</w:t>
            </w:r>
            <w:proofErr w:type="gramEnd"/>
            <w:r>
              <w:t>3]</w:t>
            </w:r>
          </w:p>
          <w:p w14:paraId="6DEA44A9"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2520F4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8CEE10E" w14:textId="77777777" w:rsidTr="009A1A50">
        <w:trPr>
          <w:cantSplit/>
        </w:trPr>
        <w:tc>
          <w:tcPr>
            <w:tcW w:w="10224" w:type="dxa"/>
            <w:shd w:val="clear" w:color="auto" w:fill="EDF2F5"/>
            <w:tcMar>
              <w:top w:w="100" w:type="dxa"/>
              <w:left w:w="160" w:type="dxa"/>
              <w:bottom w:w="100" w:type="dxa"/>
              <w:right w:w="160" w:type="dxa"/>
            </w:tcMar>
          </w:tcPr>
          <w:p w14:paraId="412055E8" w14:textId="77777777" w:rsidR="003B0755" w:rsidRDefault="003B0755" w:rsidP="009A1A50">
            <w:pPr>
              <w:keepNext/>
              <w:spacing w:after="60"/>
            </w:pPr>
            <w:r>
              <w:rPr>
                <w:b/>
                <w:bCs/>
                <w:sz w:val="20"/>
                <w:szCs w:val="20"/>
              </w:rPr>
              <w:t xml:space="preserve">5. Afi </w:t>
            </w:r>
            <w:proofErr w:type="spellStart"/>
            <w:r>
              <w:rPr>
                <w:b/>
                <w:bCs/>
                <w:sz w:val="20"/>
                <w:szCs w:val="20"/>
              </w:rPr>
              <w:t>si</w:t>
            </w:r>
            <w:proofErr w:type="spellEnd"/>
            <w:r>
              <w:rPr>
                <w:b/>
                <w:bCs/>
                <w:sz w:val="20"/>
                <w:szCs w:val="20"/>
              </w:rPr>
              <w:t xml:space="preserve"> </w:t>
            </w:r>
            <w:proofErr w:type="spellStart"/>
            <w:r>
              <w:rPr>
                <w:b/>
                <w:bCs/>
                <w:sz w:val="20"/>
                <w:szCs w:val="20"/>
              </w:rPr>
              <w:t>nènɔ</w:t>
            </w:r>
            <w:proofErr w:type="spellEnd"/>
          </w:p>
          <w:p w14:paraId="108C7396" w14:textId="77777777" w:rsidR="003B0755" w:rsidRDefault="003B0755" w:rsidP="009A1A50">
            <w:pPr>
              <w:pStyle w:val="ResponseOption"/>
              <w:keepNext/>
            </w:pPr>
            <w:r>
              <w:t xml:space="preserve">☐ Ɛ̃, zi </w:t>
            </w:r>
            <w:proofErr w:type="spellStart"/>
            <w:proofErr w:type="gramStart"/>
            <w:r>
              <w:t>geɖe</w:t>
            </w:r>
            <w:proofErr w:type="spellEnd"/>
            <w:r>
              <w:t xml:space="preserve">  [</w:t>
            </w:r>
            <w:proofErr w:type="gramEnd"/>
            <w:r>
              <w:t>1]</w:t>
            </w:r>
          </w:p>
          <w:p w14:paraId="773AEDD9" w14:textId="77777777" w:rsidR="003B0755" w:rsidRDefault="003B0755" w:rsidP="009A1A50">
            <w:pPr>
              <w:pStyle w:val="ResponseOption"/>
              <w:keepNext/>
            </w:pPr>
            <w:r>
              <w:t xml:space="preserve">☐ Ɛ̃, </w:t>
            </w:r>
            <w:proofErr w:type="spellStart"/>
            <w:r>
              <w:t>ɣe</w:t>
            </w:r>
            <w:proofErr w:type="spellEnd"/>
            <w:r>
              <w:t xml:space="preserve"> </w:t>
            </w:r>
            <w:proofErr w:type="spellStart"/>
            <w:r>
              <w:t>aɖewo</w:t>
            </w:r>
            <w:proofErr w:type="spellEnd"/>
            <w:r>
              <w:t xml:space="preserve"> </w:t>
            </w:r>
            <w:proofErr w:type="spellStart"/>
            <w:proofErr w:type="gramStart"/>
            <w:r>
              <w:t>ɣi</w:t>
            </w:r>
            <w:proofErr w:type="spellEnd"/>
            <w:r>
              <w:t xml:space="preserve">  [</w:t>
            </w:r>
            <w:proofErr w:type="gramEnd"/>
            <w:r>
              <w:t>2]</w:t>
            </w:r>
          </w:p>
          <w:p w14:paraId="2AC38C0E" w14:textId="77777777" w:rsidR="003B0755" w:rsidRDefault="003B0755" w:rsidP="009A1A50">
            <w:pPr>
              <w:pStyle w:val="ResponseOption"/>
              <w:keepNext/>
            </w:pPr>
            <w:r>
              <w:t xml:space="preserve">☐ </w:t>
            </w:r>
            <w:proofErr w:type="gramStart"/>
            <w:r>
              <w:t>Ao  [</w:t>
            </w:r>
            <w:proofErr w:type="gramEnd"/>
            <w:r>
              <w:t>3]</w:t>
            </w:r>
          </w:p>
          <w:p w14:paraId="2AE0B00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039C930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E77BE6C" w14:textId="77777777" w:rsidTr="009A1A50">
        <w:trPr>
          <w:cantSplit/>
        </w:trPr>
        <w:tc>
          <w:tcPr>
            <w:tcW w:w="10224" w:type="dxa"/>
            <w:shd w:val="clear" w:color="auto" w:fill="EDF2F5"/>
            <w:tcMar>
              <w:top w:w="100" w:type="dxa"/>
              <w:left w:w="160" w:type="dxa"/>
              <w:bottom w:w="100" w:type="dxa"/>
              <w:right w:w="160" w:type="dxa"/>
            </w:tcMar>
          </w:tcPr>
          <w:p w14:paraId="28C05AB1" w14:textId="77777777" w:rsidR="003B0755" w:rsidRDefault="003B0755" w:rsidP="009A1A50">
            <w:pPr>
              <w:keepNext/>
              <w:spacing w:after="60"/>
            </w:pPr>
            <w:r>
              <w:rPr>
                <w:b/>
                <w:bCs/>
                <w:sz w:val="20"/>
                <w:szCs w:val="20"/>
              </w:rPr>
              <w:t xml:space="preserve">6. </w:t>
            </w:r>
            <w:proofErr w:type="spellStart"/>
            <w:r>
              <w:rPr>
                <w:b/>
                <w:bCs/>
                <w:sz w:val="20"/>
                <w:szCs w:val="20"/>
              </w:rPr>
              <w:t>Dɔmeŋunyenye</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lãmesẽ</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nɔnɔme</w:t>
            </w:r>
            <w:proofErr w:type="spellEnd"/>
          </w:p>
          <w:p w14:paraId="7663FD28" w14:textId="77777777" w:rsidR="003B0755" w:rsidRDefault="003B0755" w:rsidP="009A1A50">
            <w:pPr>
              <w:pStyle w:val="ResponseOption"/>
              <w:keepNext/>
            </w:pPr>
            <w:r>
              <w:t xml:space="preserve">☐ Ɛ̃, zi </w:t>
            </w:r>
            <w:proofErr w:type="spellStart"/>
            <w:proofErr w:type="gramStart"/>
            <w:r>
              <w:t>geɖe</w:t>
            </w:r>
            <w:proofErr w:type="spellEnd"/>
            <w:r>
              <w:t xml:space="preserve">  [</w:t>
            </w:r>
            <w:proofErr w:type="gramEnd"/>
            <w:r>
              <w:t>1]</w:t>
            </w:r>
          </w:p>
          <w:p w14:paraId="74F3E4F5" w14:textId="77777777" w:rsidR="003B0755" w:rsidRDefault="003B0755" w:rsidP="009A1A50">
            <w:pPr>
              <w:pStyle w:val="ResponseOption"/>
              <w:keepNext/>
            </w:pPr>
            <w:r>
              <w:t xml:space="preserve">☐ Ɛ̃, </w:t>
            </w:r>
            <w:proofErr w:type="spellStart"/>
            <w:r>
              <w:t>ɣe</w:t>
            </w:r>
            <w:proofErr w:type="spellEnd"/>
            <w:r>
              <w:t xml:space="preserve"> </w:t>
            </w:r>
            <w:proofErr w:type="spellStart"/>
            <w:r>
              <w:t>aɖewo</w:t>
            </w:r>
            <w:proofErr w:type="spellEnd"/>
            <w:r>
              <w:t xml:space="preserve"> </w:t>
            </w:r>
            <w:proofErr w:type="spellStart"/>
            <w:proofErr w:type="gramStart"/>
            <w:r>
              <w:t>ɣi</w:t>
            </w:r>
            <w:proofErr w:type="spellEnd"/>
            <w:r>
              <w:t xml:space="preserve">  [</w:t>
            </w:r>
            <w:proofErr w:type="gramEnd"/>
            <w:r>
              <w:t>2]</w:t>
            </w:r>
          </w:p>
          <w:p w14:paraId="4BA38DE7" w14:textId="77777777" w:rsidR="003B0755" w:rsidRDefault="003B0755" w:rsidP="009A1A50">
            <w:pPr>
              <w:pStyle w:val="ResponseOption"/>
              <w:keepNext/>
            </w:pPr>
            <w:r>
              <w:t xml:space="preserve">☐ </w:t>
            </w:r>
            <w:proofErr w:type="gramStart"/>
            <w:r>
              <w:t>Ao  [</w:t>
            </w:r>
            <w:proofErr w:type="gramEnd"/>
            <w:r>
              <w:t>3]</w:t>
            </w:r>
          </w:p>
          <w:p w14:paraId="5C87BD58"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32D10CD4" w14:textId="77777777" w:rsidR="003B0755" w:rsidRDefault="003B0755" w:rsidP="003B0755">
      <w:pPr>
        <w:spacing w:after="60"/>
      </w:pPr>
    </w:p>
    <w:p w14:paraId="18E5E17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5C0F8E4" w14:textId="77777777" w:rsidTr="009A1A50">
        <w:trPr>
          <w:cantSplit/>
        </w:trPr>
        <w:tc>
          <w:tcPr>
            <w:tcW w:w="10224" w:type="dxa"/>
            <w:shd w:val="clear" w:color="auto" w:fill="123B5D"/>
            <w:tcMar>
              <w:top w:w="100" w:type="dxa"/>
              <w:left w:w="160" w:type="dxa"/>
              <w:bottom w:w="100" w:type="dxa"/>
              <w:right w:w="160" w:type="dxa"/>
            </w:tcMar>
          </w:tcPr>
          <w:p w14:paraId="46070112" w14:textId="77777777" w:rsidR="003B0755" w:rsidRDefault="003B0755" w:rsidP="009A1A50">
            <w:pPr>
              <w:keepNext/>
            </w:pPr>
            <w:r>
              <w:rPr>
                <w:b/>
                <w:bCs/>
                <w:color w:val="FFFFFF"/>
              </w:rPr>
              <w:lastRenderedPageBreak/>
              <w:t>N10</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AED6C79" w14:textId="77777777" w:rsidTr="009A1A50">
        <w:trPr>
          <w:cantSplit/>
        </w:trPr>
        <w:tc>
          <w:tcPr>
            <w:tcW w:w="10224" w:type="dxa"/>
            <w:shd w:val="clear" w:color="auto" w:fill="FFF4D6"/>
            <w:tcMar>
              <w:top w:w="100" w:type="dxa"/>
              <w:left w:w="160" w:type="dxa"/>
              <w:bottom w:w="100" w:type="dxa"/>
              <w:right w:w="160" w:type="dxa"/>
            </w:tcMar>
          </w:tcPr>
          <w:p w14:paraId="27190524" w14:textId="1C2F9DF8" w:rsidR="003B0755" w:rsidRDefault="003B0755" w:rsidP="009A1A50">
            <w:pPr>
              <w:keepNext/>
              <w:spacing w:after="60"/>
            </w:pPr>
            <w:proofErr w:type="spellStart"/>
            <w:r>
              <w:t>Meɖe</w:t>
            </w:r>
            <w:proofErr w:type="spellEnd"/>
            <w:r>
              <w:t xml:space="preserve"> kuku, </w:t>
            </w:r>
            <w:proofErr w:type="spellStart"/>
            <w:r>
              <w:t>gblɔ</w:t>
            </w:r>
            <w:proofErr w:type="spellEnd"/>
            <w:r>
              <w:t xml:space="preserve"> ale </w:t>
            </w:r>
            <w:proofErr w:type="spellStart"/>
            <w:r>
              <w:t>si</w:t>
            </w:r>
            <w:proofErr w:type="spellEnd"/>
            <w:r>
              <w:t xml:space="preserve"> </w:t>
            </w:r>
            <w:proofErr w:type="spellStart"/>
            <w:r>
              <w:t>nèlɔ</w:t>
            </w:r>
            <w:proofErr w:type="spellEnd"/>
            <w:r>
              <w:t xml:space="preserve">̃ </w:t>
            </w:r>
            <w:proofErr w:type="spellStart"/>
            <w:r>
              <w:t>alo</w:t>
            </w:r>
            <w:proofErr w:type="spellEnd"/>
            <w:r>
              <w:t xml:space="preserve"> </w:t>
            </w:r>
            <w:proofErr w:type="spellStart"/>
            <w:r>
              <w:t>mèda</w:t>
            </w:r>
            <w:proofErr w:type="spellEnd"/>
            <w:r>
              <w:t xml:space="preserve"> </w:t>
            </w:r>
            <w:proofErr w:type="spellStart"/>
            <w:r>
              <w:t>asi</w:t>
            </w:r>
            <w:proofErr w:type="spellEnd"/>
            <w:r>
              <w:t xml:space="preserve"> </w:t>
            </w:r>
            <w:proofErr w:type="spellStart"/>
            <w:r>
              <w:t>ɖe</w:t>
            </w:r>
            <w:proofErr w:type="spellEnd"/>
            <w:r>
              <w:t xml:space="preserve"> </w:t>
            </w:r>
            <w:proofErr w:type="spellStart"/>
            <w:r>
              <w:t>nya</w:t>
            </w:r>
            <w:proofErr w:type="spellEnd"/>
            <w:r>
              <w:t xml:space="preserve"> </w:t>
            </w:r>
            <w:proofErr w:type="spellStart"/>
            <w:r>
              <w:t>siawo</w:t>
            </w:r>
            <w:proofErr w:type="spellEnd"/>
            <w:r>
              <w:t xml:space="preserve"> </w:t>
            </w:r>
            <w:proofErr w:type="spellStart"/>
            <w:r>
              <w:t>dzi</w:t>
            </w:r>
            <w:proofErr w:type="spellEnd"/>
            <w:r>
              <w:t xml:space="preserve"> o: (a) </w:t>
            </w:r>
            <w:proofErr w:type="spellStart"/>
            <w:r>
              <w:t>wowɔ</w:t>
            </w:r>
            <w:proofErr w:type="spellEnd"/>
            <w:r>
              <w:t xml:space="preserve"> </w:t>
            </w:r>
            <w:proofErr w:type="spellStart"/>
            <w:r>
              <w:t>MoMo</w:t>
            </w:r>
            <w:proofErr w:type="spellEnd"/>
            <w:r>
              <w:t xml:space="preserve"> </w:t>
            </w:r>
            <w:proofErr w:type="spellStart"/>
            <w:r>
              <w:t>kple</w:t>
            </w:r>
            <w:proofErr w:type="spellEnd"/>
            <w:r>
              <w:t xml:space="preserve"> </w:t>
            </w:r>
            <w:proofErr w:type="spellStart"/>
            <w:r>
              <w:t>ame</w:t>
            </w:r>
            <w:proofErr w:type="spellEnd"/>
            <w:r>
              <w:t xml:space="preserve"> </w:t>
            </w:r>
            <w:proofErr w:type="spellStart"/>
            <w:r>
              <w:t>siwo</w:t>
            </w:r>
            <w:proofErr w:type="spellEnd"/>
            <w:r>
              <w:t xml:space="preserve"> le </w:t>
            </w:r>
            <w:proofErr w:type="spellStart"/>
            <w:r>
              <w:t>abe</w:t>
            </w:r>
            <w:proofErr w:type="spellEnd"/>
            <w:r>
              <w:t xml:space="preserve"> nye </w:t>
            </w:r>
            <w:proofErr w:type="spellStart"/>
            <w:r>
              <w:t>ene</w:t>
            </w:r>
            <w:proofErr w:type="spellEnd"/>
            <w:r>
              <w:t xml:space="preserve"> le susu me, nye </w:t>
            </w:r>
            <w:proofErr w:type="spellStart"/>
            <w:r>
              <w:t>nuhiahiãwo</w:t>
            </w:r>
            <w:proofErr w:type="spellEnd"/>
            <w:r>
              <w:t xml:space="preserve">, nye </w:t>
            </w:r>
            <w:proofErr w:type="spellStart"/>
            <w:r>
              <w:t>gbe</w:t>
            </w:r>
            <w:proofErr w:type="spellEnd"/>
            <w:r>
              <w:t xml:space="preserve"> </w:t>
            </w:r>
            <w:proofErr w:type="spellStart"/>
            <w:r>
              <w:t>kple</w:t>
            </w:r>
            <w:proofErr w:type="spellEnd"/>
            <w:r>
              <w:t xml:space="preserve"> nye </w:t>
            </w:r>
            <w:proofErr w:type="spellStart"/>
            <w:r>
              <w:t>nuwɔmɔnu</w:t>
            </w:r>
            <w:proofErr w:type="spellEnd"/>
            <w:r>
              <w:t xml:space="preserve">; (b) ne mele </w:t>
            </w:r>
            <w:proofErr w:type="spellStart"/>
            <w:r>
              <w:t>MoMo</w:t>
            </w:r>
            <w:proofErr w:type="spellEnd"/>
            <w:r>
              <w:t xml:space="preserve"> </w:t>
            </w:r>
            <w:proofErr w:type="spellStart"/>
            <w:r>
              <w:t>zãm</w:t>
            </w:r>
            <w:proofErr w:type="spellEnd"/>
            <w:r>
              <w:t xml:space="preserve"> la, </w:t>
            </w:r>
            <w:proofErr w:type="spellStart"/>
            <w:r>
              <w:t>mesena</w:t>
            </w:r>
            <w:proofErr w:type="spellEnd"/>
            <w:r>
              <w:t xml:space="preserve"> be </w:t>
            </w:r>
            <w:proofErr w:type="spellStart"/>
            <w:r>
              <w:t>dɔwɔlawo</w:t>
            </w:r>
            <w:proofErr w:type="spellEnd"/>
            <w:r>
              <w:t xml:space="preserve">, </w:t>
            </w:r>
            <w:proofErr w:type="spellStart"/>
            <w:r>
              <w:t>dɔwɔmɔnu</w:t>
            </w:r>
            <w:proofErr w:type="spellEnd"/>
            <w:r>
              <w:t xml:space="preserve"> </w:t>
            </w:r>
            <w:proofErr w:type="spellStart"/>
            <w:r>
              <w:t>alo</w:t>
            </w:r>
            <w:proofErr w:type="spellEnd"/>
            <w:r>
              <w:t xml:space="preserve"> </w:t>
            </w:r>
            <w:proofErr w:type="spellStart"/>
            <w:r>
              <w:t>dɔa</w:t>
            </w:r>
            <w:proofErr w:type="spellEnd"/>
            <w:r>
              <w:t xml:space="preserve"> </w:t>
            </w:r>
            <w:proofErr w:type="spellStart"/>
            <w:r>
              <w:t>ƒe</w:t>
            </w:r>
            <w:proofErr w:type="spellEnd"/>
            <w:r>
              <w:t xml:space="preserve"> </w:t>
            </w:r>
            <w:proofErr w:type="spellStart"/>
            <w:r>
              <w:t>ɖoɖo</w:t>
            </w:r>
            <w:proofErr w:type="spellEnd"/>
            <w:r>
              <w:t xml:space="preserve"> </w:t>
            </w:r>
            <w:proofErr w:type="spellStart"/>
            <w:r>
              <w:t>dea</w:t>
            </w:r>
            <w:proofErr w:type="spellEnd"/>
            <w:r>
              <w:t xml:space="preserve"> bubu </w:t>
            </w:r>
            <w:proofErr w:type="spellStart"/>
            <w:r>
              <w:t>ŋunye</w:t>
            </w:r>
            <w:proofErr w:type="spellEnd"/>
            <w:r>
              <w:t xml:space="preserve">; (c) </w:t>
            </w:r>
            <w:proofErr w:type="spellStart"/>
            <w:r>
              <w:t>MoMo</w:t>
            </w:r>
            <w:proofErr w:type="spellEnd"/>
            <w:r>
              <w:t xml:space="preserve"> </w:t>
            </w:r>
            <w:proofErr w:type="spellStart"/>
            <w:r>
              <w:t>zazã</w:t>
            </w:r>
            <w:proofErr w:type="spellEnd"/>
            <w:r>
              <w:t xml:space="preserve"> </w:t>
            </w:r>
            <w:proofErr w:type="spellStart"/>
            <w:r>
              <w:t>na</w:t>
            </w:r>
            <w:proofErr w:type="spellEnd"/>
            <w:r w:rsidR="00DB229B">
              <w:t xml:space="preserve"> </w:t>
            </w:r>
            <w:proofErr w:type="spellStart"/>
            <w:r w:rsidR="00DB229B">
              <w:t>menya</w:t>
            </w:r>
            <w:proofErr w:type="spellEnd"/>
            <w:r w:rsidR="00DB229B">
              <w:t xml:space="preserve"> be mele </w:t>
            </w:r>
            <w:proofErr w:type="spellStart"/>
            <w:r w:rsidR="00DB229B">
              <w:t>hame</w:t>
            </w:r>
            <w:proofErr w:type="spellEnd"/>
            <w:r w:rsidR="00DB229B">
              <w:t xml:space="preserve"> </w:t>
            </w:r>
            <w:proofErr w:type="spellStart"/>
            <w:r w:rsidR="00DB229B">
              <w:t>vavã</w:t>
            </w:r>
            <w:proofErr w:type="spellEnd"/>
            <w:r>
              <w:t xml:space="preserve">; (d) </w:t>
            </w:r>
            <w:proofErr w:type="spellStart"/>
            <w:r>
              <w:t>MoMo</w:t>
            </w:r>
            <w:proofErr w:type="spellEnd"/>
            <w:r>
              <w:t xml:space="preserve"> </w:t>
            </w:r>
            <w:proofErr w:type="spellStart"/>
            <w:r>
              <w:t>zazã</w:t>
            </w:r>
            <w:proofErr w:type="spellEnd"/>
            <w:r>
              <w:t xml:space="preserve">, </w:t>
            </w:r>
            <w:proofErr w:type="spellStart"/>
            <w:r>
              <w:t>abe</w:t>
            </w:r>
            <w:proofErr w:type="spellEnd"/>
            <w:r>
              <w:t xml:space="preserve"> </w:t>
            </w:r>
            <w:proofErr w:type="spellStart"/>
            <w:r>
              <w:t>a</w:t>
            </w:r>
            <w:r w:rsidR="00DB229B">
              <w:t>me</w:t>
            </w:r>
            <w:proofErr w:type="spellEnd"/>
            <w:r w:rsidR="00DB229B">
              <w:t xml:space="preserve"> bubu</w:t>
            </w:r>
            <w:r>
              <w:t xml:space="preserve"> </w:t>
            </w:r>
            <w:proofErr w:type="spellStart"/>
            <w:r>
              <w:t>dzi</w:t>
            </w:r>
            <w:proofErr w:type="spellEnd"/>
            <w:r>
              <w:t xml:space="preserve"> toto, nye ID </w:t>
            </w:r>
            <w:proofErr w:type="spellStart"/>
            <w:r>
              <w:t>fiafia</w:t>
            </w:r>
            <w:proofErr w:type="spellEnd"/>
            <w:r>
              <w:t xml:space="preserve"> </w:t>
            </w:r>
            <w:proofErr w:type="spellStart"/>
            <w:r>
              <w:t>alo</w:t>
            </w:r>
            <w:proofErr w:type="spellEnd"/>
            <w:r>
              <w:t xml:space="preserve"> </w:t>
            </w:r>
            <w:proofErr w:type="spellStart"/>
            <w:r>
              <w:t>kpekpeɖeŋu</w:t>
            </w:r>
            <w:proofErr w:type="spellEnd"/>
            <w:r>
              <w:t xml:space="preserve"> </w:t>
            </w:r>
            <w:proofErr w:type="spellStart"/>
            <w:r>
              <w:t>biabia</w:t>
            </w:r>
            <w:proofErr w:type="spellEnd"/>
            <w:r>
              <w:t xml:space="preserve"> </w:t>
            </w:r>
            <w:proofErr w:type="spellStart"/>
            <w:r>
              <w:t>ene</w:t>
            </w:r>
            <w:proofErr w:type="spellEnd"/>
            <w:r>
              <w:t xml:space="preserve">, </w:t>
            </w:r>
            <w:proofErr w:type="spellStart"/>
            <w:r>
              <w:t>naa</w:t>
            </w:r>
            <w:proofErr w:type="spellEnd"/>
            <w:r>
              <w:t xml:space="preserve"> </w:t>
            </w:r>
            <w:proofErr w:type="spellStart"/>
            <w:r>
              <w:t>ŋukpe</w:t>
            </w:r>
            <w:proofErr w:type="spellEnd"/>
            <w:r>
              <w:t xml:space="preserve"> </w:t>
            </w:r>
            <w:proofErr w:type="spellStart"/>
            <w:r>
              <w:t>léam</w:t>
            </w:r>
            <w:proofErr w:type="spellEnd"/>
            <w:r>
              <w:t xml:space="preserve"> </w:t>
            </w:r>
            <w:proofErr w:type="spellStart"/>
            <w:r>
              <w:t>alo</w:t>
            </w:r>
            <w:proofErr w:type="spellEnd"/>
            <w:r>
              <w:t xml:space="preserve"> </w:t>
            </w:r>
            <w:proofErr w:type="spellStart"/>
            <w:r w:rsidR="00DB229B">
              <w:t>amewo</w:t>
            </w:r>
            <w:proofErr w:type="spellEnd"/>
            <w:r w:rsidR="00DB229B">
              <w:t xml:space="preserve"> </w:t>
            </w:r>
            <w:proofErr w:type="spellStart"/>
            <w:r w:rsidR="00DB229B">
              <w:t>kpɔ</w:t>
            </w:r>
            <w:proofErr w:type="spellEnd"/>
            <w:r w:rsidR="00DB229B">
              <w:t xml:space="preserve"> </w:t>
            </w:r>
            <w:proofErr w:type="spellStart"/>
            <w:r w:rsidR="00DB229B">
              <w:t>nam</w:t>
            </w:r>
            <w:proofErr w:type="spellEnd"/>
            <w:r w:rsidR="00DB229B">
              <w:t xml:space="preserve"> </w:t>
            </w:r>
            <w:proofErr w:type="spellStart"/>
            <w:r w:rsidR="00DB229B">
              <w:t>gblɔe</w:t>
            </w:r>
            <w:proofErr w:type="spellEnd"/>
          </w:p>
          <w:p w14:paraId="05E70668"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proofErr w:type="gramStart"/>
            <w:r>
              <w:rPr>
                <w:i/>
                <w:iCs/>
                <w:color w:val="607381"/>
                <w:sz w:val="18"/>
                <w:szCs w:val="18"/>
              </w:rPr>
              <w:t>nyabiase:Xlě</w:t>
            </w:r>
            <w:proofErr w:type="spellEnd"/>
            <w:proofErr w:type="gramEnd"/>
            <w:r>
              <w:rPr>
                <w:i/>
                <w:iCs/>
                <w:color w:val="607381"/>
                <w:sz w:val="18"/>
                <w:szCs w:val="18"/>
              </w:rPr>
              <w:t xml:space="preserve"> </w:t>
            </w:r>
            <w:proofErr w:type="spellStart"/>
            <w:r>
              <w:rPr>
                <w:i/>
                <w:iCs/>
                <w:color w:val="607381"/>
                <w:sz w:val="18"/>
                <w:szCs w:val="18"/>
              </w:rPr>
              <w:t>nya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(d)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dzeside</w:t>
            </w:r>
            <w:proofErr w:type="spellEnd"/>
            <w:r>
              <w:rPr>
                <w:i/>
                <w:iCs/>
                <w:color w:val="607381"/>
                <w:sz w:val="18"/>
                <w:szCs w:val="18"/>
              </w:rPr>
              <w:t xml:space="preserve"> la, </w:t>
            </w:r>
            <w:proofErr w:type="spellStart"/>
            <w:r>
              <w:rPr>
                <w:i/>
                <w:iCs/>
                <w:color w:val="607381"/>
                <w:sz w:val="18"/>
                <w:szCs w:val="18"/>
              </w:rPr>
              <w:t>wotrɔ</w:t>
            </w:r>
            <w:proofErr w:type="spellEnd"/>
            <w:r>
              <w:rPr>
                <w:i/>
                <w:iCs/>
                <w:color w:val="607381"/>
                <w:sz w:val="18"/>
                <w:szCs w:val="18"/>
              </w:rPr>
              <w:t xml:space="preserve"> </w:t>
            </w:r>
            <w:proofErr w:type="spellStart"/>
            <w:r>
              <w:rPr>
                <w:i/>
                <w:iCs/>
                <w:color w:val="607381"/>
                <w:sz w:val="18"/>
                <w:szCs w:val="18"/>
              </w:rPr>
              <w:t>eɖoɖo</w:t>
            </w:r>
            <w:proofErr w:type="spellEnd"/>
            <w:r>
              <w:rPr>
                <w:i/>
                <w:iCs/>
                <w:color w:val="607381"/>
                <w:sz w:val="18"/>
                <w:szCs w:val="18"/>
              </w:rPr>
              <w:t xml:space="preserve"> le </w:t>
            </w:r>
            <w:proofErr w:type="spellStart"/>
            <w:r>
              <w:rPr>
                <w:i/>
                <w:iCs/>
                <w:color w:val="607381"/>
                <w:sz w:val="18"/>
                <w:szCs w:val="18"/>
              </w:rPr>
              <w:t>godoo</w:t>
            </w:r>
            <w:proofErr w:type="spellEnd"/>
            <w:r>
              <w:rPr>
                <w:i/>
                <w:iCs/>
                <w:color w:val="607381"/>
                <w:sz w:val="18"/>
                <w:szCs w:val="18"/>
              </w:rPr>
              <w:t>.</w:t>
            </w:r>
          </w:p>
        </w:tc>
      </w:tr>
    </w:tbl>
    <w:p w14:paraId="5167034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08DD0536" w14:textId="77777777" w:rsidTr="009A1A50">
        <w:trPr>
          <w:cantSplit/>
        </w:trPr>
        <w:tc>
          <w:tcPr>
            <w:tcW w:w="10224" w:type="dxa"/>
            <w:shd w:val="clear" w:color="auto" w:fill="EDF2F5"/>
            <w:tcMar>
              <w:top w:w="100" w:type="dxa"/>
              <w:left w:w="160" w:type="dxa"/>
              <w:bottom w:w="100" w:type="dxa"/>
              <w:right w:w="160" w:type="dxa"/>
            </w:tcMar>
          </w:tcPr>
          <w:p w14:paraId="77F55970" w14:textId="77777777" w:rsidR="003B0755" w:rsidRDefault="003B0755" w:rsidP="009A1A50">
            <w:pPr>
              <w:keepNext/>
              <w:spacing w:after="60"/>
            </w:pPr>
            <w:r>
              <w:rPr>
                <w:b/>
                <w:bCs/>
                <w:sz w:val="20"/>
                <w:szCs w:val="20"/>
              </w:rPr>
              <w:t xml:space="preserve">1. </w:t>
            </w:r>
            <w:proofErr w:type="spellStart"/>
            <w:r>
              <w:rPr>
                <w:b/>
                <w:bCs/>
                <w:sz w:val="20"/>
                <w:szCs w:val="20"/>
              </w:rPr>
              <w:t>Wowɔ</w:t>
            </w:r>
            <w:proofErr w:type="spellEnd"/>
            <w:r>
              <w:rPr>
                <w:b/>
                <w:bCs/>
                <w:sz w:val="20"/>
                <w:szCs w:val="20"/>
              </w:rPr>
              <w:t xml:space="preserve"> </w:t>
            </w:r>
            <w:proofErr w:type="spellStart"/>
            <w:r>
              <w:rPr>
                <w:b/>
                <w:bCs/>
                <w:sz w:val="20"/>
                <w:szCs w:val="20"/>
              </w:rPr>
              <w:t>MoMo</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ame</w:t>
            </w:r>
            <w:proofErr w:type="spellEnd"/>
            <w:r>
              <w:rPr>
                <w:b/>
                <w:bCs/>
                <w:sz w:val="20"/>
                <w:szCs w:val="20"/>
              </w:rPr>
              <w:t xml:space="preserve"> </w:t>
            </w:r>
            <w:proofErr w:type="spellStart"/>
            <w:r>
              <w:rPr>
                <w:b/>
                <w:bCs/>
                <w:sz w:val="20"/>
                <w:szCs w:val="20"/>
              </w:rPr>
              <w:t>siwo</w:t>
            </w:r>
            <w:proofErr w:type="spellEnd"/>
            <w:r>
              <w:rPr>
                <w:b/>
                <w:bCs/>
                <w:sz w:val="20"/>
                <w:szCs w:val="20"/>
              </w:rPr>
              <w:t xml:space="preserve"> le </w:t>
            </w:r>
            <w:proofErr w:type="spellStart"/>
            <w:r>
              <w:rPr>
                <w:b/>
                <w:bCs/>
                <w:sz w:val="20"/>
                <w:szCs w:val="20"/>
              </w:rPr>
              <w:t>abe</w:t>
            </w:r>
            <w:proofErr w:type="spellEnd"/>
            <w:r>
              <w:rPr>
                <w:b/>
                <w:bCs/>
                <w:sz w:val="20"/>
                <w:szCs w:val="20"/>
              </w:rPr>
              <w:t xml:space="preserve"> nye </w:t>
            </w:r>
            <w:proofErr w:type="spellStart"/>
            <w:r>
              <w:rPr>
                <w:b/>
                <w:bCs/>
                <w:sz w:val="20"/>
                <w:szCs w:val="20"/>
              </w:rPr>
              <w:t>ene</w:t>
            </w:r>
            <w:proofErr w:type="spellEnd"/>
            <w:r>
              <w:rPr>
                <w:b/>
                <w:bCs/>
                <w:sz w:val="20"/>
                <w:szCs w:val="20"/>
              </w:rPr>
              <w:t xml:space="preserve"> le susu me, nye </w:t>
            </w:r>
            <w:proofErr w:type="spellStart"/>
            <w:r>
              <w:rPr>
                <w:b/>
                <w:bCs/>
                <w:sz w:val="20"/>
                <w:szCs w:val="20"/>
              </w:rPr>
              <w:t>nuhiahiãwo</w:t>
            </w:r>
            <w:proofErr w:type="spellEnd"/>
            <w:r>
              <w:rPr>
                <w:b/>
                <w:bCs/>
                <w:sz w:val="20"/>
                <w:szCs w:val="20"/>
              </w:rPr>
              <w:t xml:space="preserve">, nye </w:t>
            </w:r>
            <w:proofErr w:type="spellStart"/>
            <w:r>
              <w:rPr>
                <w:b/>
                <w:bCs/>
                <w:sz w:val="20"/>
                <w:szCs w:val="20"/>
              </w:rPr>
              <w:t>gbe</w:t>
            </w:r>
            <w:proofErr w:type="spellEnd"/>
            <w:r>
              <w:rPr>
                <w:b/>
                <w:bCs/>
                <w:sz w:val="20"/>
                <w:szCs w:val="20"/>
              </w:rPr>
              <w:t xml:space="preserve"> </w:t>
            </w:r>
            <w:proofErr w:type="spellStart"/>
            <w:r>
              <w:rPr>
                <w:b/>
                <w:bCs/>
                <w:sz w:val="20"/>
                <w:szCs w:val="20"/>
              </w:rPr>
              <w:t>kple</w:t>
            </w:r>
            <w:proofErr w:type="spellEnd"/>
            <w:r>
              <w:rPr>
                <w:b/>
                <w:bCs/>
                <w:sz w:val="20"/>
                <w:szCs w:val="20"/>
              </w:rPr>
              <w:t xml:space="preserve"> nye </w:t>
            </w:r>
            <w:proofErr w:type="spellStart"/>
            <w:r>
              <w:rPr>
                <w:b/>
                <w:bCs/>
                <w:sz w:val="20"/>
                <w:szCs w:val="20"/>
              </w:rPr>
              <w:t>nuwɔmɔnu</w:t>
            </w:r>
            <w:proofErr w:type="spellEnd"/>
          </w:p>
          <w:p w14:paraId="1A7502B2"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15F51473"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761E3293"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7F873772"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01670EF9"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69B611FD"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221D8F9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CBD1ECD" w14:textId="77777777" w:rsidTr="009A1A50">
        <w:trPr>
          <w:cantSplit/>
        </w:trPr>
        <w:tc>
          <w:tcPr>
            <w:tcW w:w="10224" w:type="dxa"/>
            <w:shd w:val="clear" w:color="auto" w:fill="EDF2F5"/>
            <w:tcMar>
              <w:top w:w="100" w:type="dxa"/>
              <w:left w:w="160" w:type="dxa"/>
              <w:bottom w:w="100" w:type="dxa"/>
              <w:right w:w="160" w:type="dxa"/>
            </w:tcMar>
          </w:tcPr>
          <w:p w14:paraId="631A0BFC" w14:textId="77777777" w:rsidR="003B0755" w:rsidRDefault="003B0755" w:rsidP="009A1A50">
            <w:pPr>
              <w:keepNext/>
              <w:spacing w:after="60"/>
            </w:pPr>
            <w:r>
              <w:rPr>
                <w:b/>
                <w:bCs/>
                <w:sz w:val="20"/>
                <w:szCs w:val="20"/>
              </w:rPr>
              <w:t xml:space="preserve">2. Ne mele </w:t>
            </w:r>
            <w:proofErr w:type="spellStart"/>
            <w:r>
              <w:rPr>
                <w:b/>
                <w:bCs/>
                <w:sz w:val="20"/>
                <w:szCs w:val="20"/>
              </w:rPr>
              <w:t>MoMo</w:t>
            </w:r>
            <w:proofErr w:type="spellEnd"/>
            <w:r>
              <w:rPr>
                <w:b/>
                <w:bCs/>
                <w:sz w:val="20"/>
                <w:szCs w:val="20"/>
              </w:rPr>
              <w:t xml:space="preserve"> </w:t>
            </w:r>
            <w:proofErr w:type="spellStart"/>
            <w:r>
              <w:rPr>
                <w:b/>
                <w:bCs/>
                <w:sz w:val="20"/>
                <w:szCs w:val="20"/>
              </w:rPr>
              <w:t>zãm</w:t>
            </w:r>
            <w:proofErr w:type="spellEnd"/>
            <w:r>
              <w:rPr>
                <w:b/>
                <w:bCs/>
                <w:sz w:val="20"/>
                <w:szCs w:val="20"/>
              </w:rPr>
              <w:t xml:space="preserve"> la, </w:t>
            </w:r>
            <w:proofErr w:type="spellStart"/>
            <w:r>
              <w:rPr>
                <w:b/>
                <w:bCs/>
                <w:sz w:val="20"/>
                <w:szCs w:val="20"/>
              </w:rPr>
              <w:t>mesena</w:t>
            </w:r>
            <w:proofErr w:type="spellEnd"/>
            <w:r>
              <w:rPr>
                <w:b/>
                <w:bCs/>
                <w:sz w:val="20"/>
                <w:szCs w:val="20"/>
              </w:rPr>
              <w:t xml:space="preserve"> be </w:t>
            </w:r>
            <w:proofErr w:type="spellStart"/>
            <w:r>
              <w:rPr>
                <w:b/>
                <w:bCs/>
                <w:sz w:val="20"/>
                <w:szCs w:val="20"/>
              </w:rPr>
              <w:t>dɔwɔlawo</w:t>
            </w:r>
            <w:proofErr w:type="spellEnd"/>
            <w:r>
              <w:rPr>
                <w:b/>
                <w:bCs/>
                <w:sz w:val="20"/>
                <w:szCs w:val="20"/>
              </w:rPr>
              <w:t xml:space="preserve">, </w:t>
            </w:r>
            <w:proofErr w:type="spellStart"/>
            <w:r>
              <w:rPr>
                <w:b/>
                <w:bCs/>
                <w:sz w:val="20"/>
                <w:szCs w:val="20"/>
              </w:rPr>
              <w:t>dɔwɔmɔnu</w:t>
            </w:r>
            <w:proofErr w:type="spellEnd"/>
            <w:r>
              <w:rPr>
                <w:b/>
                <w:bCs/>
                <w:sz w:val="20"/>
                <w:szCs w:val="20"/>
              </w:rPr>
              <w:t xml:space="preserve"> </w:t>
            </w:r>
            <w:proofErr w:type="spellStart"/>
            <w:r>
              <w:rPr>
                <w:b/>
                <w:bCs/>
                <w:sz w:val="20"/>
                <w:szCs w:val="20"/>
              </w:rPr>
              <w:t>alo</w:t>
            </w:r>
            <w:proofErr w:type="spellEnd"/>
            <w:r>
              <w:rPr>
                <w:b/>
                <w:bCs/>
                <w:sz w:val="20"/>
                <w:szCs w:val="20"/>
              </w:rPr>
              <w:t xml:space="preserve"> </w:t>
            </w:r>
            <w:proofErr w:type="spellStart"/>
            <w:r>
              <w:rPr>
                <w:b/>
                <w:bCs/>
                <w:sz w:val="20"/>
                <w:szCs w:val="20"/>
              </w:rPr>
              <w:t>dɔa</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ɖoɖo</w:t>
            </w:r>
            <w:proofErr w:type="spellEnd"/>
            <w:r>
              <w:rPr>
                <w:b/>
                <w:bCs/>
                <w:sz w:val="20"/>
                <w:szCs w:val="20"/>
              </w:rPr>
              <w:t xml:space="preserve"> </w:t>
            </w:r>
            <w:proofErr w:type="spellStart"/>
            <w:r>
              <w:rPr>
                <w:b/>
                <w:bCs/>
                <w:sz w:val="20"/>
                <w:szCs w:val="20"/>
              </w:rPr>
              <w:t>dea</w:t>
            </w:r>
            <w:proofErr w:type="spellEnd"/>
            <w:r>
              <w:rPr>
                <w:b/>
                <w:bCs/>
                <w:sz w:val="20"/>
                <w:szCs w:val="20"/>
              </w:rPr>
              <w:t xml:space="preserve"> bubu </w:t>
            </w:r>
            <w:proofErr w:type="spellStart"/>
            <w:r>
              <w:rPr>
                <w:b/>
                <w:bCs/>
                <w:sz w:val="20"/>
                <w:szCs w:val="20"/>
              </w:rPr>
              <w:t>ŋunye</w:t>
            </w:r>
            <w:proofErr w:type="spellEnd"/>
          </w:p>
          <w:p w14:paraId="794ABFF9"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43B3B635"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6061E7BE"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270451B8"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6BBFD6AF"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399BE56B"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6E536BA5"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AEA4B43" w14:textId="77777777" w:rsidTr="009A1A50">
        <w:trPr>
          <w:cantSplit/>
        </w:trPr>
        <w:tc>
          <w:tcPr>
            <w:tcW w:w="10224" w:type="dxa"/>
            <w:shd w:val="clear" w:color="auto" w:fill="EDF2F5"/>
            <w:tcMar>
              <w:top w:w="100" w:type="dxa"/>
              <w:left w:w="160" w:type="dxa"/>
              <w:bottom w:w="100" w:type="dxa"/>
              <w:right w:w="160" w:type="dxa"/>
            </w:tcMar>
          </w:tcPr>
          <w:p w14:paraId="70D0FE16" w14:textId="1CB0914C" w:rsidR="00DB229B" w:rsidRDefault="00DB229B" w:rsidP="00DB229B">
            <w:pPr>
              <w:pStyle w:val="ResponseOption"/>
              <w:keepNext/>
              <w:numPr>
                <w:ilvl w:val="0"/>
                <w:numId w:val="11"/>
              </w:numPr>
            </w:pPr>
            <w:proofErr w:type="spellStart"/>
            <w:r>
              <w:t>MoMo</w:t>
            </w:r>
            <w:proofErr w:type="spellEnd"/>
            <w:r>
              <w:t xml:space="preserve"> </w:t>
            </w:r>
            <w:proofErr w:type="spellStart"/>
            <w:r>
              <w:t>zazã</w:t>
            </w:r>
            <w:proofErr w:type="spellEnd"/>
            <w:r>
              <w:t xml:space="preserve"> </w:t>
            </w:r>
            <w:proofErr w:type="spellStart"/>
            <w:r>
              <w:t>na</w:t>
            </w:r>
            <w:proofErr w:type="spellEnd"/>
            <w:r>
              <w:t xml:space="preserve"> </w:t>
            </w:r>
            <w:proofErr w:type="spellStart"/>
            <w:r>
              <w:t>menya</w:t>
            </w:r>
            <w:proofErr w:type="spellEnd"/>
            <w:r>
              <w:t xml:space="preserve"> be mele </w:t>
            </w:r>
            <w:proofErr w:type="spellStart"/>
            <w:r>
              <w:t>hame</w:t>
            </w:r>
            <w:proofErr w:type="spellEnd"/>
            <w:r>
              <w:t xml:space="preserve"> </w:t>
            </w:r>
            <w:proofErr w:type="spellStart"/>
            <w:r>
              <w:t>vavã</w:t>
            </w:r>
            <w:proofErr w:type="spellEnd"/>
            <w:r>
              <w:t xml:space="preserve"> </w:t>
            </w:r>
          </w:p>
          <w:p w14:paraId="1C652C3E" w14:textId="57263BCD" w:rsidR="003B0755" w:rsidRDefault="003B0755" w:rsidP="00DB229B">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705F02C3"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07F9F48B"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1B273C29"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4B3BA532"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4A3D40C3"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79561BAF"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7229B3DC" w14:textId="77777777" w:rsidTr="009A1A50">
        <w:trPr>
          <w:cantSplit/>
        </w:trPr>
        <w:tc>
          <w:tcPr>
            <w:tcW w:w="10224" w:type="dxa"/>
            <w:shd w:val="clear" w:color="auto" w:fill="EDF2F5"/>
            <w:tcMar>
              <w:top w:w="100" w:type="dxa"/>
              <w:left w:w="160" w:type="dxa"/>
              <w:bottom w:w="100" w:type="dxa"/>
              <w:right w:w="160" w:type="dxa"/>
            </w:tcMar>
          </w:tcPr>
          <w:p w14:paraId="5A4FFF4B" w14:textId="77777777" w:rsidR="00DB229B" w:rsidRDefault="003B0755" w:rsidP="00DB229B">
            <w:pPr>
              <w:keepNext/>
              <w:spacing w:after="60"/>
            </w:pPr>
            <w:r>
              <w:rPr>
                <w:b/>
                <w:bCs/>
                <w:sz w:val="20"/>
                <w:szCs w:val="20"/>
              </w:rPr>
              <w:lastRenderedPageBreak/>
              <w:t xml:space="preserve">4. </w:t>
            </w:r>
            <w:proofErr w:type="spellStart"/>
            <w:r w:rsidR="00DB229B">
              <w:t>MoMo</w:t>
            </w:r>
            <w:proofErr w:type="spellEnd"/>
            <w:r w:rsidR="00DB229B">
              <w:t xml:space="preserve"> </w:t>
            </w:r>
            <w:proofErr w:type="spellStart"/>
            <w:r w:rsidR="00DB229B">
              <w:t>zazã</w:t>
            </w:r>
            <w:proofErr w:type="spellEnd"/>
            <w:r w:rsidR="00DB229B">
              <w:t xml:space="preserve">, </w:t>
            </w:r>
            <w:proofErr w:type="spellStart"/>
            <w:r w:rsidR="00DB229B">
              <w:t>abe</w:t>
            </w:r>
            <w:proofErr w:type="spellEnd"/>
            <w:r w:rsidR="00DB229B">
              <w:t xml:space="preserve"> </w:t>
            </w:r>
            <w:proofErr w:type="spellStart"/>
            <w:r w:rsidR="00DB229B">
              <w:t>ame</w:t>
            </w:r>
            <w:proofErr w:type="spellEnd"/>
            <w:r w:rsidR="00DB229B">
              <w:t xml:space="preserve"> bubu </w:t>
            </w:r>
            <w:proofErr w:type="spellStart"/>
            <w:r w:rsidR="00DB229B">
              <w:t>dzi</w:t>
            </w:r>
            <w:proofErr w:type="spellEnd"/>
            <w:r w:rsidR="00DB229B">
              <w:t xml:space="preserve"> toto, nye ID </w:t>
            </w:r>
            <w:proofErr w:type="spellStart"/>
            <w:r w:rsidR="00DB229B">
              <w:t>fiafia</w:t>
            </w:r>
            <w:proofErr w:type="spellEnd"/>
            <w:r w:rsidR="00DB229B">
              <w:t xml:space="preserve"> </w:t>
            </w:r>
            <w:proofErr w:type="spellStart"/>
            <w:r w:rsidR="00DB229B">
              <w:t>alo</w:t>
            </w:r>
            <w:proofErr w:type="spellEnd"/>
            <w:r w:rsidR="00DB229B">
              <w:t xml:space="preserve"> </w:t>
            </w:r>
            <w:proofErr w:type="spellStart"/>
            <w:r w:rsidR="00DB229B">
              <w:t>kpekpeɖeŋu</w:t>
            </w:r>
            <w:proofErr w:type="spellEnd"/>
            <w:r w:rsidR="00DB229B">
              <w:t xml:space="preserve"> </w:t>
            </w:r>
            <w:proofErr w:type="spellStart"/>
            <w:r w:rsidR="00DB229B">
              <w:t>biabia</w:t>
            </w:r>
            <w:proofErr w:type="spellEnd"/>
            <w:r w:rsidR="00DB229B">
              <w:t xml:space="preserve"> </w:t>
            </w:r>
            <w:proofErr w:type="spellStart"/>
            <w:r w:rsidR="00DB229B">
              <w:t>ene</w:t>
            </w:r>
            <w:proofErr w:type="spellEnd"/>
            <w:r w:rsidR="00DB229B">
              <w:t xml:space="preserve">, </w:t>
            </w:r>
            <w:proofErr w:type="spellStart"/>
            <w:r w:rsidR="00DB229B">
              <w:t>naa</w:t>
            </w:r>
            <w:proofErr w:type="spellEnd"/>
            <w:r w:rsidR="00DB229B">
              <w:t xml:space="preserve"> </w:t>
            </w:r>
            <w:proofErr w:type="spellStart"/>
            <w:r w:rsidR="00DB229B">
              <w:t>ŋukpe</w:t>
            </w:r>
            <w:proofErr w:type="spellEnd"/>
            <w:r w:rsidR="00DB229B">
              <w:t xml:space="preserve"> </w:t>
            </w:r>
            <w:proofErr w:type="spellStart"/>
            <w:r w:rsidR="00DB229B">
              <w:t>léam</w:t>
            </w:r>
            <w:proofErr w:type="spellEnd"/>
            <w:r w:rsidR="00DB229B">
              <w:t xml:space="preserve"> </w:t>
            </w:r>
            <w:proofErr w:type="spellStart"/>
            <w:r w:rsidR="00DB229B">
              <w:t>alo</w:t>
            </w:r>
            <w:proofErr w:type="spellEnd"/>
            <w:r w:rsidR="00DB229B">
              <w:t xml:space="preserve"> </w:t>
            </w:r>
            <w:proofErr w:type="spellStart"/>
            <w:r w:rsidR="00DB229B">
              <w:t>amewo</w:t>
            </w:r>
            <w:proofErr w:type="spellEnd"/>
            <w:r w:rsidR="00DB229B">
              <w:t xml:space="preserve"> </w:t>
            </w:r>
            <w:proofErr w:type="spellStart"/>
            <w:r w:rsidR="00DB229B">
              <w:t>kpɔ</w:t>
            </w:r>
            <w:proofErr w:type="spellEnd"/>
            <w:r w:rsidR="00DB229B">
              <w:t xml:space="preserve"> </w:t>
            </w:r>
            <w:proofErr w:type="spellStart"/>
            <w:r w:rsidR="00DB229B">
              <w:t>nam</w:t>
            </w:r>
            <w:proofErr w:type="spellEnd"/>
            <w:r w:rsidR="00DB229B">
              <w:t xml:space="preserve"> </w:t>
            </w:r>
            <w:proofErr w:type="spellStart"/>
            <w:r w:rsidR="00DB229B">
              <w:t>gblɔe</w:t>
            </w:r>
            <w:proofErr w:type="spellEnd"/>
          </w:p>
          <w:p w14:paraId="7770FA50" w14:textId="4A01B9C9" w:rsidR="003B0755" w:rsidRDefault="003B0755" w:rsidP="009A1A50">
            <w:pPr>
              <w:keepNext/>
              <w:spacing w:after="60"/>
            </w:pPr>
          </w:p>
          <w:p w14:paraId="443FC513"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kura</w:t>
            </w:r>
            <w:proofErr w:type="spellEnd"/>
            <w:r>
              <w:t xml:space="preserve"> </w:t>
            </w:r>
            <w:proofErr w:type="gramStart"/>
            <w:r>
              <w:t>o  [</w:t>
            </w:r>
            <w:proofErr w:type="gramEnd"/>
            <w:r>
              <w:t>1]</w:t>
            </w:r>
          </w:p>
          <w:p w14:paraId="5D784709"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gramStart"/>
            <w:r>
              <w:t>o  [</w:t>
            </w:r>
            <w:proofErr w:type="gramEnd"/>
            <w:r>
              <w:t>2]</w:t>
            </w:r>
          </w:p>
          <w:p w14:paraId="6A4A1C01" w14:textId="77777777" w:rsidR="003B0755" w:rsidRDefault="003B0755" w:rsidP="009A1A50">
            <w:pPr>
              <w:pStyle w:val="ResponseOption"/>
              <w:keepNext/>
            </w:pPr>
            <w:r>
              <w:t xml:space="preserve">☐ </w:t>
            </w:r>
            <w:proofErr w:type="spellStart"/>
            <w:r>
              <w:t>Nyemeda</w:t>
            </w:r>
            <w:proofErr w:type="spellEnd"/>
            <w:r>
              <w:t xml:space="preserve">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r>
              <w:t>alo</w:t>
            </w:r>
            <w:proofErr w:type="spellEnd"/>
            <w:r>
              <w:t xml:space="preserve"> </w:t>
            </w:r>
            <w:proofErr w:type="spellStart"/>
            <w:r>
              <w:t>gbe</w:t>
            </w:r>
            <w:proofErr w:type="spellEnd"/>
            <w:r>
              <w:t xml:space="preserve"> </w:t>
            </w:r>
            <w:proofErr w:type="spellStart"/>
            <w:r>
              <w:t>edzi</w:t>
            </w:r>
            <w:proofErr w:type="spellEnd"/>
            <w:r>
              <w:t xml:space="preserve"> </w:t>
            </w:r>
            <w:proofErr w:type="gramStart"/>
            <w:r>
              <w:t>o  [</w:t>
            </w:r>
            <w:proofErr w:type="gramEnd"/>
            <w:r>
              <w:t>3]</w:t>
            </w:r>
          </w:p>
          <w:p w14:paraId="3821363E"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proofErr w:type="gramStart"/>
            <w:r>
              <w:t>edzi</w:t>
            </w:r>
            <w:proofErr w:type="spellEnd"/>
            <w:r>
              <w:t xml:space="preserve">  [</w:t>
            </w:r>
            <w:proofErr w:type="gramEnd"/>
            <w:r>
              <w:t>4]</w:t>
            </w:r>
          </w:p>
          <w:p w14:paraId="6D2AC73B" w14:textId="77777777" w:rsidR="003B0755" w:rsidRDefault="003B0755" w:rsidP="009A1A50">
            <w:pPr>
              <w:pStyle w:val="ResponseOption"/>
              <w:keepNext/>
            </w:pPr>
            <w:r>
              <w:t xml:space="preserve">☐ Meda </w:t>
            </w:r>
            <w:proofErr w:type="spellStart"/>
            <w:r>
              <w:t>asi</w:t>
            </w:r>
            <w:proofErr w:type="spellEnd"/>
            <w:r>
              <w:t xml:space="preserve"> </w:t>
            </w:r>
            <w:proofErr w:type="spellStart"/>
            <w:r>
              <w:t>ɖe</w:t>
            </w:r>
            <w:proofErr w:type="spellEnd"/>
            <w:r>
              <w:t xml:space="preserve"> </w:t>
            </w:r>
            <w:proofErr w:type="spellStart"/>
            <w:r>
              <w:t>edzi</w:t>
            </w:r>
            <w:proofErr w:type="spellEnd"/>
            <w:r>
              <w:t xml:space="preserve"> </w:t>
            </w:r>
            <w:proofErr w:type="spellStart"/>
            <w:proofErr w:type="gramStart"/>
            <w:r>
              <w:t>ŋutɔ</w:t>
            </w:r>
            <w:proofErr w:type="spellEnd"/>
            <w:r>
              <w:t xml:space="preserve">  [</w:t>
            </w:r>
            <w:proofErr w:type="gramEnd"/>
            <w:r>
              <w:t>5]</w:t>
            </w:r>
          </w:p>
          <w:p w14:paraId="1D2A130E" w14:textId="77777777" w:rsidR="003B0755" w:rsidRDefault="003B0755" w:rsidP="009A1A50">
            <w:pPr>
              <w:pStyle w:val="ResponseOption"/>
            </w:pPr>
            <w:r>
              <w:t xml:space="preserve">☐ </w:t>
            </w:r>
            <w:proofErr w:type="spellStart"/>
            <w:r>
              <w:t>Nyemenya</w:t>
            </w:r>
            <w:proofErr w:type="spellEnd"/>
            <w:r>
              <w:t xml:space="preserve"> </w:t>
            </w:r>
            <w:proofErr w:type="gramStart"/>
            <w:r>
              <w:t>o  [</w:t>
            </w:r>
            <w:proofErr w:type="gramEnd"/>
            <w:r>
              <w:t>9]</w:t>
            </w:r>
          </w:p>
        </w:tc>
      </w:tr>
    </w:tbl>
    <w:p w14:paraId="44E5EC78" w14:textId="77777777" w:rsidR="003B0755" w:rsidRDefault="003B0755" w:rsidP="003B0755">
      <w:pPr>
        <w:spacing w:after="60"/>
      </w:pPr>
    </w:p>
    <w:tbl>
      <w:tblPr>
        <w:tblStyle w:val="TableGrid"/>
        <w:tblW w:w="0" w:type="auto"/>
        <w:jc w:val="center"/>
        <w:tblLook w:val="04A0" w:firstRow="1" w:lastRow="0" w:firstColumn="1" w:lastColumn="0" w:noHBand="0" w:noVBand="1"/>
      </w:tblPr>
      <w:tblGrid>
        <w:gridCol w:w="10368"/>
      </w:tblGrid>
      <w:tr w:rsidR="00AB1F6F" w14:paraId="2351C75D" w14:textId="77777777" w:rsidTr="007507F1">
        <w:trPr>
          <w:jc w:val="center"/>
        </w:trPr>
        <w:tc>
          <w:tcPr>
            <w:tcW w:w="10368" w:type="dxa"/>
            <w:shd w:val="clear" w:color="auto" w:fill="123B5D"/>
            <w:tcMar>
              <w:top w:w="100" w:type="dxa"/>
              <w:left w:w="140" w:type="dxa"/>
              <w:bottom w:w="100" w:type="dxa"/>
              <w:right w:w="140" w:type="dxa"/>
            </w:tcMar>
          </w:tcPr>
          <w:p w14:paraId="79491CAD" w14:textId="77777777" w:rsidR="00FB7C8D" w:rsidRDefault="00FB7C8D" w:rsidP="00FB7C8D">
            <w:pPr>
              <w:keepNext/>
            </w:pPr>
            <w:r w:rsidRPr="00140E72">
              <w:rPr>
                <w:b/>
                <w:bCs/>
                <w:color w:val="auto"/>
              </w:rPr>
              <w:t>N</w:t>
            </w:r>
            <w:r>
              <w:rPr>
                <w:b/>
                <w:bCs/>
                <w:color w:val="auto"/>
              </w:rPr>
              <w:t>11</w:t>
            </w:r>
            <w:r w:rsidRPr="00140E72">
              <w:rPr>
                <w:i/>
                <w:iCs/>
                <w:color w:val="auto"/>
                <w:sz w:val="18"/>
                <w:szCs w:val="18"/>
              </w:rPr>
              <w:t xml:space="preserve">   </w:t>
            </w:r>
            <w:proofErr w:type="spellStart"/>
            <w:r w:rsidRPr="00140E72">
              <w:rPr>
                <w:i/>
                <w:iCs/>
                <w:color w:val="auto"/>
                <w:sz w:val="18"/>
                <w:szCs w:val="18"/>
              </w:rPr>
              <w:t>Ehiã</w:t>
            </w:r>
            <w:proofErr w:type="spellEnd"/>
            <w:r w:rsidRPr="00140E72">
              <w:rPr>
                <w:i/>
                <w:iCs/>
                <w:color w:val="auto"/>
                <w:sz w:val="18"/>
                <w:szCs w:val="18"/>
              </w:rPr>
              <w:t xml:space="preserve"> </w:t>
            </w:r>
            <w:proofErr w:type="spellStart"/>
            <w:r w:rsidRPr="00140E72">
              <w:rPr>
                <w:i/>
                <w:iCs/>
                <w:color w:val="auto"/>
                <w:sz w:val="18"/>
                <w:szCs w:val="18"/>
              </w:rPr>
              <w:t>ŋuɖoɖo</w:t>
            </w:r>
            <w:proofErr w:type="spellEnd"/>
            <w:r w:rsidRPr="00140E72">
              <w:rPr>
                <w:i/>
                <w:iCs/>
                <w:color w:val="auto"/>
                <w:sz w:val="18"/>
                <w:szCs w:val="18"/>
              </w:rPr>
              <w:t xml:space="preserve"> ne </w:t>
            </w:r>
            <w:proofErr w:type="spellStart"/>
            <w:r w:rsidRPr="00140E72">
              <w:rPr>
                <w:i/>
                <w:iCs/>
                <w:color w:val="auto"/>
                <w:sz w:val="18"/>
                <w:szCs w:val="18"/>
              </w:rPr>
              <w:t>wodze</w:t>
            </w:r>
            <w:proofErr w:type="spellEnd"/>
          </w:p>
          <w:p w14:paraId="61F5873B" w14:textId="724918CB" w:rsidR="00AB1F6F" w:rsidRDefault="00AB1F6F" w:rsidP="007507F1"/>
        </w:tc>
      </w:tr>
      <w:tr w:rsidR="00AB1F6F" w14:paraId="1F581687" w14:textId="77777777" w:rsidTr="007507F1">
        <w:trPr>
          <w:jc w:val="center"/>
        </w:trPr>
        <w:tc>
          <w:tcPr>
            <w:tcW w:w="10368" w:type="dxa"/>
            <w:tcMar>
              <w:top w:w="150" w:type="dxa"/>
              <w:left w:w="180" w:type="dxa"/>
              <w:bottom w:w="160" w:type="dxa"/>
              <w:right w:w="180" w:type="dxa"/>
            </w:tcMar>
          </w:tcPr>
          <w:p w14:paraId="76BE5617" w14:textId="77777777" w:rsidR="00FB7C8D" w:rsidRDefault="00FB7C8D" w:rsidP="00FB7C8D">
            <w:pPr>
              <w:keepNext/>
            </w:pPr>
            <w:proofErr w:type="spellStart"/>
            <w:r>
              <w:t>Ðe</w:t>
            </w:r>
            <w:proofErr w:type="spellEnd"/>
            <w:r>
              <w:t xml:space="preserve"> </w:t>
            </w:r>
            <w:proofErr w:type="spellStart"/>
            <w:r>
              <w:t>nagblɔ</w:t>
            </w:r>
            <w:proofErr w:type="spellEnd"/>
            <w:r>
              <w:t xml:space="preserve"> be MOMO </w:t>
            </w:r>
            <w:proofErr w:type="spellStart"/>
            <w:r>
              <w:t>zazã</w:t>
            </w:r>
            <w:proofErr w:type="spellEnd"/>
            <w:r>
              <w:t xml:space="preserve"> nana be bubu </w:t>
            </w:r>
            <w:proofErr w:type="spellStart"/>
            <w:r>
              <w:t>nɔa</w:t>
            </w:r>
            <w:proofErr w:type="spellEnd"/>
            <w:r>
              <w:t xml:space="preserve"> </w:t>
            </w:r>
            <w:proofErr w:type="spellStart"/>
            <w:r>
              <w:t>ame</w:t>
            </w:r>
            <w:proofErr w:type="spellEnd"/>
            <w:r>
              <w:t xml:space="preserve"> </w:t>
            </w:r>
            <w:proofErr w:type="spellStart"/>
            <w:r>
              <w:t>ŋutɔ</w:t>
            </w:r>
            <w:proofErr w:type="spellEnd"/>
            <w:r>
              <w:t xml:space="preserve"> </w:t>
            </w:r>
            <w:proofErr w:type="spellStart"/>
            <w:proofErr w:type="gramStart"/>
            <w:r>
              <w:t>alo</w:t>
            </w:r>
            <w:proofErr w:type="spellEnd"/>
            <w:r>
              <w:t xml:space="preserve">  bubu</w:t>
            </w:r>
            <w:proofErr w:type="gramEnd"/>
            <w:r>
              <w:t xml:space="preserve"> </w:t>
            </w:r>
            <w:proofErr w:type="spellStart"/>
            <w:r>
              <w:t>nɔa</w:t>
            </w:r>
            <w:proofErr w:type="spellEnd"/>
            <w:r>
              <w:t xml:space="preserve"> </w:t>
            </w:r>
            <w:proofErr w:type="spellStart"/>
            <w:r>
              <w:t>ame</w:t>
            </w:r>
            <w:proofErr w:type="spellEnd"/>
            <w:r>
              <w:t xml:space="preserve"> </w:t>
            </w:r>
            <w:proofErr w:type="spellStart"/>
            <w:r>
              <w:t>ŋu</w:t>
            </w:r>
            <w:proofErr w:type="spellEnd"/>
            <w:r>
              <w:t xml:space="preserve"> vie, </w:t>
            </w:r>
            <w:proofErr w:type="spellStart"/>
            <w:r>
              <w:t>alo</w:t>
            </w:r>
            <w:proofErr w:type="spellEnd"/>
            <w:r>
              <w:t xml:space="preserve"> </w:t>
            </w:r>
            <w:proofErr w:type="spellStart"/>
            <w:r>
              <w:t>ɖewo</w:t>
            </w:r>
            <w:proofErr w:type="spellEnd"/>
            <w:r>
              <w:t xml:space="preserve"> ko </w:t>
            </w:r>
            <w:proofErr w:type="spellStart"/>
            <w:r>
              <w:t>wòle</w:t>
            </w:r>
            <w:proofErr w:type="spellEnd"/>
            <w:r>
              <w:t xml:space="preserve"> </w:t>
            </w:r>
            <w:proofErr w:type="spellStart"/>
            <w:r>
              <w:t>abe</w:t>
            </w:r>
            <w:proofErr w:type="spellEnd"/>
            <w:r>
              <w:t xml:space="preserve"> </w:t>
            </w:r>
            <w:proofErr w:type="spellStart"/>
            <w:r>
              <w:t>mɔ</w:t>
            </w:r>
            <w:proofErr w:type="spellEnd"/>
            <w:r>
              <w:t xml:space="preserve"> xoxo </w:t>
            </w:r>
            <w:proofErr w:type="spellStart"/>
            <w:r>
              <w:t>siwo</w:t>
            </w:r>
            <w:proofErr w:type="spellEnd"/>
            <w:r>
              <w:t xml:space="preserve"> </w:t>
            </w:r>
            <w:proofErr w:type="spellStart"/>
            <w:r>
              <w:t>dzi</w:t>
            </w:r>
            <w:proofErr w:type="spellEnd"/>
            <w:r>
              <w:t xml:space="preserve"> </w:t>
            </w:r>
            <w:proofErr w:type="spellStart"/>
            <w:r>
              <w:t>míeto</w:t>
            </w:r>
            <w:proofErr w:type="spellEnd"/>
            <w:r>
              <w:t xml:space="preserve"> </w:t>
            </w:r>
            <w:proofErr w:type="spellStart"/>
            <w:r>
              <w:t>na</w:t>
            </w:r>
            <w:proofErr w:type="spellEnd"/>
            <w:r>
              <w:t xml:space="preserve"> </w:t>
            </w:r>
            <w:proofErr w:type="spellStart"/>
            <w:r>
              <w:t>kpɔa</w:t>
            </w:r>
            <w:proofErr w:type="spellEnd"/>
            <w:r>
              <w:t xml:space="preserve"> </w:t>
            </w:r>
            <w:proofErr w:type="spellStart"/>
            <w:r>
              <w:t>gome</w:t>
            </w:r>
            <w:proofErr w:type="spellEnd"/>
            <w:r>
              <w:t xml:space="preserve"> le </w:t>
            </w:r>
            <w:proofErr w:type="spellStart"/>
            <w:r>
              <w:t>dziɖuɖu</w:t>
            </w:r>
            <w:proofErr w:type="spellEnd"/>
            <w:r>
              <w:t xml:space="preserve"> </w:t>
            </w:r>
            <w:proofErr w:type="spellStart"/>
            <w:r>
              <w:t>ƒe</w:t>
            </w:r>
            <w:proofErr w:type="spellEnd"/>
            <w:r>
              <w:t xml:space="preserve"> </w:t>
            </w:r>
            <w:proofErr w:type="spellStart"/>
            <w:r>
              <w:t>wɔnawo</w:t>
            </w:r>
            <w:proofErr w:type="spellEnd"/>
            <w:r>
              <w:t xml:space="preserve"> </w:t>
            </w:r>
            <w:proofErr w:type="spellStart"/>
            <w:r>
              <w:t>dzi</w:t>
            </w:r>
            <w:proofErr w:type="spellEnd"/>
            <w:r>
              <w:t xml:space="preserve"> </w:t>
            </w:r>
            <w:proofErr w:type="spellStart"/>
            <w:r>
              <w:t>ene</w:t>
            </w:r>
            <w:proofErr w:type="spellEnd"/>
            <w:r>
              <w:t>.</w:t>
            </w:r>
          </w:p>
          <w:p w14:paraId="7EF9B5F3" w14:textId="77777777" w:rsidR="00FB7C8D" w:rsidRDefault="00FB7C8D" w:rsidP="00FB7C8D">
            <w:pPr>
              <w:pStyle w:val="ResponseOption"/>
              <w:keepNext/>
            </w:pPr>
            <w:r>
              <w:t xml:space="preserve">☐ Bubu le </w:t>
            </w:r>
            <w:proofErr w:type="spellStart"/>
            <w:r>
              <w:t>ʋɛ</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4CC62662" w14:textId="77777777" w:rsidR="00FB7C8D" w:rsidRDefault="00FB7C8D" w:rsidP="00FB7C8D">
            <w:pPr>
              <w:pStyle w:val="ResponseOption"/>
              <w:keepNext/>
            </w:pPr>
            <w:r>
              <w:t xml:space="preserve">☐ Bubu le </w:t>
            </w:r>
            <w:proofErr w:type="spellStart"/>
            <w:r>
              <w:t>ʋɛ</w:t>
            </w:r>
            <w:proofErr w:type="spellEnd"/>
            <w:r>
              <w:t xml:space="preserve"> </w:t>
            </w:r>
            <w:proofErr w:type="spellStart"/>
            <w:r>
              <w:t>wu</w:t>
            </w:r>
            <w:proofErr w:type="spellEnd"/>
            <w:r>
              <w:t xml:space="preserve"> </w:t>
            </w:r>
            <w:proofErr w:type="gramStart"/>
            <w:r>
              <w:t>vie  [</w:t>
            </w:r>
            <w:proofErr w:type="gramEnd"/>
            <w:r>
              <w:t>2]</w:t>
            </w:r>
          </w:p>
          <w:p w14:paraId="68BB6839" w14:textId="77777777" w:rsidR="00FB7C8D" w:rsidRDefault="00FB7C8D" w:rsidP="00FB7C8D">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789A3EC0" w14:textId="77777777" w:rsidR="00FB7C8D" w:rsidRDefault="00FB7C8D" w:rsidP="00FB7C8D">
            <w:pPr>
              <w:pStyle w:val="ResponseOption"/>
              <w:keepNext/>
            </w:pPr>
            <w:r>
              <w:t xml:space="preserve">☐ Bubu </w:t>
            </w:r>
            <w:proofErr w:type="spellStart"/>
            <w:r>
              <w:t>sɔ</w:t>
            </w:r>
            <w:proofErr w:type="spellEnd"/>
            <w:r>
              <w:t xml:space="preserve"> </w:t>
            </w:r>
            <w:proofErr w:type="spellStart"/>
            <w:r>
              <w:t>gbɔ</w:t>
            </w:r>
            <w:proofErr w:type="spellEnd"/>
            <w:r>
              <w:t xml:space="preserve"> </w:t>
            </w:r>
            <w:proofErr w:type="spellStart"/>
            <w:r>
              <w:t>wu</w:t>
            </w:r>
            <w:proofErr w:type="spellEnd"/>
            <w:r>
              <w:t xml:space="preserve"> </w:t>
            </w:r>
            <w:proofErr w:type="gramStart"/>
            <w:r>
              <w:t>vie  [</w:t>
            </w:r>
            <w:proofErr w:type="gramEnd"/>
            <w:r>
              <w:t>4]</w:t>
            </w:r>
          </w:p>
          <w:p w14:paraId="5066491B" w14:textId="77777777" w:rsidR="00FB7C8D" w:rsidRDefault="00FB7C8D" w:rsidP="00FB7C8D">
            <w:pPr>
              <w:pStyle w:val="ResponseOption"/>
              <w:keepNext/>
            </w:pPr>
            <w:r>
              <w:t xml:space="preserve">☐ Bubu </w:t>
            </w:r>
            <w:proofErr w:type="spellStart"/>
            <w:r>
              <w:t>sɔ</w:t>
            </w:r>
            <w:proofErr w:type="spellEnd"/>
            <w:r>
              <w:t xml:space="preserve"> </w:t>
            </w:r>
            <w:proofErr w:type="spellStart"/>
            <w:r>
              <w:t>gbɔ</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7F0F664C" w14:textId="77777777" w:rsidR="00FB7C8D" w:rsidRDefault="00FB7C8D" w:rsidP="00FB7C8D">
            <w:pPr>
              <w:pStyle w:val="ResponseOption"/>
              <w:keepNext/>
            </w:pPr>
            <w:r>
              <w:t xml:space="preserve">☐ </w:t>
            </w:r>
            <w:proofErr w:type="spellStart"/>
            <w:r>
              <w:t>Nyemenya</w:t>
            </w:r>
            <w:proofErr w:type="spellEnd"/>
            <w:r>
              <w:t xml:space="preserve"> </w:t>
            </w:r>
            <w:proofErr w:type="gramStart"/>
            <w:r>
              <w:t>o  [</w:t>
            </w:r>
            <w:proofErr w:type="gramEnd"/>
            <w:r>
              <w:t>9]</w:t>
            </w:r>
          </w:p>
          <w:p w14:paraId="36CE31C5" w14:textId="7068ACEA" w:rsidR="00AB1F6F" w:rsidRDefault="00AB1F6F" w:rsidP="007507F1">
            <w:pPr>
              <w:spacing w:after="60"/>
              <w:ind w:left="115"/>
            </w:pPr>
          </w:p>
        </w:tc>
      </w:tr>
    </w:tbl>
    <w:p w14:paraId="43AD80A6" w14:textId="77777777" w:rsidR="003B0755" w:rsidRDefault="003B0755" w:rsidP="003B0755">
      <w:pPr>
        <w:keepNext/>
        <w:spacing w:after="60"/>
      </w:pPr>
    </w:p>
    <w:p w14:paraId="4E77E51B" w14:textId="77777777" w:rsidR="003B0755" w:rsidRDefault="003B0755" w:rsidP="003B0755">
      <w:pPr>
        <w:spacing w:after="60"/>
      </w:pPr>
    </w:p>
    <w:p w14:paraId="7E8E0C23" w14:textId="77777777" w:rsidR="00AB1F6F" w:rsidRDefault="00AB1F6F" w:rsidP="003B0755">
      <w:pPr>
        <w:spacing w:after="60"/>
      </w:pPr>
    </w:p>
    <w:p w14:paraId="585C249D" w14:textId="77777777" w:rsidR="00AB1F6F" w:rsidRDefault="00AB1F6F"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CFF1589" w14:textId="77777777" w:rsidTr="009A1A50">
        <w:trPr>
          <w:cantSplit/>
        </w:trPr>
        <w:tc>
          <w:tcPr>
            <w:tcW w:w="10224" w:type="dxa"/>
            <w:shd w:val="clear" w:color="auto" w:fill="123B5D"/>
            <w:tcMar>
              <w:top w:w="100" w:type="dxa"/>
              <w:left w:w="160" w:type="dxa"/>
              <w:bottom w:w="100" w:type="dxa"/>
              <w:right w:w="160" w:type="dxa"/>
            </w:tcMar>
          </w:tcPr>
          <w:p w14:paraId="689D136C" w14:textId="77777777" w:rsidR="003B0755" w:rsidRDefault="003B0755" w:rsidP="009A1A50">
            <w:pPr>
              <w:keepNext/>
            </w:pPr>
            <w:r>
              <w:rPr>
                <w:b/>
                <w:bCs/>
                <w:color w:val="FFFFFF"/>
              </w:rPr>
              <w:t>N12</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FF0E445" w14:textId="77777777" w:rsidTr="009A1A50">
        <w:trPr>
          <w:cantSplit/>
        </w:trPr>
        <w:tc>
          <w:tcPr>
            <w:tcW w:w="10224" w:type="dxa"/>
            <w:shd w:val="clear" w:color="auto" w:fill="FFF4D6"/>
            <w:tcMar>
              <w:top w:w="100" w:type="dxa"/>
              <w:left w:w="160" w:type="dxa"/>
              <w:bottom w:w="100" w:type="dxa"/>
              <w:right w:w="160" w:type="dxa"/>
            </w:tcMar>
          </w:tcPr>
          <w:p w14:paraId="10EA19EA" w14:textId="6707F806" w:rsidR="003B0755" w:rsidRDefault="003B0755" w:rsidP="009A1A50">
            <w:pPr>
              <w:keepNext/>
              <w:spacing w:after="60"/>
            </w:pPr>
            <w:r>
              <w:t xml:space="preserve">Ne </w:t>
            </w:r>
            <w:proofErr w:type="spellStart"/>
            <w:r>
              <w:t>ehiã</w:t>
            </w:r>
            <w:proofErr w:type="spellEnd"/>
            <w:r>
              <w:t xml:space="preserve"> be </w:t>
            </w:r>
            <w:proofErr w:type="spellStart"/>
            <w:r>
              <w:t>nàzã</w:t>
            </w:r>
            <w:proofErr w:type="spellEnd"/>
            <w:r>
              <w:t xml:space="preserve"> </w:t>
            </w:r>
            <w:proofErr w:type="spellStart"/>
            <w:r>
              <w:t>MoMo</w:t>
            </w:r>
            <w:proofErr w:type="spellEnd"/>
            <w:r>
              <w:t xml:space="preserve"> </w:t>
            </w:r>
            <w:proofErr w:type="spellStart"/>
            <w:r>
              <w:t>na</w:t>
            </w:r>
            <w:proofErr w:type="spellEnd"/>
            <w:r>
              <w:t xml:space="preserve"> </w:t>
            </w:r>
            <w:proofErr w:type="spellStart"/>
            <w:r>
              <w:t>dɔwɔna</w:t>
            </w:r>
            <w:proofErr w:type="spellEnd"/>
            <w:r>
              <w:t xml:space="preserve"> </w:t>
            </w:r>
            <w:proofErr w:type="spellStart"/>
            <w:r>
              <w:t>vevi</w:t>
            </w:r>
            <w:proofErr w:type="spellEnd"/>
            <w:r>
              <w:t xml:space="preserve"> </w:t>
            </w:r>
            <w:proofErr w:type="spellStart"/>
            <w:r>
              <w:t>aɖe</w:t>
            </w:r>
            <w:proofErr w:type="spellEnd"/>
            <w:r>
              <w:t xml:space="preserve"> la, </w:t>
            </w:r>
            <w:proofErr w:type="spellStart"/>
            <w:r>
              <w:t>aleke</w:t>
            </w:r>
            <w:proofErr w:type="spellEnd"/>
            <w:r w:rsidR="004E59C2">
              <w:t xml:space="preserve"> </w:t>
            </w:r>
            <w:proofErr w:type="spellStart"/>
            <w:r w:rsidR="004E59C2">
              <w:t>wotea</w:t>
            </w:r>
            <w:proofErr w:type="spellEnd"/>
            <w:r>
              <w:t xml:space="preserve"> </w:t>
            </w:r>
            <w:proofErr w:type="spellStart"/>
            <w:r w:rsidR="004E59C2">
              <w:t>ɖeɖi</w:t>
            </w:r>
            <w:proofErr w:type="spellEnd"/>
            <w:r w:rsidR="004E59C2">
              <w:t xml:space="preserve"> </w:t>
            </w:r>
            <w:proofErr w:type="spellStart"/>
            <w:r w:rsidR="004E59C2">
              <w:t>ŋu</w:t>
            </w:r>
            <w:proofErr w:type="spellEnd"/>
            <w:r w:rsidR="004E59C2">
              <w:t xml:space="preserve"> </w:t>
            </w:r>
            <w:proofErr w:type="spellStart"/>
            <w:r w:rsidR="004E59C2">
              <w:t>w</w:t>
            </w:r>
            <w:r>
              <w:t>ò</w:t>
            </w:r>
            <w:r w:rsidR="004E59C2">
              <w:t>e</w:t>
            </w:r>
            <w:proofErr w:type="spellEnd"/>
            <w:r>
              <w:t>?</w:t>
            </w:r>
          </w:p>
        </w:tc>
      </w:tr>
    </w:tbl>
    <w:p w14:paraId="57722918" w14:textId="77777777" w:rsidR="003B0755" w:rsidRDefault="003B0755" w:rsidP="003B0755">
      <w:pPr>
        <w:keepNext/>
        <w:spacing w:after="60"/>
      </w:pPr>
    </w:p>
    <w:p w14:paraId="519F6BA3" w14:textId="607F20D0" w:rsidR="003B0755" w:rsidRDefault="003B0755" w:rsidP="003B0755">
      <w:pPr>
        <w:pStyle w:val="ResponseOption"/>
        <w:keepNext/>
      </w:pPr>
      <w:r>
        <w:t xml:space="preserve">☐ </w:t>
      </w:r>
      <w:r w:rsidR="004E59C2">
        <w:t xml:space="preserve">Metea </w:t>
      </w:r>
      <w:proofErr w:type="spellStart"/>
      <w:r w:rsidR="004E59C2">
        <w:t>ɖeɖi</w:t>
      </w:r>
      <w:proofErr w:type="spellEnd"/>
      <w:r w:rsidR="004E59C2">
        <w:t xml:space="preserve"> </w:t>
      </w:r>
      <w:proofErr w:type="spellStart"/>
      <w:r w:rsidR="004E59C2">
        <w:t>ŋunye</w:t>
      </w:r>
      <w:proofErr w:type="spellEnd"/>
      <w:r>
        <w:t xml:space="preserve"> </w:t>
      </w:r>
      <w:proofErr w:type="spellStart"/>
      <w:r>
        <w:t>kura</w:t>
      </w:r>
      <w:proofErr w:type="spellEnd"/>
      <w:r>
        <w:t xml:space="preserve"> </w:t>
      </w:r>
      <w:proofErr w:type="gramStart"/>
      <w:r>
        <w:t>o  [</w:t>
      </w:r>
      <w:proofErr w:type="gramEnd"/>
      <w:r>
        <w:t>1]</w:t>
      </w:r>
    </w:p>
    <w:p w14:paraId="6BF137F6" w14:textId="77777777" w:rsidR="003B0755" w:rsidRDefault="003B0755" w:rsidP="003B0755">
      <w:pPr>
        <w:pStyle w:val="ResponseOption"/>
        <w:keepNext/>
      </w:pPr>
      <w:r>
        <w:t xml:space="preserve">☐ </w:t>
      </w:r>
      <w:proofErr w:type="gramStart"/>
      <w:r>
        <w:t>Vie  [</w:t>
      </w:r>
      <w:proofErr w:type="gramEnd"/>
      <w:r>
        <w:t>2]</w:t>
      </w:r>
    </w:p>
    <w:p w14:paraId="1FFCB9DA" w14:textId="77777777" w:rsidR="003B0755" w:rsidRDefault="003B0755" w:rsidP="003B0755">
      <w:pPr>
        <w:pStyle w:val="ResponseOption"/>
        <w:keepNext/>
      </w:pPr>
      <w:r>
        <w:t xml:space="preserve">☐ </w:t>
      </w:r>
      <w:proofErr w:type="spellStart"/>
      <w:proofErr w:type="gramStart"/>
      <w:r>
        <w:t>Aɖe</w:t>
      </w:r>
      <w:proofErr w:type="spellEnd"/>
      <w:r>
        <w:t xml:space="preserve">  [</w:t>
      </w:r>
      <w:proofErr w:type="gramEnd"/>
      <w:r>
        <w:t>3]</w:t>
      </w:r>
    </w:p>
    <w:p w14:paraId="3D729FCF" w14:textId="77777777" w:rsidR="003B0755" w:rsidRDefault="003B0755" w:rsidP="003B0755">
      <w:pPr>
        <w:pStyle w:val="ResponseOption"/>
        <w:keepNext/>
      </w:pPr>
      <w:r>
        <w:t xml:space="preserve">☐ </w:t>
      </w:r>
      <w:proofErr w:type="spellStart"/>
      <w:proofErr w:type="gramStart"/>
      <w:r>
        <w:t>Ŋutɔ</w:t>
      </w:r>
      <w:proofErr w:type="spellEnd"/>
      <w:r>
        <w:t xml:space="preserve">  [</w:t>
      </w:r>
      <w:proofErr w:type="gramEnd"/>
      <w:r>
        <w:t>4]</w:t>
      </w:r>
    </w:p>
    <w:p w14:paraId="7169AA34" w14:textId="77777777" w:rsidR="003B0755" w:rsidRDefault="003B0755" w:rsidP="003B0755">
      <w:pPr>
        <w:pStyle w:val="ResponseOption"/>
        <w:keepNext/>
      </w:pPr>
      <w:r>
        <w:t xml:space="preserve">☐ </w:t>
      </w:r>
      <w:proofErr w:type="spellStart"/>
      <w:r>
        <w:t>Nuteɖeamedzi</w:t>
      </w:r>
      <w:proofErr w:type="spellEnd"/>
      <w:r>
        <w:t xml:space="preserve"> le </w:t>
      </w:r>
      <w:proofErr w:type="spellStart"/>
      <w:r>
        <w:t>ŋunye</w:t>
      </w:r>
      <w:proofErr w:type="spellEnd"/>
      <w:r>
        <w:t xml:space="preserve"> </w:t>
      </w:r>
      <w:proofErr w:type="spellStart"/>
      <w:proofErr w:type="gramStart"/>
      <w:r>
        <w:t>ŋutɔŋutɔ</w:t>
      </w:r>
      <w:proofErr w:type="spellEnd"/>
      <w:r>
        <w:t xml:space="preserve">  [</w:t>
      </w:r>
      <w:proofErr w:type="gramEnd"/>
      <w:r>
        <w:t>5]</w:t>
      </w:r>
    </w:p>
    <w:p w14:paraId="7DB37D34"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69D73EE1" w14:textId="77777777" w:rsidR="003B0755" w:rsidRDefault="003B0755" w:rsidP="003B0755">
      <w:pPr>
        <w:pStyle w:val="FormNote"/>
        <w:keepNext/>
        <w:spacing w:after="80"/>
      </w:pPr>
    </w:p>
    <w:p w14:paraId="01943BD9"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10F8728" w14:textId="77777777" w:rsidTr="009A1A50">
        <w:trPr>
          <w:cantSplit/>
        </w:trPr>
        <w:tc>
          <w:tcPr>
            <w:tcW w:w="10224" w:type="dxa"/>
            <w:shd w:val="clear" w:color="auto" w:fill="123B5D"/>
            <w:tcMar>
              <w:top w:w="100" w:type="dxa"/>
              <w:left w:w="160" w:type="dxa"/>
              <w:bottom w:w="100" w:type="dxa"/>
              <w:right w:w="160" w:type="dxa"/>
            </w:tcMar>
          </w:tcPr>
          <w:p w14:paraId="2EC89BD8" w14:textId="77777777" w:rsidR="003B0755" w:rsidRDefault="003B0755" w:rsidP="009A1A50">
            <w:pPr>
              <w:keepNext/>
            </w:pPr>
            <w:r>
              <w:rPr>
                <w:b/>
                <w:bCs/>
                <w:color w:val="FFFFFF"/>
              </w:rPr>
              <w:lastRenderedPageBreak/>
              <w:t>N13</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2608853C" w14:textId="77777777" w:rsidTr="009A1A50">
        <w:trPr>
          <w:cantSplit/>
        </w:trPr>
        <w:tc>
          <w:tcPr>
            <w:tcW w:w="10224" w:type="dxa"/>
            <w:shd w:val="clear" w:color="auto" w:fill="FFF4D6"/>
            <w:tcMar>
              <w:top w:w="100" w:type="dxa"/>
              <w:left w:w="160" w:type="dxa"/>
              <w:bottom w:w="100" w:type="dxa"/>
              <w:right w:w="160" w:type="dxa"/>
            </w:tcMar>
          </w:tcPr>
          <w:p w14:paraId="2BC0FF22" w14:textId="77777777" w:rsidR="003B0755" w:rsidRDefault="003B0755" w:rsidP="009A1A50">
            <w:pPr>
              <w:keepNext/>
              <w:spacing w:after="60"/>
            </w:pPr>
            <w:r>
              <w:t xml:space="preserve">Ne </w:t>
            </w:r>
            <w:proofErr w:type="spellStart"/>
            <w:r>
              <w:t>nètsɔ</w:t>
            </w:r>
            <w:proofErr w:type="spellEnd"/>
            <w:r>
              <w:t xml:space="preserve"> </w:t>
            </w:r>
            <w:proofErr w:type="spellStart"/>
            <w:r>
              <w:t>ɖokuiwò</w:t>
            </w:r>
            <w:proofErr w:type="spellEnd"/>
            <w:r>
              <w:t xml:space="preserve"> </w:t>
            </w:r>
            <w:proofErr w:type="spellStart"/>
            <w:r>
              <w:t>sɔ</w:t>
            </w:r>
            <w:proofErr w:type="spellEnd"/>
            <w:r>
              <w:t xml:space="preserve"> </w:t>
            </w:r>
            <w:proofErr w:type="spellStart"/>
            <w:r>
              <w:t>kple</w:t>
            </w:r>
            <w:proofErr w:type="spellEnd"/>
            <w:r>
              <w:t xml:space="preserve"> </w:t>
            </w:r>
            <w:proofErr w:type="spellStart"/>
            <w:r>
              <w:t>ame</w:t>
            </w:r>
            <w:proofErr w:type="spellEnd"/>
            <w:r>
              <w:t xml:space="preserve"> </w:t>
            </w:r>
            <w:proofErr w:type="spellStart"/>
            <w:r>
              <w:t>bubuwo</w:t>
            </w:r>
            <w:proofErr w:type="spellEnd"/>
            <w:r>
              <w:t xml:space="preserve"> le </w:t>
            </w:r>
            <w:proofErr w:type="spellStart"/>
            <w:r>
              <w:t>wò</w:t>
            </w:r>
            <w:proofErr w:type="spellEnd"/>
            <w:r>
              <w:t xml:space="preserve"> du me la, </w:t>
            </w:r>
            <w:proofErr w:type="spellStart"/>
            <w:r>
              <w:t>aleke</w:t>
            </w:r>
            <w:proofErr w:type="spellEnd"/>
            <w:r>
              <w:t xml:space="preserve"> </w:t>
            </w:r>
            <w:proofErr w:type="spellStart"/>
            <w:r>
              <w:t>nèsusu</w:t>
            </w:r>
            <w:proofErr w:type="spellEnd"/>
            <w:r>
              <w:t xml:space="preserve"> be </w:t>
            </w:r>
            <w:proofErr w:type="spellStart"/>
            <w:r>
              <w:t>dziɖuɖu</w:t>
            </w:r>
            <w:proofErr w:type="spellEnd"/>
            <w:r>
              <w:t xml:space="preserve"> </w:t>
            </w:r>
            <w:proofErr w:type="spellStart"/>
            <w:r>
              <w:t>ƒe</w:t>
            </w:r>
            <w:proofErr w:type="spellEnd"/>
            <w:r>
              <w:t xml:space="preserve"> </w:t>
            </w:r>
            <w:proofErr w:type="spellStart"/>
            <w:r>
              <w:t>dɔwɔna</w:t>
            </w:r>
            <w:proofErr w:type="spellEnd"/>
            <w:r>
              <w:t xml:space="preserve"> </w:t>
            </w:r>
            <w:proofErr w:type="spellStart"/>
            <w:r>
              <w:t>xɔxɔ</w:t>
            </w:r>
            <w:proofErr w:type="spellEnd"/>
            <w:r>
              <w:t xml:space="preserve"> to </w:t>
            </w:r>
            <w:proofErr w:type="spellStart"/>
            <w:r>
              <w:t>MoMo</w:t>
            </w:r>
            <w:proofErr w:type="spellEnd"/>
            <w:r>
              <w:t xml:space="preserve"> </w:t>
            </w:r>
            <w:proofErr w:type="spellStart"/>
            <w:r>
              <w:t>dzi</w:t>
            </w:r>
            <w:proofErr w:type="spellEnd"/>
            <w:r>
              <w:t xml:space="preserve"> le </w:t>
            </w:r>
            <w:proofErr w:type="spellStart"/>
            <w:r>
              <w:t>bɔbɔe</w:t>
            </w:r>
            <w:proofErr w:type="spellEnd"/>
            <w:r>
              <w:t xml:space="preserve"> </w:t>
            </w:r>
            <w:proofErr w:type="spellStart"/>
            <w:r>
              <w:t>alo</w:t>
            </w:r>
            <w:proofErr w:type="spellEnd"/>
            <w:r>
              <w:t xml:space="preserve"> </w:t>
            </w:r>
            <w:proofErr w:type="spellStart"/>
            <w:r>
              <w:t>sesẽ</w:t>
            </w:r>
            <w:proofErr w:type="spellEnd"/>
            <w:r>
              <w:t xml:space="preserve"> </w:t>
            </w:r>
            <w:proofErr w:type="spellStart"/>
            <w:r>
              <w:t>na</w:t>
            </w:r>
            <w:proofErr w:type="spellEnd"/>
            <w:r>
              <w:t xml:space="preserve"> </w:t>
            </w:r>
            <w:proofErr w:type="spellStart"/>
            <w:r>
              <w:t>wò</w:t>
            </w:r>
            <w:proofErr w:type="spellEnd"/>
            <w:r>
              <w:t>?</w:t>
            </w:r>
          </w:p>
        </w:tc>
      </w:tr>
    </w:tbl>
    <w:p w14:paraId="2FEC0605" w14:textId="77777777" w:rsidR="003B0755" w:rsidRDefault="003B0755" w:rsidP="003B0755">
      <w:pPr>
        <w:keepNext/>
        <w:spacing w:after="60"/>
      </w:pPr>
    </w:p>
    <w:p w14:paraId="0CAFC2A4" w14:textId="77777777" w:rsidR="003B0755" w:rsidRDefault="003B0755" w:rsidP="003B0755">
      <w:pPr>
        <w:pStyle w:val="ResponseOption"/>
        <w:keepNext/>
      </w:pPr>
      <w:r>
        <w:t xml:space="preserve">☐ </w:t>
      </w:r>
      <w:proofErr w:type="spellStart"/>
      <w:r>
        <w:t>Esesẽ</w:t>
      </w:r>
      <w:proofErr w:type="spellEnd"/>
      <w:r>
        <w:t xml:space="preserve"> </w:t>
      </w:r>
      <w:proofErr w:type="spellStart"/>
      <w:r>
        <w:t>nam</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1]</w:t>
      </w:r>
    </w:p>
    <w:p w14:paraId="4DCAB25E" w14:textId="77777777" w:rsidR="003B0755" w:rsidRDefault="003B0755" w:rsidP="003B0755">
      <w:pPr>
        <w:pStyle w:val="ResponseOption"/>
        <w:keepNext/>
      </w:pPr>
      <w:r>
        <w:t xml:space="preserve">☐ </w:t>
      </w:r>
      <w:proofErr w:type="spellStart"/>
      <w:r>
        <w:t>Esesẽ</w:t>
      </w:r>
      <w:proofErr w:type="spellEnd"/>
      <w:r>
        <w:t xml:space="preserve"> </w:t>
      </w:r>
      <w:proofErr w:type="spellStart"/>
      <w:r>
        <w:t>wu</w:t>
      </w:r>
      <w:proofErr w:type="spellEnd"/>
      <w:r>
        <w:t xml:space="preserve"> </w:t>
      </w:r>
      <w:proofErr w:type="gramStart"/>
      <w:r>
        <w:t>vie  [</w:t>
      </w:r>
      <w:proofErr w:type="gramEnd"/>
      <w:r>
        <w:t>2]</w:t>
      </w:r>
    </w:p>
    <w:p w14:paraId="7429A11A" w14:textId="77777777" w:rsidR="003B0755" w:rsidRDefault="003B0755" w:rsidP="003B0755">
      <w:pPr>
        <w:pStyle w:val="ResponseOption"/>
        <w:keepNext/>
      </w:pPr>
      <w:r>
        <w:t xml:space="preserve">☐ Wo le </w:t>
      </w:r>
      <w:proofErr w:type="spellStart"/>
      <w:r>
        <w:t>abe</w:t>
      </w:r>
      <w:proofErr w:type="spellEnd"/>
      <w:r>
        <w:t xml:space="preserve"> </w:t>
      </w:r>
      <w:proofErr w:type="spellStart"/>
      <w:r>
        <w:t>ɖeka</w:t>
      </w:r>
      <w:proofErr w:type="spellEnd"/>
      <w:r>
        <w:t xml:space="preserve"> </w:t>
      </w:r>
      <w:proofErr w:type="spellStart"/>
      <w:proofErr w:type="gramStart"/>
      <w:r>
        <w:t>ene</w:t>
      </w:r>
      <w:proofErr w:type="spellEnd"/>
      <w:r>
        <w:t xml:space="preserve">  [</w:t>
      </w:r>
      <w:proofErr w:type="gramEnd"/>
      <w:r>
        <w:t>3]</w:t>
      </w:r>
    </w:p>
    <w:p w14:paraId="7C16644B" w14:textId="77777777" w:rsidR="003B0755" w:rsidRDefault="003B0755" w:rsidP="003B0755">
      <w:pPr>
        <w:pStyle w:val="ResponseOption"/>
        <w:keepNext/>
      </w:pPr>
      <w:r>
        <w:t xml:space="preserve">☐ Ele </w:t>
      </w:r>
      <w:proofErr w:type="spellStart"/>
      <w:r>
        <w:t>bɔbɔe</w:t>
      </w:r>
      <w:proofErr w:type="spellEnd"/>
      <w:r>
        <w:t xml:space="preserve"> </w:t>
      </w:r>
      <w:proofErr w:type="spellStart"/>
      <w:r>
        <w:t>wu</w:t>
      </w:r>
      <w:proofErr w:type="spellEnd"/>
      <w:r>
        <w:t xml:space="preserve"> </w:t>
      </w:r>
      <w:proofErr w:type="gramStart"/>
      <w:r>
        <w:t>vie  [</w:t>
      </w:r>
      <w:proofErr w:type="gramEnd"/>
      <w:r>
        <w:t>4]</w:t>
      </w:r>
    </w:p>
    <w:p w14:paraId="02128936" w14:textId="77777777" w:rsidR="003B0755" w:rsidRDefault="003B0755" w:rsidP="003B0755">
      <w:pPr>
        <w:pStyle w:val="ResponseOption"/>
        <w:keepNext/>
      </w:pPr>
      <w:r>
        <w:t xml:space="preserve">☐ Ele </w:t>
      </w:r>
      <w:proofErr w:type="spellStart"/>
      <w:r>
        <w:t>bɔbɔe</w:t>
      </w:r>
      <w:proofErr w:type="spellEnd"/>
      <w:r>
        <w:t xml:space="preserve"> </w:t>
      </w:r>
      <w:proofErr w:type="spellStart"/>
      <w:r>
        <w:t>nam</w:t>
      </w:r>
      <w:proofErr w:type="spellEnd"/>
      <w:r>
        <w:t xml:space="preserve"> </w:t>
      </w:r>
      <w:proofErr w:type="spellStart"/>
      <w:r>
        <w:t>wu</w:t>
      </w:r>
      <w:proofErr w:type="spellEnd"/>
      <w:r>
        <w:t xml:space="preserve"> </w:t>
      </w:r>
      <w:proofErr w:type="spellStart"/>
      <w:proofErr w:type="gramStart"/>
      <w:r>
        <w:t>ŋutɔ</w:t>
      </w:r>
      <w:proofErr w:type="spellEnd"/>
      <w:r>
        <w:t xml:space="preserve">  [</w:t>
      </w:r>
      <w:proofErr w:type="gramEnd"/>
      <w:r>
        <w:t>5]</w:t>
      </w:r>
    </w:p>
    <w:p w14:paraId="1C2688C1"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0D590712" w14:textId="77777777" w:rsidR="003B0755" w:rsidRDefault="003B0755" w:rsidP="003B0755">
      <w:pPr>
        <w:pStyle w:val="FormNote"/>
        <w:keepNext/>
        <w:spacing w:after="80"/>
      </w:pPr>
    </w:p>
    <w:p w14:paraId="2B70F570"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3A82491" w14:textId="77777777" w:rsidTr="009A1A50">
        <w:trPr>
          <w:cantSplit/>
        </w:trPr>
        <w:tc>
          <w:tcPr>
            <w:tcW w:w="10224" w:type="dxa"/>
            <w:shd w:val="clear" w:color="auto" w:fill="123B5D"/>
            <w:tcMar>
              <w:top w:w="100" w:type="dxa"/>
              <w:left w:w="160" w:type="dxa"/>
              <w:bottom w:w="100" w:type="dxa"/>
              <w:right w:w="160" w:type="dxa"/>
            </w:tcMar>
          </w:tcPr>
          <w:p w14:paraId="2784907F" w14:textId="77777777" w:rsidR="003B0755" w:rsidRDefault="003B0755" w:rsidP="009A1A50">
            <w:pPr>
              <w:keepNext/>
            </w:pPr>
            <w:r>
              <w:rPr>
                <w:b/>
                <w:bCs/>
                <w:color w:val="FFFFFF"/>
              </w:rPr>
              <w:t>N14</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28A1ABF" w14:textId="77777777" w:rsidTr="009A1A50">
        <w:trPr>
          <w:cantSplit/>
        </w:trPr>
        <w:tc>
          <w:tcPr>
            <w:tcW w:w="10224" w:type="dxa"/>
            <w:shd w:val="clear" w:color="auto" w:fill="FFF4D6"/>
            <w:tcMar>
              <w:top w:w="100" w:type="dxa"/>
              <w:left w:w="160" w:type="dxa"/>
              <w:bottom w:w="100" w:type="dxa"/>
              <w:right w:w="160" w:type="dxa"/>
            </w:tcMar>
          </w:tcPr>
          <w:p w14:paraId="048F8CA5" w14:textId="18C8025E" w:rsidR="003B0755" w:rsidRDefault="0025327E" w:rsidP="009A1A50">
            <w:pPr>
              <w:keepNext/>
              <w:spacing w:after="60"/>
            </w:pPr>
            <w:proofErr w:type="spellStart"/>
            <w:r>
              <w:t>Gaƒoƒo</w:t>
            </w:r>
            <w:proofErr w:type="spellEnd"/>
            <w:r>
              <w:t xml:space="preserve"> </w:t>
            </w:r>
            <w:proofErr w:type="spellStart"/>
            <w:r>
              <w:t>nenie</w:t>
            </w:r>
            <w:proofErr w:type="spellEnd"/>
            <w:r>
              <w:t xml:space="preserve"> MOMO</w:t>
            </w:r>
            <w:r w:rsidR="004E59C2">
              <w:t xml:space="preserve"> </w:t>
            </w:r>
            <w:proofErr w:type="spellStart"/>
            <w:r w:rsidR="004E59C2">
              <w:t>zazã</w:t>
            </w:r>
            <w:proofErr w:type="spellEnd"/>
            <w:r>
              <w:t xml:space="preserve"> </w:t>
            </w:r>
            <w:proofErr w:type="spellStart"/>
            <w:r>
              <w:t>xɔ</w:t>
            </w:r>
            <w:proofErr w:type="spellEnd"/>
            <w:r w:rsidR="004E59C2">
              <w:t xml:space="preserve"> </w:t>
            </w:r>
            <w:proofErr w:type="spellStart"/>
            <w:proofErr w:type="gramStart"/>
            <w:r>
              <w:t>na</w:t>
            </w:r>
            <w:proofErr w:type="spellEnd"/>
            <w:r>
              <w:t xml:space="preserve">  </w:t>
            </w:r>
            <w:proofErr w:type="spellStart"/>
            <w:r>
              <w:t>wò</w:t>
            </w:r>
            <w:proofErr w:type="spellEnd"/>
            <w:proofErr w:type="gramEnd"/>
            <w:r>
              <w:t xml:space="preserve"> </w:t>
            </w:r>
            <w:r w:rsidR="004E59C2">
              <w:t>le</w:t>
            </w:r>
            <w:r>
              <w:t xml:space="preserve"> </w:t>
            </w:r>
            <w:proofErr w:type="spellStart"/>
            <w:r>
              <w:t>dziŋu</w:t>
            </w:r>
            <w:proofErr w:type="spellEnd"/>
            <w:r>
              <w:t xml:space="preserve"> </w:t>
            </w:r>
            <w:proofErr w:type="spellStart"/>
            <w:r>
              <w:t>ɖeka</w:t>
            </w:r>
            <w:proofErr w:type="spellEnd"/>
            <w:r>
              <w:t xml:space="preserve"> me ne </w:t>
            </w:r>
            <w:proofErr w:type="spellStart"/>
            <w:r>
              <w:t>etsɔe</w:t>
            </w:r>
            <w:proofErr w:type="spellEnd"/>
            <w:r>
              <w:t xml:space="preserve"> </w:t>
            </w:r>
            <w:proofErr w:type="spellStart"/>
            <w:r>
              <w:t>sɔ</w:t>
            </w:r>
            <w:proofErr w:type="spellEnd"/>
            <w:r>
              <w:t xml:space="preserve"> </w:t>
            </w:r>
            <w:proofErr w:type="spellStart"/>
            <w:r>
              <w:t>kple</w:t>
            </w:r>
            <w:proofErr w:type="spellEnd"/>
            <w:r>
              <w:t xml:space="preserve"> </w:t>
            </w:r>
            <w:proofErr w:type="spellStart"/>
            <w:r>
              <w:t>tsã</w:t>
            </w:r>
            <w:proofErr w:type="spellEnd"/>
            <w:r>
              <w:t xml:space="preserve"> </w:t>
            </w:r>
            <w:proofErr w:type="spellStart"/>
            <w:r w:rsidR="00BC52D7">
              <w:t>tɔ</w:t>
            </w:r>
            <w:proofErr w:type="spellEnd"/>
            <w:r w:rsidR="00BC52D7">
              <w:t>?</w:t>
            </w:r>
          </w:p>
          <w:p w14:paraId="121351BD" w14:textId="77777777" w:rsidR="003B0755" w:rsidRDefault="003B0755" w:rsidP="009A1A50">
            <w:pPr>
              <w:keepNext/>
              <w:spacing w:after="40"/>
            </w:pPr>
            <w:proofErr w:type="spellStart"/>
            <w:r>
              <w:rPr>
                <w:color w:val="607381"/>
                <w:sz w:val="18"/>
                <w:szCs w:val="18"/>
              </w:rPr>
              <w:t>Ɣeyiɣi</w:t>
            </w:r>
            <w:proofErr w:type="spellEnd"/>
            <w:r>
              <w:rPr>
                <w:color w:val="607381"/>
                <w:sz w:val="18"/>
                <w:szCs w:val="18"/>
              </w:rPr>
              <w:t xml:space="preserve"> </w:t>
            </w:r>
            <w:proofErr w:type="spellStart"/>
            <w:r>
              <w:rPr>
                <w:color w:val="607381"/>
                <w:sz w:val="18"/>
                <w:szCs w:val="18"/>
              </w:rPr>
              <w:t>si</w:t>
            </w:r>
            <w:proofErr w:type="spellEnd"/>
            <w:r>
              <w:rPr>
                <w:color w:val="607381"/>
                <w:sz w:val="18"/>
                <w:szCs w:val="18"/>
              </w:rPr>
              <w:t xml:space="preserve"> </w:t>
            </w:r>
            <w:proofErr w:type="spellStart"/>
            <w:r>
              <w:rPr>
                <w:color w:val="607381"/>
                <w:sz w:val="18"/>
                <w:szCs w:val="18"/>
              </w:rPr>
              <w:t>ŋu</w:t>
            </w:r>
            <w:proofErr w:type="spellEnd"/>
            <w:r>
              <w:rPr>
                <w:color w:val="607381"/>
                <w:sz w:val="18"/>
                <w:szCs w:val="18"/>
              </w:rPr>
              <w:t xml:space="preserve"> </w:t>
            </w:r>
            <w:proofErr w:type="spellStart"/>
            <w:r>
              <w:rPr>
                <w:color w:val="607381"/>
                <w:sz w:val="18"/>
                <w:szCs w:val="18"/>
              </w:rPr>
              <w:t>nàbu</w:t>
            </w:r>
            <w:proofErr w:type="spellEnd"/>
            <w:r>
              <w:rPr>
                <w:color w:val="607381"/>
                <w:sz w:val="18"/>
                <w:szCs w:val="18"/>
              </w:rPr>
              <w:t xml:space="preserve">: </w:t>
            </w:r>
            <w:proofErr w:type="spellStart"/>
            <w:r>
              <w:rPr>
                <w:color w:val="607381"/>
                <w:sz w:val="18"/>
                <w:szCs w:val="18"/>
              </w:rPr>
              <w:t>ɣleti</w:t>
            </w:r>
            <w:proofErr w:type="spellEnd"/>
            <w:r>
              <w:rPr>
                <w:color w:val="607381"/>
                <w:sz w:val="18"/>
                <w:szCs w:val="18"/>
              </w:rPr>
              <w:t xml:space="preserve"> </w:t>
            </w:r>
            <w:proofErr w:type="spellStart"/>
            <w:r>
              <w:rPr>
                <w:color w:val="607381"/>
                <w:sz w:val="18"/>
                <w:szCs w:val="18"/>
              </w:rPr>
              <w:t>ɖe</w:t>
            </w:r>
            <w:proofErr w:type="spellEnd"/>
            <w:r>
              <w:rPr>
                <w:color w:val="607381"/>
                <w:sz w:val="18"/>
                <w:szCs w:val="18"/>
              </w:rPr>
              <w:t xml:space="preserve"> </w:t>
            </w:r>
            <w:proofErr w:type="spellStart"/>
            <w:r>
              <w:rPr>
                <w:color w:val="607381"/>
                <w:sz w:val="18"/>
                <w:szCs w:val="18"/>
              </w:rPr>
              <w:t>sia</w:t>
            </w:r>
            <w:proofErr w:type="spellEnd"/>
            <w:r>
              <w:rPr>
                <w:color w:val="607381"/>
                <w:sz w:val="18"/>
                <w:szCs w:val="18"/>
              </w:rPr>
              <w:t xml:space="preserve"> </w:t>
            </w:r>
            <w:proofErr w:type="spellStart"/>
            <w:r>
              <w:rPr>
                <w:color w:val="607381"/>
                <w:sz w:val="18"/>
                <w:szCs w:val="18"/>
              </w:rPr>
              <w:t>ɖe</w:t>
            </w:r>
            <w:proofErr w:type="spellEnd"/>
          </w:p>
          <w:p w14:paraId="0A337131"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Xɔ</w:t>
            </w:r>
            <w:proofErr w:type="spellEnd"/>
            <w:r>
              <w:rPr>
                <w:i/>
                <w:iCs/>
                <w:color w:val="607381"/>
                <w:sz w:val="18"/>
                <w:szCs w:val="18"/>
              </w:rPr>
              <w:t xml:space="preserve"> susu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te</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nyateƒe</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 xml:space="preserve"> </w:t>
            </w:r>
            <w:proofErr w:type="spellStart"/>
            <w:r>
              <w:rPr>
                <w:i/>
                <w:iCs/>
                <w:color w:val="607381"/>
                <w:sz w:val="18"/>
                <w:szCs w:val="18"/>
              </w:rPr>
              <w:t>wu</w:t>
            </w:r>
            <w:proofErr w:type="spellEnd"/>
            <w:r>
              <w:rPr>
                <w:i/>
                <w:iCs/>
                <w:color w:val="607381"/>
                <w:sz w:val="18"/>
                <w:szCs w:val="18"/>
              </w:rPr>
              <w:t xml:space="preserve">; ne </w:t>
            </w:r>
            <w:proofErr w:type="spellStart"/>
            <w:r>
              <w:rPr>
                <w:i/>
                <w:iCs/>
                <w:color w:val="607381"/>
                <w:sz w:val="18"/>
                <w:szCs w:val="18"/>
              </w:rPr>
              <w:t>ŋuɖola</w:t>
            </w:r>
            <w:proofErr w:type="spellEnd"/>
            <w:r>
              <w:rPr>
                <w:i/>
                <w:iCs/>
                <w:color w:val="607381"/>
                <w:sz w:val="18"/>
                <w:szCs w:val="18"/>
              </w:rPr>
              <w:t xml:space="preserve"> la le fu </w:t>
            </w:r>
            <w:proofErr w:type="spellStart"/>
            <w:r>
              <w:rPr>
                <w:i/>
                <w:iCs/>
                <w:color w:val="607381"/>
                <w:sz w:val="18"/>
                <w:szCs w:val="18"/>
              </w:rPr>
              <w:t>ɖem</w:t>
            </w:r>
            <w:proofErr w:type="spellEnd"/>
            <w:r>
              <w:rPr>
                <w:i/>
                <w:iCs/>
                <w:color w:val="607381"/>
                <w:sz w:val="18"/>
                <w:szCs w:val="18"/>
              </w:rPr>
              <w:t xml:space="preserve"> la,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wòabu</w:t>
            </w:r>
            <w:proofErr w:type="spellEnd"/>
            <w:r>
              <w:rPr>
                <w:i/>
                <w:iCs/>
                <w:color w:val="607381"/>
                <w:sz w:val="18"/>
                <w:szCs w:val="18"/>
              </w:rPr>
              <w:t xml:space="preserve"> </w:t>
            </w:r>
            <w:proofErr w:type="spellStart"/>
            <w:r>
              <w:rPr>
                <w:i/>
                <w:iCs/>
                <w:color w:val="607381"/>
                <w:sz w:val="18"/>
                <w:szCs w:val="18"/>
              </w:rPr>
              <w:t>ɣleti</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va</w:t>
            </w:r>
            <w:proofErr w:type="spellEnd"/>
            <w:r>
              <w:rPr>
                <w:i/>
                <w:iCs/>
                <w:color w:val="607381"/>
                <w:sz w:val="18"/>
                <w:szCs w:val="18"/>
              </w:rPr>
              <w:t xml:space="preserve"> </w:t>
            </w:r>
            <w:proofErr w:type="spellStart"/>
            <w:r>
              <w:rPr>
                <w:i/>
                <w:iCs/>
                <w:color w:val="607381"/>
                <w:sz w:val="18"/>
                <w:szCs w:val="18"/>
              </w:rPr>
              <w:t>yi</w:t>
            </w:r>
            <w:proofErr w:type="spellEnd"/>
            <w:r>
              <w:rPr>
                <w:i/>
                <w:iCs/>
                <w:color w:val="607381"/>
                <w:sz w:val="18"/>
                <w:szCs w:val="18"/>
              </w:rPr>
              <w:t xml:space="preserve"> </w:t>
            </w:r>
            <w:proofErr w:type="spellStart"/>
            <w:r>
              <w:rPr>
                <w:i/>
                <w:iCs/>
                <w:color w:val="607381"/>
                <w:sz w:val="18"/>
                <w:szCs w:val="18"/>
              </w:rPr>
              <w:t>ŋu</w:t>
            </w:r>
            <w:proofErr w:type="spellEnd"/>
            <w:r>
              <w:rPr>
                <w:i/>
                <w:iCs/>
                <w:color w:val="607381"/>
                <w:sz w:val="18"/>
                <w:szCs w:val="18"/>
              </w:rPr>
              <w:t>.</w:t>
            </w:r>
          </w:p>
        </w:tc>
      </w:tr>
    </w:tbl>
    <w:p w14:paraId="37310933" w14:textId="77777777" w:rsidR="003B0755" w:rsidRDefault="003B0755" w:rsidP="003B0755">
      <w:pPr>
        <w:keepNext/>
        <w:spacing w:after="60"/>
      </w:pPr>
    </w:p>
    <w:p w14:paraId="6F3AAE16" w14:textId="77777777" w:rsidR="003B0755" w:rsidRDefault="003B0755" w:rsidP="003B0755">
      <w:pPr>
        <w:keepNext/>
        <w:spacing w:after="80"/>
      </w:pPr>
      <w:proofErr w:type="spellStart"/>
      <w:r>
        <w:rPr>
          <w:sz w:val="20"/>
          <w:szCs w:val="20"/>
        </w:rPr>
        <w:t>Ŋlɔ</w:t>
      </w:r>
      <w:proofErr w:type="spellEnd"/>
      <w:r>
        <w:rPr>
          <w:sz w:val="20"/>
          <w:szCs w:val="20"/>
        </w:rPr>
        <w:t xml:space="preserve"> </w:t>
      </w:r>
      <w:proofErr w:type="spellStart"/>
      <w:r>
        <w:rPr>
          <w:sz w:val="20"/>
          <w:szCs w:val="20"/>
        </w:rPr>
        <w:t>xexlẽme</w:t>
      </w:r>
      <w:proofErr w:type="spellEnd"/>
      <w:r>
        <w:rPr>
          <w:sz w:val="20"/>
          <w:szCs w:val="20"/>
        </w:rPr>
        <w:t>: ________________________________________________________________</w:t>
      </w:r>
    </w:p>
    <w:p w14:paraId="3935638D" w14:textId="77777777" w:rsidR="003B0755" w:rsidRDefault="003B0755" w:rsidP="003B0755">
      <w:pPr>
        <w:pStyle w:val="ResponseOption"/>
        <w:keepNext/>
      </w:pPr>
      <w:r>
        <w:t xml:space="preserve">☐ </w:t>
      </w:r>
      <w:proofErr w:type="spellStart"/>
      <w:r>
        <w:t>Aɖeke</w:t>
      </w:r>
      <w:proofErr w:type="spellEnd"/>
      <w:r>
        <w:t xml:space="preserve"> </w:t>
      </w:r>
      <w:proofErr w:type="gramStart"/>
      <w:r>
        <w:t>o  [</w:t>
      </w:r>
      <w:proofErr w:type="gramEnd"/>
      <w:r>
        <w:t>0]</w:t>
      </w:r>
    </w:p>
    <w:p w14:paraId="5038DEE1"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998]</w:t>
      </w:r>
    </w:p>
    <w:p w14:paraId="30CB429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5B464201" w14:textId="77777777" w:rsidTr="009A1A50">
        <w:trPr>
          <w:cantSplit/>
        </w:trPr>
        <w:tc>
          <w:tcPr>
            <w:tcW w:w="10224" w:type="dxa"/>
            <w:shd w:val="clear" w:color="auto" w:fill="123B5D"/>
            <w:tcMar>
              <w:top w:w="100" w:type="dxa"/>
              <w:left w:w="160" w:type="dxa"/>
              <w:bottom w:w="100" w:type="dxa"/>
              <w:right w:w="160" w:type="dxa"/>
            </w:tcMar>
          </w:tcPr>
          <w:p w14:paraId="00C6876E" w14:textId="77777777" w:rsidR="003B0755" w:rsidRDefault="003B0755" w:rsidP="009A1A50">
            <w:pPr>
              <w:keepNext/>
            </w:pPr>
            <w:r>
              <w:rPr>
                <w:b/>
                <w:bCs/>
                <w:color w:val="FFFFFF"/>
              </w:rPr>
              <w:t>N15</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3557507B" w14:textId="77777777" w:rsidTr="009A1A50">
        <w:trPr>
          <w:cantSplit/>
        </w:trPr>
        <w:tc>
          <w:tcPr>
            <w:tcW w:w="10224" w:type="dxa"/>
            <w:shd w:val="clear" w:color="auto" w:fill="FFF4D6"/>
            <w:tcMar>
              <w:top w:w="100" w:type="dxa"/>
              <w:left w:w="160" w:type="dxa"/>
              <w:bottom w:w="100" w:type="dxa"/>
              <w:right w:w="160" w:type="dxa"/>
            </w:tcMar>
          </w:tcPr>
          <w:p w14:paraId="315EFF4D" w14:textId="3488B3A8" w:rsidR="003B0755" w:rsidRDefault="003B0755" w:rsidP="009A1A50">
            <w:pPr>
              <w:keepNext/>
              <w:spacing w:after="60"/>
            </w:pPr>
            <w:r>
              <w:t xml:space="preserve">Ame </w:t>
            </w:r>
            <w:proofErr w:type="spellStart"/>
            <w:r w:rsidR="00956756">
              <w:t>hatsotso</w:t>
            </w:r>
            <w:proofErr w:type="spellEnd"/>
            <w:r w:rsidR="00956756">
              <w:t xml:space="preserve"> </w:t>
            </w:r>
            <w:proofErr w:type="spellStart"/>
            <w:r>
              <w:t>aɖewo</w:t>
            </w:r>
            <w:proofErr w:type="spellEnd"/>
            <w:r>
              <w:t xml:space="preserve"> </w:t>
            </w:r>
            <w:proofErr w:type="spellStart"/>
            <w:r w:rsidR="00956756">
              <w:t>ɖewo</w:t>
            </w:r>
            <w:proofErr w:type="spellEnd"/>
            <w:r w:rsidR="00956756">
              <w:t xml:space="preserve"> li </w:t>
            </w:r>
            <w:proofErr w:type="spellStart"/>
            <w:r w:rsidR="00956756">
              <w:t>si</w:t>
            </w:r>
            <w:proofErr w:type="spellEnd"/>
            <w:r>
              <w:t xml:space="preserve"> </w:t>
            </w:r>
            <w:proofErr w:type="spellStart"/>
            <w:r>
              <w:t>nèsusu</w:t>
            </w:r>
            <w:proofErr w:type="spellEnd"/>
            <w:r>
              <w:t xml:space="preserve"> be</w:t>
            </w:r>
            <w:r w:rsidR="00956756">
              <w:t xml:space="preserve"> </w:t>
            </w:r>
            <w:proofErr w:type="spellStart"/>
            <w:r w:rsidR="00956756">
              <w:t>wotsi</w:t>
            </w:r>
            <w:proofErr w:type="spellEnd"/>
            <w:r w:rsidR="00956756">
              <w:t xml:space="preserve"> </w:t>
            </w:r>
            <w:proofErr w:type="spellStart"/>
            <w:r w:rsidR="00956756">
              <w:t>megbe</w:t>
            </w:r>
            <w:proofErr w:type="spellEnd"/>
            <w:r w:rsidR="00956756">
              <w:t xml:space="preserve"> le</w:t>
            </w:r>
            <w:r>
              <w:t xml:space="preserve"> </w:t>
            </w:r>
            <w:proofErr w:type="spellStart"/>
            <w:r>
              <w:t>MoMo</w:t>
            </w:r>
            <w:proofErr w:type="spellEnd"/>
            <w:r>
              <w:t xml:space="preserve"> </w:t>
            </w:r>
            <w:proofErr w:type="spellStart"/>
            <w:r w:rsidR="00956756">
              <w:t>zazã</w:t>
            </w:r>
            <w:proofErr w:type="spellEnd"/>
            <w:r>
              <w:t xml:space="preserve"> </w:t>
            </w:r>
            <w:r w:rsidR="00956756">
              <w:t>me</w:t>
            </w:r>
            <w:r>
              <w:t xml:space="preserve">, </w:t>
            </w:r>
            <w:proofErr w:type="spellStart"/>
            <w:r>
              <w:t>abe</w:t>
            </w:r>
            <w:proofErr w:type="spellEnd"/>
            <w:r>
              <w:t xml:space="preserve"> </w:t>
            </w:r>
            <w:proofErr w:type="spellStart"/>
            <w:r w:rsidR="00956756">
              <w:t>ame</w:t>
            </w:r>
            <w:proofErr w:type="spellEnd"/>
            <w:r w:rsidR="00956756">
              <w:t xml:space="preserve"> </w:t>
            </w:r>
            <w:proofErr w:type="spellStart"/>
            <w:r w:rsidR="00956756">
              <w:t>siwo</w:t>
            </w:r>
            <w:proofErr w:type="spellEnd"/>
            <w:r w:rsidR="00956756">
              <w:t xml:space="preserve"> </w:t>
            </w:r>
            <w:proofErr w:type="spellStart"/>
            <w:proofErr w:type="gramStart"/>
            <w:r w:rsidR="00956756">
              <w:t>si</w:t>
            </w:r>
            <w:proofErr w:type="spellEnd"/>
            <w:r>
              <w:t xml:space="preserve">  </w:t>
            </w:r>
            <w:proofErr w:type="spellStart"/>
            <w:r>
              <w:t>kaƒomɔ</w:t>
            </w:r>
            <w:proofErr w:type="spellEnd"/>
            <w:proofErr w:type="gramEnd"/>
            <w:r>
              <w:t xml:space="preserve">  mele o, </w:t>
            </w:r>
            <w:proofErr w:type="spellStart"/>
            <w:r>
              <w:t>womate</w:t>
            </w:r>
            <w:proofErr w:type="spellEnd"/>
            <w:r>
              <w:t xml:space="preserve"> </w:t>
            </w:r>
            <w:proofErr w:type="spellStart"/>
            <w:r>
              <w:t>ŋu</w:t>
            </w:r>
            <w:proofErr w:type="spellEnd"/>
            <w:r>
              <w:t xml:space="preserve"> </w:t>
            </w:r>
            <w:proofErr w:type="spellStart"/>
            <w:r>
              <w:t>axl</w:t>
            </w:r>
            <w:r w:rsidR="00956756">
              <w:t>ě</w:t>
            </w:r>
            <w:proofErr w:type="spellEnd"/>
            <w:r>
              <w:t xml:space="preserve"> nu o, </w:t>
            </w:r>
            <w:proofErr w:type="spellStart"/>
            <w:r>
              <w:t>wonye</w:t>
            </w:r>
            <w:proofErr w:type="spellEnd"/>
            <w:r>
              <w:t xml:space="preserve"> </w:t>
            </w:r>
            <w:proofErr w:type="spellStart"/>
            <w:r>
              <w:t>ametsitsiwo</w:t>
            </w:r>
            <w:proofErr w:type="spellEnd"/>
            <w:r>
              <w:t xml:space="preserve">, </w:t>
            </w:r>
            <w:proofErr w:type="spellStart"/>
            <w:r>
              <w:t>wonye</w:t>
            </w:r>
            <w:proofErr w:type="spellEnd"/>
            <w:r>
              <w:t xml:space="preserve"> </w:t>
            </w:r>
            <w:proofErr w:type="spellStart"/>
            <w:r>
              <w:t>amedzrowo</w:t>
            </w:r>
            <w:proofErr w:type="spellEnd"/>
            <w:r>
              <w:t xml:space="preserve"> </w:t>
            </w:r>
            <w:proofErr w:type="spellStart"/>
            <w:r>
              <w:t>alo</w:t>
            </w:r>
            <w:proofErr w:type="spellEnd"/>
            <w:r>
              <w:t xml:space="preserve"> susu bubu </w:t>
            </w:r>
            <w:proofErr w:type="spellStart"/>
            <w:r>
              <w:t>aɖe</w:t>
            </w:r>
            <w:proofErr w:type="spellEnd"/>
            <w:r>
              <w:t xml:space="preserve"> </w:t>
            </w:r>
            <w:proofErr w:type="spellStart"/>
            <w:r>
              <w:t>taa</w:t>
            </w:r>
            <w:proofErr w:type="spellEnd"/>
            <w:r>
              <w:t>?</w:t>
            </w:r>
          </w:p>
          <w:p w14:paraId="2474F13C"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Ŋlɔe</w:t>
            </w:r>
            <w:proofErr w:type="spellEnd"/>
            <w:r>
              <w:rPr>
                <w:i/>
                <w:iCs/>
                <w:color w:val="607381"/>
                <w:sz w:val="18"/>
                <w:szCs w:val="18"/>
              </w:rPr>
              <w:t xml:space="preserve"> </w:t>
            </w:r>
            <w:proofErr w:type="spellStart"/>
            <w:r>
              <w:rPr>
                <w:i/>
                <w:iCs/>
                <w:color w:val="607381"/>
                <w:sz w:val="18"/>
                <w:szCs w:val="18"/>
              </w:rPr>
              <w:t>abe</w:t>
            </w:r>
            <w:proofErr w:type="spellEnd"/>
            <w:r>
              <w:rPr>
                <w:i/>
                <w:iCs/>
                <w:color w:val="607381"/>
                <w:sz w:val="18"/>
                <w:szCs w:val="18"/>
              </w:rPr>
              <w:t xml:space="preserve"> ale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wògblɔe</w:t>
            </w:r>
            <w:proofErr w:type="spellEnd"/>
            <w:r>
              <w:rPr>
                <w:i/>
                <w:iCs/>
                <w:color w:val="607381"/>
                <w:sz w:val="18"/>
                <w:szCs w:val="18"/>
              </w:rPr>
              <w:t xml:space="preserve"> </w:t>
            </w:r>
            <w:proofErr w:type="spellStart"/>
            <w:r>
              <w:rPr>
                <w:i/>
                <w:iCs/>
                <w:color w:val="607381"/>
                <w:sz w:val="18"/>
                <w:szCs w:val="18"/>
              </w:rPr>
              <w:t>ene</w:t>
            </w:r>
            <w:proofErr w:type="spellEnd"/>
            <w:r>
              <w:rPr>
                <w:i/>
                <w:iCs/>
                <w:color w:val="607381"/>
                <w:sz w:val="18"/>
                <w:szCs w:val="18"/>
              </w:rPr>
              <w:t xml:space="preserve"> </w:t>
            </w:r>
            <w:proofErr w:type="spellStart"/>
            <w:r>
              <w:rPr>
                <w:i/>
                <w:iCs/>
                <w:color w:val="607381"/>
                <w:sz w:val="18"/>
                <w:szCs w:val="18"/>
              </w:rPr>
              <w:t>tututu</w:t>
            </w:r>
            <w:proofErr w:type="spellEnd"/>
            <w:r>
              <w:rPr>
                <w:i/>
                <w:iCs/>
                <w:color w:val="607381"/>
                <w:sz w:val="18"/>
                <w:szCs w:val="18"/>
              </w:rPr>
              <w:t xml:space="preserve">; </w:t>
            </w:r>
            <w:proofErr w:type="spellStart"/>
            <w:r>
              <w:rPr>
                <w:i/>
                <w:iCs/>
                <w:color w:val="607381"/>
                <w:sz w:val="18"/>
                <w:szCs w:val="18"/>
              </w:rPr>
              <w:t>bia</w:t>
            </w:r>
            <w:proofErr w:type="spellEnd"/>
            <w:r>
              <w:rPr>
                <w:i/>
                <w:iCs/>
                <w:color w:val="607381"/>
                <w:sz w:val="18"/>
                <w:szCs w:val="18"/>
              </w:rPr>
              <w:t xml:space="preserve"> </w:t>
            </w:r>
            <w:proofErr w:type="spellStart"/>
            <w:r>
              <w:rPr>
                <w:i/>
                <w:iCs/>
                <w:color w:val="607381"/>
                <w:sz w:val="18"/>
                <w:szCs w:val="18"/>
              </w:rPr>
              <w:t>gbe</w:t>
            </w:r>
            <w:proofErr w:type="spellEnd"/>
            <w:r>
              <w:rPr>
                <w:i/>
                <w:iCs/>
                <w:color w:val="607381"/>
                <w:sz w:val="18"/>
                <w:szCs w:val="18"/>
              </w:rPr>
              <w:t xml:space="preserve"> zi </w:t>
            </w:r>
            <w:proofErr w:type="spellStart"/>
            <w:r>
              <w:rPr>
                <w:i/>
                <w:iCs/>
                <w:color w:val="607381"/>
                <w:sz w:val="18"/>
                <w:szCs w:val="18"/>
              </w:rPr>
              <w:t>ɖeka</w:t>
            </w:r>
            <w:proofErr w:type="spellEnd"/>
            <w:r>
              <w:rPr>
                <w:i/>
                <w:iCs/>
                <w:color w:val="607381"/>
                <w:sz w:val="18"/>
                <w:szCs w:val="18"/>
              </w:rPr>
              <w:t xml:space="preserve"> be “</w:t>
            </w:r>
            <w:proofErr w:type="spellStart"/>
            <w:r>
              <w:rPr>
                <w:i/>
                <w:iCs/>
                <w:color w:val="607381"/>
                <w:sz w:val="18"/>
                <w:szCs w:val="18"/>
              </w:rPr>
              <w:t>ame</w:t>
            </w:r>
            <w:proofErr w:type="spellEnd"/>
            <w:r>
              <w:rPr>
                <w:i/>
                <w:iCs/>
                <w:color w:val="607381"/>
                <w:sz w:val="18"/>
                <w:szCs w:val="18"/>
              </w:rPr>
              <w:t xml:space="preserve"> bubu </w:t>
            </w:r>
            <w:proofErr w:type="spellStart"/>
            <w:r>
              <w:rPr>
                <w:i/>
                <w:iCs/>
                <w:color w:val="607381"/>
                <w:sz w:val="18"/>
                <w:szCs w:val="18"/>
              </w:rPr>
              <w:t>aɖe</w:t>
            </w:r>
            <w:proofErr w:type="spellEnd"/>
            <w:r>
              <w:rPr>
                <w:i/>
                <w:iCs/>
                <w:color w:val="607381"/>
                <w:sz w:val="18"/>
                <w:szCs w:val="18"/>
              </w:rPr>
              <w:t xml:space="preserve"> </w:t>
            </w:r>
            <w:proofErr w:type="spellStart"/>
            <w:r>
              <w:rPr>
                <w:i/>
                <w:iCs/>
                <w:color w:val="607381"/>
                <w:sz w:val="18"/>
                <w:szCs w:val="18"/>
              </w:rPr>
              <w:t>hã</w:t>
            </w:r>
            <w:proofErr w:type="spellEnd"/>
            <w:r>
              <w:rPr>
                <w:i/>
                <w:iCs/>
                <w:color w:val="607381"/>
                <w:sz w:val="18"/>
                <w:szCs w:val="18"/>
              </w:rPr>
              <w:t>?”</w:t>
            </w:r>
          </w:p>
        </w:tc>
      </w:tr>
    </w:tbl>
    <w:p w14:paraId="71B755AC" w14:textId="77777777" w:rsidR="003B0755" w:rsidRDefault="003B0755" w:rsidP="003B0755">
      <w:pPr>
        <w:spacing w:after="60"/>
      </w:pPr>
    </w:p>
    <w:p w14:paraId="215EA345" w14:textId="77777777" w:rsidR="003B0755" w:rsidRDefault="003B0755" w:rsidP="003B0755">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p w14:paraId="46AA443D" w14:textId="77777777" w:rsidR="003B0755" w:rsidRDefault="003B0755" w:rsidP="003B0755">
      <w:pPr>
        <w:spacing w:after="80"/>
      </w:pPr>
      <w:r>
        <w:rPr>
          <w:sz w:val="20"/>
          <w:szCs w:val="20"/>
        </w:rPr>
        <w:t xml:space="preserve">Yi </w:t>
      </w:r>
      <w:proofErr w:type="spellStart"/>
      <w:r>
        <w:rPr>
          <w:sz w:val="20"/>
          <w:szCs w:val="20"/>
        </w:rPr>
        <w:t>edzi</w:t>
      </w:r>
      <w:proofErr w:type="spellEnd"/>
      <w:r>
        <w:rPr>
          <w:sz w:val="20"/>
          <w:szCs w:val="20"/>
        </w:rPr>
        <w:t>: ________________________________________________________________</w:t>
      </w:r>
    </w:p>
    <w:p w14:paraId="0D08BE84" w14:textId="77777777" w:rsidR="003B0755" w:rsidRDefault="003B0755" w:rsidP="003B0755">
      <w:pPr>
        <w:pStyle w:val="FormNote"/>
        <w:spacing w:after="80"/>
      </w:pPr>
    </w:p>
    <w:p w14:paraId="23818614"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3F310776" w14:textId="77777777" w:rsidTr="009A1A50">
        <w:trPr>
          <w:cantSplit/>
        </w:trPr>
        <w:tc>
          <w:tcPr>
            <w:tcW w:w="10224" w:type="dxa"/>
            <w:shd w:val="clear" w:color="auto" w:fill="123B5D"/>
            <w:tcMar>
              <w:top w:w="100" w:type="dxa"/>
              <w:left w:w="160" w:type="dxa"/>
              <w:bottom w:w="100" w:type="dxa"/>
              <w:right w:w="160" w:type="dxa"/>
            </w:tcMar>
          </w:tcPr>
          <w:p w14:paraId="3B01629D" w14:textId="77777777" w:rsidR="003B0755" w:rsidRDefault="003B0755" w:rsidP="009A1A50">
            <w:pPr>
              <w:keepNext/>
            </w:pPr>
            <w:r>
              <w:rPr>
                <w:b/>
                <w:bCs/>
                <w:color w:val="FFFFFF"/>
              </w:rPr>
              <w:lastRenderedPageBreak/>
              <w:t>N16</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07D66462" w14:textId="77777777" w:rsidTr="009A1A50">
        <w:trPr>
          <w:cantSplit/>
        </w:trPr>
        <w:tc>
          <w:tcPr>
            <w:tcW w:w="10224" w:type="dxa"/>
            <w:shd w:val="clear" w:color="auto" w:fill="FFF4D6"/>
            <w:tcMar>
              <w:top w:w="100" w:type="dxa"/>
              <w:left w:w="160" w:type="dxa"/>
              <w:bottom w:w="100" w:type="dxa"/>
              <w:right w:w="160" w:type="dxa"/>
            </w:tcMar>
          </w:tcPr>
          <w:p w14:paraId="56F81F52" w14:textId="78CEC173" w:rsidR="003B0755" w:rsidRDefault="00956756" w:rsidP="009A1A50">
            <w:pPr>
              <w:keepNext/>
              <w:spacing w:after="60"/>
            </w:pPr>
            <w:r>
              <w:t xml:space="preserve">Ele </w:t>
            </w:r>
            <w:proofErr w:type="spellStart"/>
            <w:r>
              <w:t>bɔbɔe</w:t>
            </w:r>
            <w:proofErr w:type="spellEnd"/>
            <w:r>
              <w:t xml:space="preserve"> be </w:t>
            </w:r>
            <w:proofErr w:type="spellStart"/>
            <w:r w:rsidR="003B0755">
              <w:t>nàyi</w:t>
            </w:r>
            <w:proofErr w:type="spellEnd"/>
            <w:r w:rsidR="003B0755">
              <w:t xml:space="preserve"> </w:t>
            </w:r>
            <w:proofErr w:type="spellStart"/>
            <w:r w:rsidR="003B0755">
              <w:t>MoMo</w:t>
            </w:r>
            <w:proofErr w:type="spellEnd"/>
            <w:r w:rsidR="003B0755">
              <w:t xml:space="preserve"> </w:t>
            </w:r>
            <w:proofErr w:type="spellStart"/>
            <w:r w:rsidR="003B0755">
              <w:t>zazã</w:t>
            </w:r>
            <w:proofErr w:type="spellEnd"/>
            <w:r w:rsidR="003B0755">
              <w:t xml:space="preserve"> </w:t>
            </w:r>
            <w:proofErr w:type="spellStart"/>
            <w:r w:rsidR="003B0755">
              <w:t>dzi</w:t>
            </w:r>
            <w:proofErr w:type="spellEnd"/>
            <w:r w:rsidR="003B0755">
              <w:t xml:space="preserve"> le </w:t>
            </w:r>
            <w:proofErr w:type="spellStart"/>
            <w:r w:rsidR="003B0755">
              <w:t>ɣleti</w:t>
            </w:r>
            <w:proofErr w:type="spellEnd"/>
            <w:r w:rsidR="003B0755">
              <w:t xml:space="preserve"> </w:t>
            </w:r>
            <w:proofErr w:type="spellStart"/>
            <w:r>
              <w:t>wuieve</w:t>
            </w:r>
            <w:proofErr w:type="spellEnd"/>
            <w:r w:rsidR="003B0755">
              <w:t xml:space="preserve"> </w:t>
            </w:r>
            <w:proofErr w:type="spellStart"/>
            <w:r w:rsidR="003B0755">
              <w:t>siwo</w:t>
            </w:r>
            <w:proofErr w:type="spellEnd"/>
            <w:r w:rsidR="003B0755">
              <w:t xml:space="preserve"> </w:t>
            </w:r>
            <w:proofErr w:type="spellStart"/>
            <w:r w:rsidR="003B0755">
              <w:t>gbɔna</w:t>
            </w:r>
            <w:proofErr w:type="spellEnd"/>
            <w:r w:rsidR="003B0755">
              <w:t xml:space="preserve"> </w:t>
            </w:r>
            <w:proofErr w:type="spellStart"/>
            <w:r w:rsidR="003B0755">
              <w:t>me</w:t>
            </w:r>
            <w:r>
              <w:t>a</w:t>
            </w:r>
            <w:proofErr w:type="spellEnd"/>
            <w:r w:rsidR="003B0755">
              <w:t>?</w:t>
            </w:r>
          </w:p>
        </w:tc>
      </w:tr>
    </w:tbl>
    <w:p w14:paraId="46D5C40A" w14:textId="77777777" w:rsidR="003B0755" w:rsidRDefault="003B0755" w:rsidP="003B0755">
      <w:pPr>
        <w:keepNext/>
        <w:spacing w:after="60"/>
      </w:pPr>
    </w:p>
    <w:p w14:paraId="11CE9591" w14:textId="77777777" w:rsidR="003B0755" w:rsidRDefault="003B0755" w:rsidP="003B0755">
      <w:pPr>
        <w:pStyle w:val="ResponseOption"/>
        <w:keepNext/>
      </w:pPr>
      <w:r>
        <w:t xml:space="preserve">☐ Manya </w:t>
      </w:r>
      <w:proofErr w:type="spellStart"/>
      <w:r>
        <w:t>wɔwɔ</w:t>
      </w:r>
      <w:proofErr w:type="spellEnd"/>
      <w:r>
        <w:t xml:space="preserve"> </w:t>
      </w:r>
      <w:proofErr w:type="spellStart"/>
      <w:r>
        <w:t>ŋutɔ</w:t>
      </w:r>
      <w:proofErr w:type="spellEnd"/>
      <w:r>
        <w:t xml:space="preserve"> </w:t>
      </w:r>
      <w:proofErr w:type="gramStart"/>
      <w:r>
        <w:t>o  [</w:t>
      </w:r>
      <w:proofErr w:type="gramEnd"/>
      <w:r>
        <w:t>1]</w:t>
      </w:r>
    </w:p>
    <w:p w14:paraId="3D4C9EAA" w14:textId="77777777" w:rsidR="003B0755" w:rsidRDefault="003B0755" w:rsidP="003B0755">
      <w:pPr>
        <w:pStyle w:val="ResponseOption"/>
        <w:keepNext/>
      </w:pPr>
      <w:r>
        <w:t xml:space="preserve">☐ Manya </w:t>
      </w:r>
      <w:proofErr w:type="spellStart"/>
      <w:r>
        <w:t>wɔwɔ</w:t>
      </w:r>
      <w:proofErr w:type="spellEnd"/>
      <w:r>
        <w:t xml:space="preserve"> </w:t>
      </w:r>
      <w:proofErr w:type="gramStart"/>
      <w:r>
        <w:t>o  [</w:t>
      </w:r>
      <w:proofErr w:type="gramEnd"/>
      <w:r>
        <w:t>2]</w:t>
      </w:r>
    </w:p>
    <w:p w14:paraId="3F6FA212" w14:textId="77777777" w:rsidR="003B0755" w:rsidRDefault="003B0755" w:rsidP="003B0755">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38A95CDD" w14:textId="77777777" w:rsidR="003B0755" w:rsidRDefault="003B0755" w:rsidP="003B0755">
      <w:pPr>
        <w:pStyle w:val="ResponseOption"/>
        <w:keepNext/>
      </w:pPr>
      <w:r>
        <w:t xml:space="preserve">☐ Anya </w:t>
      </w:r>
      <w:proofErr w:type="spellStart"/>
      <w:proofErr w:type="gramStart"/>
      <w:r>
        <w:t>wɔwɔ</w:t>
      </w:r>
      <w:proofErr w:type="spellEnd"/>
      <w:r>
        <w:t xml:space="preserve">  [</w:t>
      </w:r>
      <w:proofErr w:type="gramEnd"/>
      <w:r>
        <w:t>4]</w:t>
      </w:r>
    </w:p>
    <w:p w14:paraId="545C5955" w14:textId="77777777" w:rsidR="003B0755" w:rsidRDefault="003B0755" w:rsidP="003B0755">
      <w:pPr>
        <w:pStyle w:val="ResponseOption"/>
        <w:keepNext/>
      </w:pPr>
      <w:r>
        <w:t xml:space="preserve">☐ Anya </w:t>
      </w:r>
      <w:proofErr w:type="spellStart"/>
      <w:r>
        <w:t>wɔwɔ</w:t>
      </w:r>
      <w:proofErr w:type="spellEnd"/>
      <w:r>
        <w:t xml:space="preserve"> </w:t>
      </w:r>
      <w:proofErr w:type="spellStart"/>
      <w:proofErr w:type="gramStart"/>
      <w:r>
        <w:t>ŋutɔ</w:t>
      </w:r>
      <w:proofErr w:type="spellEnd"/>
      <w:r>
        <w:t xml:space="preserve">  [</w:t>
      </w:r>
      <w:proofErr w:type="gramEnd"/>
      <w:r>
        <w:t>5]</w:t>
      </w:r>
    </w:p>
    <w:p w14:paraId="75DC03EB"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w:t>
      </w:r>
    </w:p>
    <w:p w14:paraId="148F39BF"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594A790" w14:textId="77777777" w:rsidTr="009A1A50">
        <w:trPr>
          <w:cantSplit/>
        </w:trPr>
        <w:tc>
          <w:tcPr>
            <w:tcW w:w="10224" w:type="dxa"/>
            <w:shd w:val="clear" w:color="auto" w:fill="123B5D"/>
            <w:tcMar>
              <w:top w:w="100" w:type="dxa"/>
              <w:left w:w="160" w:type="dxa"/>
              <w:bottom w:w="100" w:type="dxa"/>
              <w:right w:w="160" w:type="dxa"/>
            </w:tcMar>
          </w:tcPr>
          <w:p w14:paraId="55A7131A" w14:textId="77777777" w:rsidR="003B0755" w:rsidRPr="00FB7C8D" w:rsidRDefault="003B0755" w:rsidP="009A1A50">
            <w:pPr>
              <w:keepNext/>
              <w:rPr>
                <w:lang w:val="en-GH"/>
              </w:rPr>
            </w:pPr>
            <w:r w:rsidRPr="00FB7C8D">
              <w:rPr>
                <w:b/>
                <w:bCs/>
                <w:color w:val="FFFFFF"/>
                <w:lang w:val="en-GH"/>
              </w:rPr>
              <w:t>N17</w:t>
            </w:r>
            <w:r w:rsidRPr="00FB7C8D">
              <w:rPr>
                <w:i/>
                <w:iCs/>
                <w:color w:val="DCEBF2"/>
                <w:sz w:val="18"/>
                <w:szCs w:val="18"/>
                <w:lang w:val="en-GH"/>
              </w:rPr>
              <w:t xml:space="preserve">   </w:t>
            </w:r>
            <w:proofErr w:type="spellStart"/>
            <w:r w:rsidRPr="00FB7C8D">
              <w:rPr>
                <w:i/>
                <w:iCs/>
                <w:color w:val="DCEBF2"/>
                <w:sz w:val="18"/>
                <w:szCs w:val="18"/>
                <w:lang w:val="en-GH"/>
              </w:rPr>
              <w:t>Ehiã</w:t>
            </w:r>
            <w:proofErr w:type="spellEnd"/>
            <w:r w:rsidRPr="00FB7C8D">
              <w:rPr>
                <w:i/>
                <w:iCs/>
                <w:color w:val="DCEBF2"/>
                <w:sz w:val="18"/>
                <w:szCs w:val="18"/>
                <w:lang w:val="en-GH"/>
              </w:rPr>
              <w:t xml:space="preserve"> </w:t>
            </w:r>
            <w:proofErr w:type="spellStart"/>
            <w:r w:rsidRPr="00FB7C8D">
              <w:rPr>
                <w:i/>
                <w:iCs/>
                <w:color w:val="DCEBF2"/>
                <w:sz w:val="18"/>
                <w:szCs w:val="18"/>
                <w:lang w:val="en-GH"/>
              </w:rPr>
              <w:t>ŋuɖoɖo</w:t>
            </w:r>
            <w:proofErr w:type="spellEnd"/>
            <w:r w:rsidRPr="00FB7C8D">
              <w:rPr>
                <w:i/>
                <w:iCs/>
                <w:color w:val="DCEBF2"/>
                <w:sz w:val="18"/>
                <w:szCs w:val="18"/>
                <w:lang w:val="en-GH"/>
              </w:rPr>
              <w:t xml:space="preserve"> ne </w:t>
            </w:r>
            <w:proofErr w:type="spellStart"/>
            <w:r w:rsidRPr="00FB7C8D">
              <w:rPr>
                <w:i/>
                <w:iCs/>
                <w:color w:val="DCEBF2"/>
                <w:sz w:val="18"/>
                <w:szCs w:val="18"/>
                <w:lang w:val="en-GH"/>
              </w:rPr>
              <w:t>wodze</w:t>
            </w:r>
            <w:proofErr w:type="spellEnd"/>
          </w:p>
        </w:tc>
      </w:tr>
      <w:tr w:rsidR="003B0755" w:rsidRPr="003B7BBF" w14:paraId="4639D679" w14:textId="77777777" w:rsidTr="009A1A50">
        <w:trPr>
          <w:cantSplit/>
        </w:trPr>
        <w:tc>
          <w:tcPr>
            <w:tcW w:w="10224" w:type="dxa"/>
            <w:shd w:val="clear" w:color="auto" w:fill="FFF4D6"/>
            <w:tcMar>
              <w:top w:w="100" w:type="dxa"/>
              <w:left w:w="160" w:type="dxa"/>
              <w:bottom w:w="100" w:type="dxa"/>
              <w:right w:w="160" w:type="dxa"/>
            </w:tcMar>
          </w:tcPr>
          <w:p w14:paraId="32ECEDFE" w14:textId="4B0FCE10" w:rsidR="003B0755" w:rsidRPr="00FB7C8D" w:rsidRDefault="00956756" w:rsidP="009A1A50">
            <w:pPr>
              <w:keepNext/>
              <w:spacing w:after="60"/>
              <w:rPr>
                <w:lang w:val="en-GH"/>
              </w:rPr>
            </w:pPr>
            <w:r>
              <w:rPr>
                <w:lang w:val="en-GH"/>
              </w:rPr>
              <w:t>N</w:t>
            </w:r>
            <w:r w:rsidR="003B0755" w:rsidRPr="00FB7C8D">
              <w:rPr>
                <w:lang w:val="en-GH"/>
              </w:rPr>
              <w:t xml:space="preserve">e </w:t>
            </w:r>
            <w:proofErr w:type="spellStart"/>
            <w:r w:rsidR="003B0755" w:rsidRPr="00FB7C8D">
              <w:rPr>
                <w:lang w:val="en-GH"/>
              </w:rPr>
              <w:t>nètsɔe</w:t>
            </w:r>
            <w:proofErr w:type="spellEnd"/>
            <w:r w:rsidR="003B0755" w:rsidRPr="00FB7C8D">
              <w:rPr>
                <w:lang w:val="en-GH"/>
              </w:rPr>
              <w:t xml:space="preserve"> </w:t>
            </w:r>
            <w:proofErr w:type="spellStart"/>
            <w:r w:rsidR="003B0755" w:rsidRPr="00FB7C8D">
              <w:rPr>
                <w:lang w:val="en-GH"/>
              </w:rPr>
              <w:t>sɔ</w:t>
            </w:r>
            <w:proofErr w:type="spellEnd"/>
            <w:r w:rsidR="003B0755" w:rsidRPr="00FB7C8D">
              <w:rPr>
                <w:lang w:val="en-GH"/>
              </w:rPr>
              <w:t xml:space="preserve"> </w:t>
            </w:r>
            <w:proofErr w:type="spellStart"/>
            <w:r w:rsidR="003B0755" w:rsidRPr="00FB7C8D">
              <w:rPr>
                <w:lang w:val="en-GH"/>
              </w:rPr>
              <w:t>kple</w:t>
            </w:r>
            <w:proofErr w:type="spellEnd"/>
            <w:r w:rsidR="003B0755" w:rsidRPr="00FB7C8D">
              <w:rPr>
                <w:lang w:val="en-GH"/>
              </w:rPr>
              <w:t xml:space="preserve"> </w:t>
            </w:r>
            <w:proofErr w:type="spellStart"/>
            <w:r>
              <w:rPr>
                <w:lang w:val="en-GH"/>
              </w:rPr>
              <w:t>tsã</w:t>
            </w:r>
            <w:proofErr w:type="spellEnd"/>
            <w:r w:rsidR="003B0755" w:rsidRPr="00FB7C8D">
              <w:rPr>
                <w:lang w:val="en-GH"/>
              </w:rPr>
              <w:t xml:space="preserve"> la, </w:t>
            </w:r>
            <w:proofErr w:type="spellStart"/>
            <w:r>
              <w:rPr>
                <w:lang w:val="en-GH"/>
              </w:rPr>
              <w:t>ho</w:t>
            </w:r>
            <w:proofErr w:type="spellEnd"/>
            <w:r w:rsidR="003B0755" w:rsidRPr="00FB7C8D">
              <w:rPr>
                <w:lang w:val="en-GH"/>
              </w:rPr>
              <w:t xml:space="preserve"> </w:t>
            </w:r>
            <w:proofErr w:type="spellStart"/>
            <w:r w:rsidR="003B0755" w:rsidRPr="00FB7C8D">
              <w:rPr>
                <w:lang w:val="en-GH"/>
              </w:rPr>
              <w:t>nenie</w:t>
            </w:r>
            <w:proofErr w:type="spellEnd"/>
            <w:r w:rsidR="003B0755" w:rsidRPr="00FB7C8D">
              <w:rPr>
                <w:lang w:val="en-GH"/>
              </w:rPr>
              <w:t xml:space="preserve"> </w:t>
            </w:r>
            <w:proofErr w:type="spellStart"/>
            <w:r w:rsidR="003B0755" w:rsidRPr="00FB7C8D">
              <w:rPr>
                <w:lang w:val="en-GH"/>
              </w:rPr>
              <w:t>MoMo</w:t>
            </w:r>
            <w:proofErr w:type="spellEnd"/>
            <w:r w:rsidR="003B0755" w:rsidRPr="00FB7C8D">
              <w:rPr>
                <w:lang w:val="en-GH"/>
              </w:rPr>
              <w:t xml:space="preserve"> </w:t>
            </w:r>
            <w:proofErr w:type="spellStart"/>
            <w:r w:rsidR="003B0755" w:rsidRPr="00FB7C8D">
              <w:rPr>
                <w:lang w:val="en-GH"/>
              </w:rPr>
              <w:t>zazã</w:t>
            </w:r>
            <w:proofErr w:type="spellEnd"/>
            <w:r w:rsidR="003B0755" w:rsidRPr="00FB7C8D">
              <w:rPr>
                <w:lang w:val="en-GH"/>
              </w:rPr>
              <w:t xml:space="preserve"> </w:t>
            </w:r>
            <w:proofErr w:type="spellStart"/>
            <w:r w:rsidR="003B0755" w:rsidRPr="00FB7C8D">
              <w:rPr>
                <w:lang w:val="en-GH"/>
              </w:rPr>
              <w:t>na</w:t>
            </w:r>
            <w:proofErr w:type="spellEnd"/>
            <w:r w:rsidR="003B0755" w:rsidRPr="00FB7C8D">
              <w:rPr>
                <w:lang w:val="en-GH"/>
              </w:rPr>
              <w:t xml:space="preserve"> </w:t>
            </w:r>
            <w:proofErr w:type="spellStart"/>
            <w:r w:rsidR="003B0755" w:rsidRPr="00FB7C8D">
              <w:rPr>
                <w:lang w:val="en-GH"/>
              </w:rPr>
              <w:t>nèdzraa</w:t>
            </w:r>
            <w:proofErr w:type="spellEnd"/>
            <w:r w:rsidR="003B0755" w:rsidRPr="00FB7C8D">
              <w:rPr>
                <w:lang w:val="en-GH"/>
              </w:rPr>
              <w:t xml:space="preserve"> </w:t>
            </w:r>
            <w:proofErr w:type="spellStart"/>
            <w:r w:rsidR="003B0755" w:rsidRPr="00FB7C8D">
              <w:rPr>
                <w:lang w:val="en-GH"/>
              </w:rPr>
              <w:t>ɖo</w:t>
            </w:r>
            <w:proofErr w:type="spellEnd"/>
            <w:r w:rsidR="003B0755" w:rsidRPr="00FB7C8D">
              <w:rPr>
                <w:lang w:val="en-GH"/>
              </w:rPr>
              <w:t xml:space="preserve"> le </w:t>
            </w:r>
            <w:proofErr w:type="spellStart"/>
            <w:r w:rsidR="003B0755" w:rsidRPr="00FB7C8D">
              <w:rPr>
                <w:lang w:val="en-GH"/>
              </w:rPr>
              <w:t>ɣleti</w:t>
            </w:r>
            <w:proofErr w:type="spellEnd"/>
            <w:r w:rsidR="003B0755" w:rsidRPr="00FB7C8D">
              <w:rPr>
                <w:lang w:val="en-GH"/>
              </w:rPr>
              <w:t xml:space="preserve"> </w:t>
            </w:r>
            <w:proofErr w:type="spellStart"/>
            <w:r w:rsidR="003B0755" w:rsidRPr="00FB7C8D">
              <w:rPr>
                <w:lang w:val="en-GH"/>
              </w:rPr>
              <w:t>ɖeka</w:t>
            </w:r>
            <w:proofErr w:type="spellEnd"/>
            <w:r w:rsidR="003B0755" w:rsidRPr="00FB7C8D">
              <w:rPr>
                <w:lang w:val="en-GH"/>
              </w:rPr>
              <w:t xml:space="preserve"> me?</w:t>
            </w:r>
          </w:p>
          <w:p w14:paraId="46730955" w14:textId="77777777" w:rsidR="003B0755" w:rsidRPr="00FB7C8D" w:rsidRDefault="003B0755" w:rsidP="009A1A50">
            <w:pPr>
              <w:keepNext/>
              <w:spacing w:after="40"/>
              <w:rPr>
                <w:lang w:val="en-GH"/>
              </w:rPr>
            </w:pPr>
            <w:proofErr w:type="spellStart"/>
            <w:r w:rsidRPr="00FB7C8D">
              <w:rPr>
                <w:color w:val="607381"/>
                <w:sz w:val="18"/>
                <w:szCs w:val="18"/>
                <w:lang w:val="en-GH"/>
              </w:rPr>
              <w:t>Ɣeyiɣi</w:t>
            </w:r>
            <w:proofErr w:type="spellEnd"/>
            <w:r w:rsidRPr="00FB7C8D">
              <w:rPr>
                <w:color w:val="607381"/>
                <w:sz w:val="18"/>
                <w:szCs w:val="18"/>
                <w:lang w:val="en-GH"/>
              </w:rPr>
              <w:t xml:space="preserve"> </w:t>
            </w:r>
            <w:proofErr w:type="spellStart"/>
            <w:r w:rsidRPr="00FB7C8D">
              <w:rPr>
                <w:color w:val="607381"/>
                <w:sz w:val="18"/>
                <w:szCs w:val="18"/>
                <w:lang w:val="en-GH"/>
              </w:rPr>
              <w:t>si</w:t>
            </w:r>
            <w:proofErr w:type="spellEnd"/>
            <w:r w:rsidRPr="00FB7C8D">
              <w:rPr>
                <w:color w:val="607381"/>
                <w:sz w:val="18"/>
                <w:szCs w:val="18"/>
                <w:lang w:val="en-GH"/>
              </w:rPr>
              <w:t xml:space="preserve"> </w:t>
            </w:r>
            <w:proofErr w:type="spellStart"/>
            <w:r w:rsidRPr="00FB7C8D">
              <w:rPr>
                <w:color w:val="607381"/>
                <w:sz w:val="18"/>
                <w:szCs w:val="18"/>
                <w:lang w:val="en-GH"/>
              </w:rPr>
              <w:t>ŋu</w:t>
            </w:r>
            <w:proofErr w:type="spellEnd"/>
            <w:r w:rsidRPr="00FB7C8D">
              <w:rPr>
                <w:color w:val="607381"/>
                <w:sz w:val="18"/>
                <w:szCs w:val="18"/>
                <w:lang w:val="en-GH"/>
              </w:rPr>
              <w:t xml:space="preserve"> </w:t>
            </w:r>
            <w:proofErr w:type="spellStart"/>
            <w:r w:rsidRPr="00FB7C8D">
              <w:rPr>
                <w:color w:val="607381"/>
                <w:sz w:val="18"/>
                <w:szCs w:val="18"/>
                <w:lang w:val="en-GH"/>
              </w:rPr>
              <w:t>nàbu</w:t>
            </w:r>
            <w:proofErr w:type="spellEnd"/>
            <w:r w:rsidRPr="00FB7C8D">
              <w:rPr>
                <w:color w:val="607381"/>
                <w:sz w:val="18"/>
                <w:szCs w:val="18"/>
                <w:lang w:val="en-GH"/>
              </w:rPr>
              <w:t xml:space="preserve">: </w:t>
            </w:r>
            <w:proofErr w:type="spellStart"/>
            <w:r w:rsidRPr="00FB7C8D">
              <w:rPr>
                <w:color w:val="607381"/>
                <w:sz w:val="18"/>
                <w:szCs w:val="18"/>
                <w:lang w:val="en-GH"/>
              </w:rPr>
              <w:t>ɣleti</w:t>
            </w:r>
            <w:proofErr w:type="spellEnd"/>
            <w:r w:rsidRPr="00FB7C8D">
              <w:rPr>
                <w:color w:val="607381"/>
                <w:sz w:val="18"/>
                <w:szCs w:val="18"/>
                <w:lang w:val="en-GH"/>
              </w:rPr>
              <w:t xml:space="preserve"> </w:t>
            </w:r>
            <w:proofErr w:type="spellStart"/>
            <w:r w:rsidRPr="00FB7C8D">
              <w:rPr>
                <w:color w:val="607381"/>
                <w:sz w:val="18"/>
                <w:szCs w:val="18"/>
                <w:lang w:val="en-GH"/>
              </w:rPr>
              <w:t>ɖe</w:t>
            </w:r>
            <w:proofErr w:type="spellEnd"/>
            <w:r w:rsidRPr="00FB7C8D">
              <w:rPr>
                <w:color w:val="607381"/>
                <w:sz w:val="18"/>
                <w:szCs w:val="18"/>
                <w:lang w:val="en-GH"/>
              </w:rPr>
              <w:t xml:space="preserve"> </w:t>
            </w:r>
            <w:proofErr w:type="spellStart"/>
            <w:r w:rsidRPr="00FB7C8D">
              <w:rPr>
                <w:color w:val="607381"/>
                <w:sz w:val="18"/>
                <w:szCs w:val="18"/>
                <w:lang w:val="en-GH"/>
              </w:rPr>
              <w:t>sia</w:t>
            </w:r>
            <w:proofErr w:type="spellEnd"/>
            <w:r w:rsidRPr="00FB7C8D">
              <w:rPr>
                <w:color w:val="607381"/>
                <w:sz w:val="18"/>
                <w:szCs w:val="18"/>
                <w:lang w:val="en-GH"/>
              </w:rPr>
              <w:t xml:space="preserve"> </w:t>
            </w:r>
            <w:proofErr w:type="spellStart"/>
            <w:r w:rsidRPr="00FB7C8D">
              <w:rPr>
                <w:color w:val="607381"/>
                <w:sz w:val="18"/>
                <w:szCs w:val="18"/>
                <w:lang w:val="en-GH"/>
              </w:rPr>
              <w:t>ɖe</w:t>
            </w:r>
            <w:proofErr w:type="spellEnd"/>
          </w:p>
        </w:tc>
      </w:tr>
    </w:tbl>
    <w:p w14:paraId="33E5BC92" w14:textId="77777777" w:rsidR="003B0755" w:rsidRPr="00FB7C8D" w:rsidRDefault="003B0755" w:rsidP="003B0755">
      <w:pPr>
        <w:keepNext/>
        <w:spacing w:after="60"/>
        <w:rPr>
          <w:lang w:val="en-GH"/>
        </w:rPr>
      </w:pPr>
    </w:p>
    <w:p w14:paraId="0F7FF400" w14:textId="77777777" w:rsidR="003B0755" w:rsidRPr="00FB7C8D" w:rsidRDefault="003B0755" w:rsidP="003B0755">
      <w:pPr>
        <w:keepNext/>
        <w:spacing w:after="80"/>
        <w:rPr>
          <w:lang w:val="en-GH"/>
        </w:rPr>
      </w:pPr>
      <w:r w:rsidRPr="00FB7C8D">
        <w:rPr>
          <w:sz w:val="20"/>
          <w:szCs w:val="20"/>
          <w:lang w:val="en-GH"/>
        </w:rPr>
        <w:t xml:space="preserve">Ga </w:t>
      </w:r>
      <w:proofErr w:type="spellStart"/>
      <w:r w:rsidRPr="00FB7C8D">
        <w:rPr>
          <w:sz w:val="20"/>
          <w:szCs w:val="20"/>
          <w:lang w:val="en-GH"/>
        </w:rPr>
        <w:t>ƒe</w:t>
      </w:r>
      <w:proofErr w:type="spellEnd"/>
      <w:r w:rsidRPr="00FB7C8D">
        <w:rPr>
          <w:sz w:val="20"/>
          <w:szCs w:val="20"/>
          <w:lang w:val="en-GH"/>
        </w:rPr>
        <w:t xml:space="preserve"> </w:t>
      </w:r>
      <w:proofErr w:type="spellStart"/>
      <w:r w:rsidRPr="00FB7C8D">
        <w:rPr>
          <w:sz w:val="20"/>
          <w:szCs w:val="20"/>
          <w:lang w:val="en-GH"/>
        </w:rPr>
        <w:t>agbɔsɔsɔ</w:t>
      </w:r>
      <w:proofErr w:type="spellEnd"/>
      <w:r w:rsidRPr="00FB7C8D">
        <w:rPr>
          <w:sz w:val="20"/>
          <w:szCs w:val="20"/>
          <w:lang w:val="en-GH"/>
        </w:rPr>
        <w:t xml:space="preserve"> (GHS): ________________________________________________________________</w:t>
      </w:r>
    </w:p>
    <w:p w14:paraId="3AC05800" w14:textId="3A99B729" w:rsidR="003B0755" w:rsidRDefault="003B0755" w:rsidP="003B0755">
      <w:pPr>
        <w:pStyle w:val="ResponseOption"/>
        <w:keepNext/>
      </w:pPr>
      <w:r>
        <w:t xml:space="preserve">☐ </w:t>
      </w:r>
      <w:r w:rsidR="00956756">
        <w:t xml:space="preserve">Ga </w:t>
      </w:r>
      <w:proofErr w:type="spellStart"/>
      <w:r w:rsidR="00956756">
        <w:t>a</w:t>
      </w:r>
      <w:r>
        <w:t>ɖeke</w:t>
      </w:r>
      <w:proofErr w:type="spellEnd"/>
      <w:r>
        <w:t xml:space="preserve"> </w:t>
      </w:r>
      <w:proofErr w:type="gramStart"/>
      <w:r>
        <w:t>o  [</w:t>
      </w:r>
      <w:proofErr w:type="gramEnd"/>
      <w:r>
        <w:t>0]</w:t>
      </w:r>
    </w:p>
    <w:p w14:paraId="7FFCD415" w14:textId="77777777" w:rsidR="003B0755" w:rsidRDefault="003B0755" w:rsidP="003B0755">
      <w:pPr>
        <w:pStyle w:val="ResponseOption"/>
        <w:keepNext/>
      </w:pPr>
      <w:r>
        <w:t xml:space="preserve">☐ </w:t>
      </w:r>
      <w:proofErr w:type="spellStart"/>
      <w:r>
        <w:t>Nyemenya</w:t>
      </w:r>
      <w:proofErr w:type="spellEnd"/>
      <w:r>
        <w:t xml:space="preserve"> </w:t>
      </w:r>
      <w:proofErr w:type="gramStart"/>
      <w:r>
        <w:t>o  [</w:t>
      </w:r>
      <w:proofErr w:type="gramEnd"/>
      <w:r>
        <w:t>999998]</w:t>
      </w:r>
    </w:p>
    <w:p w14:paraId="216132E6" w14:textId="77777777" w:rsidR="003B0755" w:rsidRPr="003B0755" w:rsidRDefault="003B0755" w:rsidP="003B0755">
      <w:pPr>
        <w:spacing w:after="60"/>
        <w:rPr>
          <w:lang w:val="en-GH"/>
        </w:rPr>
      </w:pPr>
    </w:p>
    <w:p w14:paraId="28EA7267" w14:textId="77777777" w:rsidR="003B0755" w:rsidRPr="003B0755" w:rsidRDefault="003B0755" w:rsidP="003B0755">
      <w:pPr>
        <w:pStyle w:val="Heading1"/>
        <w:rPr>
          <w:lang w:val="en-GH"/>
        </w:rPr>
      </w:pPr>
      <w:r w:rsidRPr="003B0755">
        <w:rPr>
          <w:lang w:val="en-GH"/>
        </w:rPr>
        <w:t xml:space="preserve">Aƒemetɔwo </w:t>
      </w:r>
      <w:proofErr w:type="spellStart"/>
      <w:r w:rsidRPr="003B0755">
        <w:rPr>
          <w:lang w:val="en-GH"/>
        </w:rPr>
        <w:t>ƒe</w:t>
      </w:r>
      <w:proofErr w:type="spellEnd"/>
      <w:r w:rsidRPr="003B0755">
        <w:rPr>
          <w:lang w:val="en-GH"/>
        </w:rPr>
        <w:t xml:space="preserve"> </w:t>
      </w:r>
      <w:proofErr w:type="spellStart"/>
      <w:r w:rsidRPr="003B0755">
        <w:rPr>
          <w:lang w:val="en-GH"/>
        </w:rPr>
        <w:t>ŋkɔwo</w:t>
      </w:r>
      <w:proofErr w:type="spellEnd"/>
      <w:r w:rsidRPr="003B0755">
        <w:rPr>
          <w:lang w:val="en-GH"/>
        </w:rPr>
        <w:t xml:space="preserve"> </w:t>
      </w:r>
      <w:proofErr w:type="spellStart"/>
      <w:r w:rsidRPr="003B0755">
        <w:rPr>
          <w:lang w:val="en-GH"/>
        </w:rPr>
        <w:t>kple</w:t>
      </w:r>
      <w:proofErr w:type="spellEnd"/>
      <w:r w:rsidRPr="003B0755">
        <w:rPr>
          <w:lang w:val="en-GH"/>
        </w:rPr>
        <w:t xml:space="preserve"> </w:t>
      </w:r>
      <w:proofErr w:type="spellStart"/>
      <w:r w:rsidRPr="003B0755">
        <w:rPr>
          <w:lang w:val="en-GH"/>
        </w:rPr>
        <w:t>ŋuɖola</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tiatia</w:t>
      </w:r>
      <w:proofErr w:type="spellEnd"/>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6B625D4B" w14:textId="77777777" w:rsidTr="009A1A50">
        <w:trPr>
          <w:cantSplit/>
        </w:trPr>
        <w:tc>
          <w:tcPr>
            <w:tcW w:w="10224" w:type="dxa"/>
            <w:shd w:val="clear" w:color="auto" w:fill="123B5D"/>
            <w:tcMar>
              <w:top w:w="100" w:type="dxa"/>
              <w:left w:w="160" w:type="dxa"/>
              <w:bottom w:w="100" w:type="dxa"/>
              <w:right w:w="160" w:type="dxa"/>
            </w:tcMar>
          </w:tcPr>
          <w:p w14:paraId="4533B2E2" w14:textId="77777777" w:rsidR="003B0755" w:rsidRPr="003B0755" w:rsidRDefault="003B0755" w:rsidP="009A1A50">
            <w:pPr>
              <w:keepNext/>
              <w:rPr>
                <w:lang w:val="en-GH"/>
              </w:rPr>
            </w:pPr>
            <w:r w:rsidRPr="003B0755">
              <w:rPr>
                <w:b/>
                <w:bCs/>
                <w:color w:val="FFFFFF"/>
                <w:lang w:val="en-GH"/>
              </w:rPr>
              <w:t>R4</w:t>
            </w:r>
            <w:r w:rsidRPr="003B0755">
              <w:rPr>
                <w:i/>
                <w:iCs/>
                <w:color w:val="DCEBF2"/>
                <w:sz w:val="18"/>
                <w:szCs w:val="18"/>
                <w:lang w:val="en-GH"/>
              </w:rPr>
              <w:t xml:space="preserve">   </w:t>
            </w:r>
            <w:proofErr w:type="spellStart"/>
            <w:r w:rsidRPr="003B0755">
              <w:rPr>
                <w:i/>
                <w:iCs/>
                <w:color w:val="DCEBF2"/>
                <w:sz w:val="18"/>
                <w:szCs w:val="18"/>
                <w:lang w:val="en-GH"/>
              </w:rPr>
              <w:t>Ehiã</w:t>
            </w:r>
            <w:proofErr w:type="spellEnd"/>
            <w:r w:rsidRPr="003B0755">
              <w:rPr>
                <w:i/>
                <w:iCs/>
                <w:color w:val="DCEBF2"/>
                <w:sz w:val="18"/>
                <w:szCs w:val="18"/>
                <w:lang w:val="en-GH"/>
              </w:rPr>
              <w:t xml:space="preserve"> </w:t>
            </w:r>
            <w:proofErr w:type="spellStart"/>
            <w:r w:rsidRPr="003B0755">
              <w:rPr>
                <w:i/>
                <w:iCs/>
                <w:color w:val="DCEBF2"/>
                <w:sz w:val="18"/>
                <w:szCs w:val="18"/>
                <w:lang w:val="en-GH"/>
              </w:rPr>
              <w:t>ŋuɖoɖo</w:t>
            </w:r>
            <w:proofErr w:type="spellEnd"/>
            <w:r w:rsidRPr="003B0755">
              <w:rPr>
                <w:i/>
                <w:iCs/>
                <w:color w:val="DCEBF2"/>
                <w:sz w:val="18"/>
                <w:szCs w:val="18"/>
                <w:lang w:val="en-GH"/>
              </w:rPr>
              <w:t xml:space="preserve"> ne </w:t>
            </w:r>
            <w:proofErr w:type="spellStart"/>
            <w:r w:rsidRPr="003B0755">
              <w:rPr>
                <w:i/>
                <w:iCs/>
                <w:color w:val="DCEBF2"/>
                <w:sz w:val="18"/>
                <w:szCs w:val="18"/>
                <w:lang w:val="en-GH"/>
              </w:rPr>
              <w:t>wodze</w:t>
            </w:r>
            <w:proofErr w:type="spellEnd"/>
          </w:p>
        </w:tc>
      </w:tr>
      <w:tr w:rsidR="003B0755" w14:paraId="14BA1294" w14:textId="77777777" w:rsidTr="009A1A50">
        <w:trPr>
          <w:cantSplit/>
        </w:trPr>
        <w:tc>
          <w:tcPr>
            <w:tcW w:w="10224" w:type="dxa"/>
            <w:shd w:val="clear" w:color="auto" w:fill="FFF4D6"/>
            <w:tcMar>
              <w:top w:w="100" w:type="dxa"/>
              <w:left w:w="160" w:type="dxa"/>
              <w:bottom w:w="100" w:type="dxa"/>
              <w:right w:w="160" w:type="dxa"/>
            </w:tcMar>
          </w:tcPr>
          <w:p w14:paraId="37A1F43E" w14:textId="77777777" w:rsidR="003B0755" w:rsidRPr="003B0755" w:rsidRDefault="003B0755" w:rsidP="009A1A50">
            <w:pPr>
              <w:keepNext/>
              <w:spacing w:after="60"/>
              <w:rPr>
                <w:lang w:val="en-GH"/>
              </w:rPr>
            </w:pPr>
            <w:proofErr w:type="spellStart"/>
            <w:r w:rsidRPr="003B0755">
              <w:rPr>
                <w:lang w:val="en-GH"/>
              </w:rPr>
              <w:t>Wowɔ</w:t>
            </w:r>
            <w:proofErr w:type="spellEnd"/>
            <w:r w:rsidRPr="003B0755">
              <w:rPr>
                <w:lang w:val="en-GH"/>
              </w:rPr>
              <w:t xml:space="preserve"> Akpa I </w:t>
            </w:r>
            <w:proofErr w:type="spellStart"/>
            <w:r w:rsidRPr="003B0755">
              <w:rPr>
                <w:lang w:val="en-GH"/>
              </w:rPr>
              <w:t>ƒe</w:t>
            </w:r>
            <w:proofErr w:type="spellEnd"/>
            <w:r w:rsidRPr="003B0755">
              <w:rPr>
                <w:lang w:val="en-GH"/>
              </w:rPr>
              <w:t xml:space="preserve"> </w:t>
            </w:r>
            <w:proofErr w:type="spellStart"/>
            <w:r w:rsidRPr="003B0755">
              <w:rPr>
                <w:lang w:val="en-GH"/>
              </w:rPr>
              <w:t>nyabiabia</w:t>
            </w:r>
            <w:proofErr w:type="spellEnd"/>
            <w:r w:rsidRPr="003B0755">
              <w:rPr>
                <w:lang w:val="en-GH"/>
              </w:rPr>
              <w:t xml:space="preserve"> la le </w:t>
            </w:r>
            <w:proofErr w:type="spellStart"/>
            <w:r w:rsidRPr="003B0755">
              <w:rPr>
                <w:lang w:val="en-GH"/>
              </w:rPr>
              <w:t>teƒe</w:t>
            </w:r>
            <w:proofErr w:type="spellEnd"/>
            <w:r w:rsidRPr="003B0755">
              <w:rPr>
                <w:lang w:val="en-GH"/>
              </w:rPr>
              <w:t xml:space="preserve"> </w:t>
            </w:r>
            <w:proofErr w:type="spellStart"/>
            <w:r w:rsidRPr="003B0755">
              <w:rPr>
                <w:lang w:val="en-GH"/>
              </w:rPr>
              <w:t>ɣaɣlaa</w:t>
            </w:r>
            <w:proofErr w:type="spellEnd"/>
            <w:r w:rsidRPr="003B0755">
              <w:rPr>
                <w:lang w:val="en-GH"/>
              </w:rPr>
              <w:t xml:space="preserve">? Ne </w:t>
            </w:r>
            <w:proofErr w:type="spellStart"/>
            <w:r w:rsidRPr="003B0755">
              <w:rPr>
                <w:lang w:val="en-GH"/>
              </w:rPr>
              <w:t>ao</w:t>
            </w:r>
            <w:proofErr w:type="spellEnd"/>
            <w:r w:rsidRPr="003B0755">
              <w:rPr>
                <w:lang w:val="en-GH"/>
              </w:rPr>
              <w:t xml:space="preserve"> la, </w:t>
            </w:r>
            <w:proofErr w:type="spellStart"/>
            <w:r w:rsidRPr="003B0755">
              <w:rPr>
                <w:lang w:val="en-GH"/>
              </w:rPr>
              <w:t>ŋlɔ</w:t>
            </w:r>
            <w:proofErr w:type="spellEnd"/>
            <w:r w:rsidRPr="003B0755">
              <w:rPr>
                <w:lang w:val="en-GH"/>
              </w:rPr>
              <w:t xml:space="preserve"> </w:t>
            </w:r>
            <w:proofErr w:type="spellStart"/>
            <w:r w:rsidRPr="003B0755">
              <w:rPr>
                <w:lang w:val="en-GH"/>
              </w:rPr>
              <w:t>ame</w:t>
            </w:r>
            <w:proofErr w:type="spellEnd"/>
            <w:r w:rsidRPr="003B0755">
              <w:rPr>
                <w:lang w:val="en-GH"/>
              </w:rPr>
              <w:t xml:space="preserve"> bubu </w:t>
            </w:r>
            <w:proofErr w:type="spellStart"/>
            <w:r w:rsidRPr="003B0755">
              <w:rPr>
                <w:lang w:val="en-GH"/>
              </w:rPr>
              <w:t>siwo</w:t>
            </w:r>
            <w:proofErr w:type="spellEnd"/>
            <w:r w:rsidRPr="003B0755">
              <w:rPr>
                <w:lang w:val="en-GH"/>
              </w:rPr>
              <w:t xml:space="preserve"> </w:t>
            </w:r>
            <w:proofErr w:type="spellStart"/>
            <w:r w:rsidRPr="003B0755">
              <w:rPr>
                <w:lang w:val="en-GH"/>
              </w:rPr>
              <w:t>nɔ</w:t>
            </w:r>
            <w:proofErr w:type="spellEnd"/>
            <w:r w:rsidRPr="003B0755">
              <w:rPr>
                <w:lang w:val="en-GH"/>
              </w:rPr>
              <w:t xml:space="preserve"> </w:t>
            </w:r>
            <w:proofErr w:type="spellStart"/>
            <w:r w:rsidRPr="003B0755">
              <w:rPr>
                <w:lang w:val="en-GH"/>
              </w:rPr>
              <w:t>afi</w:t>
            </w:r>
            <w:proofErr w:type="spellEnd"/>
            <w:r w:rsidRPr="003B0755">
              <w:rPr>
                <w:lang w:val="en-GH"/>
              </w:rPr>
              <w:t xml:space="preserve"> ma.</w:t>
            </w:r>
          </w:p>
          <w:p w14:paraId="5B23BAE0" w14:textId="77777777" w:rsidR="003B0755" w:rsidRDefault="003B0755" w:rsidP="009A1A50">
            <w:pPr>
              <w:keepNext/>
              <w:spacing w:after="40"/>
            </w:pPr>
            <w:proofErr w:type="spellStart"/>
            <w:r>
              <w:rPr>
                <w:i/>
                <w:iCs/>
                <w:color w:val="607381"/>
                <w:sz w:val="18"/>
                <w:szCs w:val="18"/>
              </w:rPr>
              <w:t>Nyabiasea</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w:t>
            </w:r>
            <w:proofErr w:type="spellStart"/>
            <w:r>
              <w:rPr>
                <w:i/>
                <w:iCs/>
                <w:color w:val="607381"/>
                <w:sz w:val="18"/>
                <w:szCs w:val="18"/>
              </w:rPr>
              <w:t>Mèxle</w:t>
            </w:r>
            <w:proofErr w:type="spellEnd"/>
            <w:r>
              <w:rPr>
                <w:i/>
                <w:iCs/>
                <w:color w:val="607381"/>
                <w:sz w:val="18"/>
                <w:szCs w:val="18"/>
              </w:rPr>
              <w:t xml:space="preserve"> be </w:t>
            </w:r>
            <w:proofErr w:type="spellStart"/>
            <w:r>
              <w:rPr>
                <w:i/>
                <w:iCs/>
                <w:color w:val="607381"/>
                <w:sz w:val="18"/>
                <w:szCs w:val="18"/>
              </w:rPr>
              <w:t>ame</w:t>
            </w:r>
            <w:proofErr w:type="spellEnd"/>
            <w:r>
              <w:rPr>
                <w:i/>
                <w:iCs/>
                <w:color w:val="607381"/>
                <w:sz w:val="18"/>
                <w:szCs w:val="18"/>
              </w:rPr>
              <w:t xml:space="preserve"> bubu nase o.</w:t>
            </w:r>
          </w:p>
          <w:p w14:paraId="04C500BD"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Di </w:t>
            </w:r>
            <w:proofErr w:type="spellStart"/>
            <w:r>
              <w:rPr>
                <w:i/>
                <w:iCs/>
                <w:color w:val="607381"/>
                <w:sz w:val="18"/>
                <w:szCs w:val="18"/>
              </w:rPr>
              <w:t>teƒe</w:t>
            </w:r>
            <w:proofErr w:type="spellEnd"/>
            <w:r>
              <w:rPr>
                <w:i/>
                <w:iCs/>
                <w:color w:val="607381"/>
                <w:sz w:val="18"/>
                <w:szCs w:val="18"/>
              </w:rPr>
              <w:t xml:space="preserve"> </w:t>
            </w:r>
            <w:proofErr w:type="spellStart"/>
            <w:r>
              <w:rPr>
                <w:i/>
                <w:iCs/>
                <w:color w:val="607381"/>
                <w:sz w:val="18"/>
                <w:szCs w:val="18"/>
              </w:rPr>
              <w:t>ɣaɣla</w:t>
            </w:r>
            <w:proofErr w:type="spellEnd"/>
            <w:r>
              <w:rPr>
                <w:i/>
                <w:iCs/>
                <w:color w:val="607381"/>
                <w:sz w:val="18"/>
                <w:szCs w:val="18"/>
              </w:rPr>
              <w:t xml:space="preserve"> </w:t>
            </w:r>
            <w:proofErr w:type="spellStart"/>
            <w:r>
              <w:rPr>
                <w:i/>
                <w:iCs/>
                <w:color w:val="607381"/>
                <w:sz w:val="18"/>
                <w:szCs w:val="18"/>
              </w:rPr>
              <w:t>ɣe</w:t>
            </w:r>
            <w:proofErr w:type="spellEnd"/>
            <w:r>
              <w:rPr>
                <w:i/>
                <w:iCs/>
                <w:color w:val="607381"/>
                <w:sz w:val="18"/>
                <w:szCs w:val="18"/>
              </w:rPr>
              <w:t xml:space="preserve"> </w:t>
            </w:r>
            <w:proofErr w:type="spellStart"/>
            <w:r>
              <w:rPr>
                <w:i/>
                <w:iCs/>
                <w:color w:val="607381"/>
                <w:sz w:val="18"/>
                <w:szCs w:val="18"/>
              </w:rPr>
              <w:t>sia</w:t>
            </w:r>
            <w:proofErr w:type="spellEnd"/>
            <w:r>
              <w:rPr>
                <w:i/>
                <w:iCs/>
                <w:color w:val="607381"/>
                <w:sz w:val="18"/>
                <w:szCs w:val="18"/>
              </w:rPr>
              <w:t xml:space="preserve"> </w:t>
            </w:r>
            <w:proofErr w:type="spellStart"/>
            <w:r>
              <w:rPr>
                <w:i/>
                <w:iCs/>
                <w:color w:val="607381"/>
                <w:sz w:val="18"/>
                <w:szCs w:val="18"/>
              </w:rPr>
              <w:t>ɣi</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Akpa I </w:t>
            </w:r>
            <w:proofErr w:type="spellStart"/>
            <w:r>
              <w:rPr>
                <w:i/>
                <w:iCs/>
                <w:color w:val="607381"/>
                <w:sz w:val="18"/>
                <w:szCs w:val="18"/>
              </w:rPr>
              <w:t>hafi</w:t>
            </w:r>
            <w:proofErr w:type="spellEnd"/>
            <w:r>
              <w:rPr>
                <w:i/>
                <w:iCs/>
                <w:color w:val="607381"/>
                <w:sz w:val="18"/>
                <w:szCs w:val="18"/>
              </w:rPr>
              <w:t xml:space="preserve"> </w:t>
            </w:r>
            <w:proofErr w:type="spellStart"/>
            <w:r>
              <w:rPr>
                <w:i/>
                <w:iCs/>
                <w:color w:val="607381"/>
                <w:sz w:val="18"/>
                <w:szCs w:val="18"/>
              </w:rPr>
              <w:t>nàdze</w:t>
            </w:r>
            <w:proofErr w:type="spellEnd"/>
            <w:r>
              <w:rPr>
                <w:i/>
                <w:iCs/>
                <w:color w:val="607381"/>
                <w:sz w:val="18"/>
                <w:szCs w:val="18"/>
              </w:rPr>
              <w:t xml:space="preserve"> </w:t>
            </w:r>
            <w:proofErr w:type="spellStart"/>
            <w:r>
              <w:rPr>
                <w:i/>
                <w:iCs/>
                <w:color w:val="607381"/>
                <w:sz w:val="18"/>
                <w:szCs w:val="18"/>
              </w:rPr>
              <w:t>egɔme</w:t>
            </w:r>
            <w:proofErr w:type="spellEnd"/>
            <w:r>
              <w:rPr>
                <w:i/>
                <w:iCs/>
                <w:color w:val="607381"/>
                <w:sz w:val="18"/>
                <w:szCs w:val="18"/>
              </w:rPr>
              <w:t xml:space="preserve">. WOMEƉE MƆ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ame</w:t>
            </w:r>
            <w:proofErr w:type="spellEnd"/>
            <w:r>
              <w:rPr>
                <w:i/>
                <w:iCs/>
                <w:color w:val="607381"/>
                <w:sz w:val="18"/>
                <w:szCs w:val="18"/>
              </w:rPr>
              <w:t xml:space="preserve"> </w:t>
            </w:r>
            <w:proofErr w:type="spellStart"/>
            <w:r>
              <w:rPr>
                <w:i/>
                <w:iCs/>
                <w:color w:val="607381"/>
                <w:sz w:val="18"/>
                <w:szCs w:val="18"/>
              </w:rPr>
              <w:t>geɖe</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nyabiabia</w:t>
            </w:r>
            <w:proofErr w:type="spellEnd"/>
            <w:r>
              <w:rPr>
                <w:i/>
                <w:iCs/>
                <w:color w:val="607381"/>
                <w:sz w:val="18"/>
                <w:szCs w:val="18"/>
              </w:rPr>
              <w:t xml:space="preserve"> </w:t>
            </w:r>
            <w:proofErr w:type="spellStart"/>
            <w:r>
              <w:rPr>
                <w:i/>
                <w:iCs/>
                <w:color w:val="607381"/>
                <w:sz w:val="18"/>
                <w:szCs w:val="18"/>
              </w:rPr>
              <w:t>ɖekae</w:t>
            </w:r>
            <w:proofErr w:type="spellEnd"/>
            <w:r>
              <w:rPr>
                <w:i/>
                <w:iCs/>
                <w:color w:val="607381"/>
                <w:sz w:val="18"/>
                <w:szCs w:val="18"/>
              </w:rPr>
              <w:t xml:space="preserve"> </w:t>
            </w:r>
            <w:proofErr w:type="spellStart"/>
            <w:r>
              <w:rPr>
                <w:i/>
                <w:iCs/>
                <w:color w:val="607381"/>
                <w:sz w:val="18"/>
                <w:szCs w:val="18"/>
              </w:rPr>
              <w:t>alo</w:t>
            </w:r>
            <w:proofErr w:type="spellEnd"/>
            <w:r>
              <w:rPr>
                <w:i/>
                <w:iCs/>
                <w:color w:val="607381"/>
                <w:sz w:val="18"/>
                <w:szCs w:val="18"/>
              </w:rPr>
              <w:t xml:space="preserve"> le </w:t>
            </w:r>
            <w:proofErr w:type="spellStart"/>
            <w:r>
              <w:rPr>
                <w:i/>
                <w:iCs/>
                <w:color w:val="607381"/>
                <w:sz w:val="18"/>
                <w:szCs w:val="18"/>
              </w:rPr>
              <w:t>ɣeyiɣi</w:t>
            </w:r>
            <w:proofErr w:type="spellEnd"/>
            <w:r>
              <w:rPr>
                <w:i/>
                <w:iCs/>
                <w:color w:val="607381"/>
                <w:sz w:val="18"/>
                <w:szCs w:val="18"/>
              </w:rPr>
              <w:t xml:space="preserve"> </w:t>
            </w:r>
            <w:proofErr w:type="spellStart"/>
            <w:r>
              <w:rPr>
                <w:i/>
                <w:iCs/>
                <w:color w:val="607381"/>
                <w:sz w:val="18"/>
                <w:szCs w:val="18"/>
              </w:rPr>
              <w:t>ɖeka</w:t>
            </w:r>
            <w:proofErr w:type="spellEnd"/>
            <w:r>
              <w:rPr>
                <w:i/>
                <w:iCs/>
                <w:color w:val="607381"/>
                <w:sz w:val="18"/>
                <w:szCs w:val="18"/>
              </w:rPr>
              <w:t xml:space="preserve"> me </w:t>
            </w:r>
            <w:proofErr w:type="spellStart"/>
            <w:r>
              <w:rPr>
                <w:i/>
                <w:iCs/>
                <w:color w:val="607381"/>
                <w:sz w:val="18"/>
                <w:szCs w:val="18"/>
              </w:rPr>
              <w:t>na</w:t>
            </w:r>
            <w:proofErr w:type="spellEnd"/>
            <w:r>
              <w:rPr>
                <w:i/>
                <w:iCs/>
                <w:color w:val="607381"/>
                <w:sz w:val="18"/>
                <w:szCs w:val="18"/>
              </w:rPr>
              <w:t xml:space="preserve"> Akpa I o (</w:t>
            </w:r>
            <w:proofErr w:type="spellStart"/>
            <w:r>
              <w:rPr>
                <w:i/>
                <w:iCs/>
                <w:color w:val="607381"/>
                <w:sz w:val="18"/>
                <w:szCs w:val="18"/>
              </w:rPr>
              <w:t>nuɖoɖo</w:t>
            </w:r>
            <w:proofErr w:type="spellEnd"/>
            <w:r>
              <w:rPr>
                <w:i/>
                <w:iCs/>
                <w:color w:val="607381"/>
                <w:sz w:val="18"/>
                <w:szCs w:val="18"/>
              </w:rPr>
              <w:t xml:space="preserve"> D002).</w:t>
            </w:r>
          </w:p>
        </w:tc>
      </w:tr>
    </w:tbl>
    <w:p w14:paraId="416768EB" w14:textId="77777777" w:rsidR="003B0755" w:rsidRDefault="003B0755" w:rsidP="003B0755">
      <w:pPr>
        <w:keepNext/>
        <w:spacing w:after="60"/>
      </w:pPr>
    </w:p>
    <w:p w14:paraId="3730DF35" w14:textId="77777777" w:rsidR="003B0755" w:rsidRDefault="003B0755" w:rsidP="003B0755">
      <w:pPr>
        <w:pStyle w:val="ResponseOption"/>
        <w:keepNext/>
      </w:pPr>
      <w:r>
        <w:t xml:space="preserve">☐ Teƒea </w:t>
      </w:r>
      <w:proofErr w:type="spellStart"/>
      <w:r>
        <w:t>nɔ</w:t>
      </w:r>
      <w:proofErr w:type="spellEnd"/>
      <w:r>
        <w:t xml:space="preserve"> </w:t>
      </w:r>
      <w:proofErr w:type="spellStart"/>
      <w:r>
        <w:t>ɣaɣla</w:t>
      </w:r>
      <w:proofErr w:type="spellEnd"/>
      <w:r>
        <w:t xml:space="preserve"> </w:t>
      </w:r>
      <w:proofErr w:type="spellStart"/>
      <w:proofErr w:type="gramStart"/>
      <w:r>
        <w:t>bliboe</w:t>
      </w:r>
      <w:proofErr w:type="spellEnd"/>
      <w:r>
        <w:t xml:space="preserve">  [</w:t>
      </w:r>
      <w:proofErr w:type="gramEnd"/>
      <w:r>
        <w:t>1]</w:t>
      </w:r>
    </w:p>
    <w:p w14:paraId="68EFB3F1" w14:textId="77777777" w:rsidR="003B0755" w:rsidRDefault="003B0755" w:rsidP="003B0755">
      <w:pPr>
        <w:pStyle w:val="ResponseOption"/>
        <w:keepNext/>
      </w:pPr>
      <w:r>
        <w:t xml:space="preserve">☐ Ame </w:t>
      </w:r>
      <w:proofErr w:type="spellStart"/>
      <w:r>
        <w:t>tsitsi</w:t>
      </w:r>
      <w:proofErr w:type="spellEnd"/>
      <w:r>
        <w:t xml:space="preserve"> </w:t>
      </w:r>
      <w:proofErr w:type="spellStart"/>
      <w:r>
        <w:t>bubuwo</w:t>
      </w:r>
      <w:proofErr w:type="spellEnd"/>
      <w:r>
        <w:t xml:space="preserve"> </w:t>
      </w:r>
      <w:proofErr w:type="spellStart"/>
      <w:r>
        <w:t>nɔ</w:t>
      </w:r>
      <w:proofErr w:type="spellEnd"/>
      <w:r>
        <w:t xml:space="preserve"> </w:t>
      </w:r>
      <w:proofErr w:type="spellStart"/>
      <w:r>
        <w:t>teƒe</w:t>
      </w:r>
      <w:proofErr w:type="spellEnd"/>
      <w:r>
        <w:t xml:space="preserve"> </w:t>
      </w:r>
      <w:proofErr w:type="spellStart"/>
      <w:r>
        <w:t>si</w:t>
      </w:r>
      <w:proofErr w:type="spellEnd"/>
      <w:r>
        <w:t xml:space="preserve"> </w:t>
      </w:r>
      <w:proofErr w:type="spellStart"/>
      <w:r>
        <w:t>woate</w:t>
      </w:r>
      <w:proofErr w:type="spellEnd"/>
      <w:r>
        <w:t xml:space="preserve"> </w:t>
      </w:r>
      <w:proofErr w:type="spellStart"/>
      <w:r>
        <w:t>ŋu</w:t>
      </w:r>
      <w:proofErr w:type="spellEnd"/>
      <w:r>
        <w:t xml:space="preserve"> </w:t>
      </w:r>
      <w:proofErr w:type="spellStart"/>
      <w:r>
        <w:t>ase</w:t>
      </w:r>
      <w:proofErr w:type="spellEnd"/>
      <w:r>
        <w:t xml:space="preserve"> </w:t>
      </w:r>
      <w:proofErr w:type="spellStart"/>
      <w:r>
        <w:t>nyaawo</w:t>
      </w:r>
      <w:proofErr w:type="spellEnd"/>
      <w:r>
        <w:t xml:space="preserve"> le </w:t>
      </w:r>
      <w:proofErr w:type="spellStart"/>
      <w:r>
        <w:t>ɣeyiɣia</w:t>
      </w:r>
      <w:proofErr w:type="spellEnd"/>
      <w:r>
        <w:t xml:space="preserve"> </w:t>
      </w:r>
      <w:proofErr w:type="spellStart"/>
      <w:r>
        <w:t>ƒe</w:t>
      </w:r>
      <w:proofErr w:type="spellEnd"/>
      <w:r>
        <w:t xml:space="preserve"> </w:t>
      </w:r>
      <w:proofErr w:type="spellStart"/>
      <w:r>
        <w:t>akpa</w:t>
      </w:r>
      <w:proofErr w:type="spellEnd"/>
      <w:r>
        <w:t xml:space="preserve"> </w:t>
      </w:r>
      <w:proofErr w:type="spellStart"/>
      <w:r>
        <w:t>aɖe</w:t>
      </w:r>
      <w:proofErr w:type="spellEnd"/>
      <w:r>
        <w:t xml:space="preserve"> </w:t>
      </w:r>
      <w:proofErr w:type="gramStart"/>
      <w:r>
        <w:t>me  [</w:t>
      </w:r>
      <w:proofErr w:type="gramEnd"/>
      <w:r>
        <w:t>2]</w:t>
      </w:r>
    </w:p>
    <w:p w14:paraId="4ED70D86" w14:textId="77777777" w:rsidR="003B0755" w:rsidRDefault="003B0755" w:rsidP="003B0755">
      <w:pPr>
        <w:pStyle w:val="ResponseOption"/>
        <w:keepNext/>
      </w:pPr>
      <w:r>
        <w:t xml:space="preserve">☐ Ame </w:t>
      </w:r>
      <w:proofErr w:type="spellStart"/>
      <w:r>
        <w:t>tsitsi</w:t>
      </w:r>
      <w:proofErr w:type="spellEnd"/>
      <w:r>
        <w:t xml:space="preserve"> </w:t>
      </w:r>
      <w:proofErr w:type="spellStart"/>
      <w:r>
        <w:t>bubuwo</w:t>
      </w:r>
      <w:proofErr w:type="spellEnd"/>
      <w:r>
        <w:t xml:space="preserve"> </w:t>
      </w:r>
      <w:proofErr w:type="spellStart"/>
      <w:r>
        <w:t>nɔ</w:t>
      </w:r>
      <w:proofErr w:type="spellEnd"/>
      <w:r>
        <w:t xml:space="preserve"> </w:t>
      </w:r>
      <w:proofErr w:type="spellStart"/>
      <w:r>
        <w:t>afi</w:t>
      </w:r>
      <w:proofErr w:type="spellEnd"/>
      <w:r>
        <w:t xml:space="preserve"> ma le </w:t>
      </w:r>
      <w:proofErr w:type="spellStart"/>
      <w:r>
        <w:t>ɣeyiɣia</w:t>
      </w:r>
      <w:proofErr w:type="spellEnd"/>
      <w:r>
        <w:t xml:space="preserve"> </w:t>
      </w:r>
      <w:proofErr w:type="spellStart"/>
      <w:r>
        <w:t>katã</w:t>
      </w:r>
      <w:proofErr w:type="spellEnd"/>
      <w:r>
        <w:t xml:space="preserve"> </w:t>
      </w:r>
      <w:proofErr w:type="gramStart"/>
      <w:r>
        <w:t>me  [</w:t>
      </w:r>
      <w:proofErr w:type="gramEnd"/>
      <w:r>
        <w:t>3]</w:t>
      </w:r>
    </w:p>
    <w:p w14:paraId="2B2EB9E1" w14:textId="77777777" w:rsidR="003B0755" w:rsidRDefault="003B0755" w:rsidP="003B0755">
      <w:pPr>
        <w:pStyle w:val="ResponseOption"/>
        <w:keepNext/>
      </w:pPr>
      <w:r>
        <w:t xml:space="preserve">☐ </w:t>
      </w:r>
      <w:proofErr w:type="spellStart"/>
      <w:r>
        <w:t>Srɔ</w:t>
      </w:r>
      <w:proofErr w:type="spellEnd"/>
      <w:r>
        <w:t xml:space="preserve">̃ </w:t>
      </w:r>
      <w:proofErr w:type="spellStart"/>
      <w:r>
        <w:t>alo</w:t>
      </w:r>
      <w:proofErr w:type="spellEnd"/>
      <w:r>
        <w:t xml:space="preserve"> </w:t>
      </w:r>
      <w:proofErr w:type="spellStart"/>
      <w:r>
        <w:t>srɔ</w:t>
      </w:r>
      <w:proofErr w:type="spellEnd"/>
      <w:r>
        <w:t xml:space="preserve">̃ </w:t>
      </w:r>
      <w:proofErr w:type="spellStart"/>
      <w:r>
        <w:t>tɔ</w:t>
      </w:r>
      <w:proofErr w:type="spellEnd"/>
      <w:r>
        <w:t xml:space="preserve"> </w:t>
      </w:r>
      <w:proofErr w:type="spellStart"/>
      <w:r>
        <w:t>ƒe</w:t>
      </w:r>
      <w:proofErr w:type="spellEnd"/>
      <w:r>
        <w:t xml:space="preserve"> </w:t>
      </w:r>
      <w:proofErr w:type="spellStart"/>
      <w:r>
        <w:t>anyinɔnɔ</w:t>
      </w:r>
      <w:proofErr w:type="spellEnd"/>
      <w:r>
        <w:t xml:space="preserve"> [4]</w:t>
      </w:r>
    </w:p>
    <w:p w14:paraId="3A9DAB4E" w14:textId="77777777" w:rsidR="003B0755" w:rsidRPr="003B0755" w:rsidRDefault="003B0755" w:rsidP="003B0755">
      <w:pPr>
        <w:spacing w:after="60"/>
        <w:rPr>
          <w:lang w:val="en-GH"/>
        </w:rPr>
      </w:pPr>
    </w:p>
    <w:p w14:paraId="4DC19C83" w14:textId="77777777" w:rsidR="003B0755" w:rsidRDefault="003B0755" w:rsidP="003B0755">
      <w:pPr>
        <w:pStyle w:val="Heading1"/>
      </w:pPr>
      <w:r>
        <w:lastRenderedPageBreak/>
        <w:t xml:space="preserve">Akpa F </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9DFB2AF" w14:textId="77777777" w:rsidTr="009A1A50">
        <w:trPr>
          <w:cantSplit/>
        </w:trPr>
        <w:tc>
          <w:tcPr>
            <w:tcW w:w="10224" w:type="dxa"/>
            <w:shd w:val="clear" w:color="auto" w:fill="123B5D"/>
            <w:tcMar>
              <w:top w:w="100" w:type="dxa"/>
              <w:left w:w="160" w:type="dxa"/>
              <w:bottom w:w="100" w:type="dxa"/>
              <w:right w:w="160" w:type="dxa"/>
            </w:tcMar>
          </w:tcPr>
          <w:p w14:paraId="179E2AE1" w14:textId="77777777" w:rsidR="003B0755" w:rsidRDefault="003B0755" w:rsidP="009A1A50">
            <w:pPr>
              <w:keepNext/>
            </w:pPr>
            <w:r>
              <w:rPr>
                <w:b/>
                <w:bCs/>
                <w:color w:val="FFFFFF"/>
              </w:rPr>
              <w:t>F1</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1A725A14" w14:textId="77777777" w:rsidTr="009A1A50">
        <w:trPr>
          <w:cantSplit/>
        </w:trPr>
        <w:tc>
          <w:tcPr>
            <w:tcW w:w="10224" w:type="dxa"/>
            <w:shd w:val="clear" w:color="auto" w:fill="FFF4D6"/>
            <w:tcMar>
              <w:top w:w="100" w:type="dxa"/>
              <w:left w:w="160" w:type="dxa"/>
              <w:bottom w:w="100" w:type="dxa"/>
              <w:right w:w="160" w:type="dxa"/>
            </w:tcMar>
          </w:tcPr>
          <w:p w14:paraId="05D6BF37" w14:textId="77777777" w:rsidR="003B0755" w:rsidRDefault="003B0755" w:rsidP="009A1A50">
            <w:pPr>
              <w:keepNext/>
              <w:spacing w:after="60"/>
            </w:pPr>
            <w:r>
              <w:t xml:space="preserve">Le wo </w:t>
            </w:r>
            <w:proofErr w:type="spellStart"/>
            <w:r>
              <w:t>katã</w:t>
            </w:r>
            <w:proofErr w:type="spellEnd"/>
            <w:r>
              <w:t xml:space="preserve"> me la, </w:t>
            </w:r>
            <w:proofErr w:type="spellStart"/>
            <w:r>
              <w:t>aleke</w:t>
            </w:r>
            <w:proofErr w:type="spellEnd"/>
            <w:r>
              <w:t xml:space="preserve"> </w:t>
            </w:r>
            <w:proofErr w:type="spellStart"/>
            <w:r>
              <w:t>numekuku</w:t>
            </w:r>
            <w:proofErr w:type="spellEnd"/>
            <w:r>
              <w:t xml:space="preserve"> </w:t>
            </w:r>
            <w:proofErr w:type="spellStart"/>
            <w:r>
              <w:t>sia</w:t>
            </w:r>
            <w:proofErr w:type="spellEnd"/>
            <w:r>
              <w:t xml:space="preserve"> </w:t>
            </w:r>
            <w:proofErr w:type="spellStart"/>
            <w:r>
              <w:t>ƒe</w:t>
            </w:r>
            <w:proofErr w:type="spellEnd"/>
            <w:r>
              <w:t xml:space="preserve"> </w:t>
            </w:r>
            <w:proofErr w:type="spellStart"/>
            <w:r>
              <w:t>biabiawo</w:t>
            </w:r>
            <w:proofErr w:type="spellEnd"/>
            <w:r>
              <w:t xml:space="preserve"> </w:t>
            </w:r>
            <w:proofErr w:type="spellStart"/>
            <w:r>
              <w:t>gɔmesese</w:t>
            </w:r>
            <w:proofErr w:type="spellEnd"/>
            <w:r>
              <w:t xml:space="preserve"> </w:t>
            </w:r>
            <w:proofErr w:type="spellStart"/>
            <w:r>
              <w:t>nɔ</w:t>
            </w:r>
            <w:proofErr w:type="spellEnd"/>
            <w:r>
              <w:t xml:space="preserve"> </w:t>
            </w:r>
            <w:proofErr w:type="spellStart"/>
            <w:r>
              <w:t>bɔbɔe</w:t>
            </w:r>
            <w:proofErr w:type="spellEnd"/>
            <w:r>
              <w:t xml:space="preserve"> </w:t>
            </w:r>
            <w:proofErr w:type="spellStart"/>
            <w:r>
              <w:t>alo</w:t>
            </w:r>
            <w:proofErr w:type="spellEnd"/>
            <w:r>
              <w:t xml:space="preserve"> </w:t>
            </w:r>
            <w:proofErr w:type="spellStart"/>
            <w:r>
              <w:t>sesẽ</w:t>
            </w:r>
            <w:proofErr w:type="spellEnd"/>
            <w:r>
              <w:t xml:space="preserve"> </w:t>
            </w:r>
            <w:proofErr w:type="spellStart"/>
            <w:r>
              <w:t>na</w:t>
            </w:r>
            <w:proofErr w:type="spellEnd"/>
            <w:r>
              <w:t xml:space="preserve"> </w:t>
            </w:r>
            <w:proofErr w:type="spellStart"/>
            <w:r>
              <w:t>wò</w:t>
            </w:r>
            <w:proofErr w:type="spellEnd"/>
            <w:r>
              <w:t>?</w:t>
            </w:r>
          </w:p>
        </w:tc>
      </w:tr>
    </w:tbl>
    <w:p w14:paraId="2FF6747A" w14:textId="77777777" w:rsidR="003B0755" w:rsidRDefault="003B0755" w:rsidP="003B0755">
      <w:pPr>
        <w:keepNext/>
        <w:spacing w:after="60"/>
      </w:pPr>
    </w:p>
    <w:p w14:paraId="1CDF438A" w14:textId="77777777" w:rsidR="003B0755" w:rsidRDefault="003B0755" w:rsidP="003B0755">
      <w:pPr>
        <w:pStyle w:val="ResponseOption"/>
        <w:keepNext/>
      </w:pPr>
      <w:r>
        <w:t xml:space="preserve">☐ </w:t>
      </w:r>
      <w:proofErr w:type="spellStart"/>
      <w:r>
        <w:t>Esesẽ</w:t>
      </w:r>
      <w:proofErr w:type="spellEnd"/>
      <w:r>
        <w:t xml:space="preserve"> </w:t>
      </w:r>
      <w:proofErr w:type="spellStart"/>
      <w:proofErr w:type="gramStart"/>
      <w:r>
        <w:t>ŋutɔ</w:t>
      </w:r>
      <w:proofErr w:type="spellEnd"/>
      <w:r>
        <w:t xml:space="preserve">  [</w:t>
      </w:r>
      <w:proofErr w:type="gramEnd"/>
      <w:r>
        <w:t>1]</w:t>
      </w:r>
    </w:p>
    <w:p w14:paraId="3C2EC918" w14:textId="77777777" w:rsidR="003B0755" w:rsidRDefault="003B0755" w:rsidP="003B0755">
      <w:pPr>
        <w:pStyle w:val="ResponseOption"/>
        <w:keepNext/>
      </w:pPr>
      <w:r>
        <w:t xml:space="preserve">☐ </w:t>
      </w:r>
      <w:proofErr w:type="spellStart"/>
      <w:r>
        <w:t>Esesẽ</w:t>
      </w:r>
      <w:proofErr w:type="spellEnd"/>
      <w:r>
        <w:t xml:space="preserve"> </w:t>
      </w:r>
      <w:proofErr w:type="gramStart"/>
      <w:r>
        <w:t>vie  [</w:t>
      </w:r>
      <w:proofErr w:type="gramEnd"/>
      <w:r>
        <w:t>2]</w:t>
      </w:r>
    </w:p>
    <w:p w14:paraId="69E56DE4" w14:textId="77777777" w:rsidR="003B0755" w:rsidRDefault="003B0755" w:rsidP="003B0755">
      <w:pPr>
        <w:pStyle w:val="ResponseOption"/>
        <w:keepNext/>
      </w:pPr>
      <w:r>
        <w:t xml:space="preserve">☐ </w:t>
      </w:r>
      <w:proofErr w:type="spellStart"/>
      <w:r>
        <w:t>Eveawo</w:t>
      </w:r>
      <w:proofErr w:type="spellEnd"/>
      <w:r>
        <w:t xml:space="preserve"> </w:t>
      </w:r>
      <w:proofErr w:type="spellStart"/>
      <w:r>
        <w:t>dometɔ</w:t>
      </w:r>
      <w:proofErr w:type="spellEnd"/>
      <w:r>
        <w:t xml:space="preserve"> </w:t>
      </w:r>
      <w:proofErr w:type="spellStart"/>
      <w:r>
        <w:t>aɖeke</w:t>
      </w:r>
      <w:proofErr w:type="spellEnd"/>
      <w:r>
        <w:t xml:space="preserve"> </w:t>
      </w:r>
      <w:proofErr w:type="gramStart"/>
      <w:r>
        <w:t>o  [</w:t>
      </w:r>
      <w:proofErr w:type="gramEnd"/>
      <w:r>
        <w:t>3]</w:t>
      </w:r>
    </w:p>
    <w:p w14:paraId="21B5AB4E" w14:textId="77777777" w:rsidR="003B0755" w:rsidRDefault="003B0755" w:rsidP="003B0755">
      <w:pPr>
        <w:pStyle w:val="ResponseOption"/>
        <w:keepNext/>
      </w:pPr>
      <w:r>
        <w:t xml:space="preserve">☐ Ele </w:t>
      </w:r>
      <w:proofErr w:type="spellStart"/>
      <w:r>
        <w:t>bɔbɔe</w:t>
      </w:r>
      <w:proofErr w:type="spellEnd"/>
      <w:r>
        <w:t xml:space="preserve"> </w:t>
      </w:r>
      <w:proofErr w:type="gramStart"/>
      <w:r>
        <w:t>vie  [</w:t>
      </w:r>
      <w:proofErr w:type="gramEnd"/>
      <w:r>
        <w:t>4]</w:t>
      </w:r>
    </w:p>
    <w:p w14:paraId="5179A341" w14:textId="77777777" w:rsidR="003B0755" w:rsidRDefault="003B0755" w:rsidP="003B0755">
      <w:pPr>
        <w:pStyle w:val="ResponseOption"/>
        <w:keepNext/>
      </w:pPr>
      <w:r>
        <w:t xml:space="preserve">☐ Ele </w:t>
      </w:r>
      <w:proofErr w:type="spellStart"/>
      <w:r>
        <w:t>bɔbɔe</w:t>
      </w:r>
      <w:proofErr w:type="spellEnd"/>
      <w:r>
        <w:t xml:space="preserve"> </w:t>
      </w:r>
      <w:proofErr w:type="spellStart"/>
      <w:proofErr w:type="gramStart"/>
      <w:r>
        <w:t>ŋutɔ</w:t>
      </w:r>
      <w:proofErr w:type="spellEnd"/>
      <w:r>
        <w:t xml:space="preserve">  [</w:t>
      </w:r>
      <w:proofErr w:type="gramEnd"/>
      <w:r>
        <w:t>5]</w:t>
      </w:r>
    </w:p>
    <w:p w14:paraId="4278DF3D" w14:textId="77777777" w:rsidR="003B0755" w:rsidRPr="003B0755" w:rsidRDefault="003B0755" w:rsidP="003B0755">
      <w:pPr>
        <w:spacing w:after="60"/>
        <w:rPr>
          <w:lang w:val="en-GH"/>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0142F177" w14:textId="77777777" w:rsidTr="009A1A50">
        <w:trPr>
          <w:cantSplit/>
        </w:trPr>
        <w:tc>
          <w:tcPr>
            <w:tcW w:w="10224" w:type="dxa"/>
            <w:shd w:val="clear" w:color="auto" w:fill="123B5D"/>
            <w:tcMar>
              <w:top w:w="100" w:type="dxa"/>
              <w:left w:w="160" w:type="dxa"/>
              <w:bottom w:w="100" w:type="dxa"/>
              <w:right w:w="160" w:type="dxa"/>
            </w:tcMar>
          </w:tcPr>
          <w:p w14:paraId="3218ECD8" w14:textId="77777777" w:rsidR="003B0755" w:rsidRPr="00FB7C8D" w:rsidRDefault="003B0755" w:rsidP="009A1A50">
            <w:pPr>
              <w:keepNext/>
              <w:rPr>
                <w:lang w:val="en-GH"/>
              </w:rPr>
            </w:pPr>
            <w:r w:rsidRPr="00FB7C8D">
              <w:rPr>
                <w:b/>
                <w:bCs/>
                <w:color w:val="FFFFFF"/>
                <w:lang w:val="en-GH"/>
              </w:rPr>
              <w:t>F2</w:t>
            </w:r>
            <w:r w:rsidRPr="00FB7C8D">
              <w:rPr>
                <w:i/>
                <w:iCs/>
                <w:color w:val="DCEBF2"/>
                <w:sz w:val="18"/>
                <w:szCs w:val="18"/>
                <w:lang w:val="en-GH"/>
              </w:rPr>
              <w:t xml:space="preserve">   </w:t>
            </w:r>
            <w:proofErr w:type="spellStart"/>
            <w:r w:rsidRPr="00FB7C8D">
              <w:rPr>
                <w:i/>
                <w:iCs/>
                <w:color w:val="DCEBF2"/>
                <w:sz w:val="18"/>
                <w:szCs w:val="18"/>
                <w:lang w:val="en-GH"/>
              </w:rPr>
              <w:t>Ehiã</w:t>
            </w:r>
            <w:proofErr w:type="spellEnd"/>
            <w:r w:rsidRPr="00FB7C8D">
              <w:rPr>
                <w:i/>
                <w:iCs/>
                <w:color w:val="DCEBF2"/>
                <w:sz w:val="18"/>
                <w:szCs w:val="18"/>
                <w:lang w:val="en-GH"/>
              </w:rPr>
              <w:t xml:space="preserve"> </w:t>
            </w:r>
            <w:proofErr w:type="spellStart"/>
            <w:r w:rsidRPr="00FB7C8D">
              <w:rPr>
                <w:i/>
                <w:iCs/>
                <w:color w:val="DCEBF2"/>
                <w:sz w:val="18"/>
                <w:szCs w:val="18"/>
                <w:lang w:val="en-GH"/>
              </w:rPr>
              <w:t>ŋuɖoɖo</w:t>
            </w:r>
            <w:proofErr w:type="spellEnd"/>
            <w:r w:rsidRPr="00FB7C8D">
              <w:rPr>
                <w:i/>
                <w:iCs/>
                <w:color w:val="DCEBF2"/>
                <w:sz w:val="18"/>
                <w:szCs w:val="18"/>
                <w:lang w:val="en-GH"/>
              </w:rPr>
              <w:t xml:space="preserve"> ne </w:t>
            </w:r>
            <w:proofErr w:type="spellStart"/>
            <w:r w:rsidRPr="00FB7C8D">
              <w:rPr>
                <w:i/>
                <w:iCs/>
                <w:color w:val="DCEBF2"/>
                <w:sz w:val="18"/>
                <w:szCs w:val="18"/>
                <w:lang w:val="en-GH"/>
              </w:rPr>
              <w:t>wodze</w:t>
            </w:r>
            <w:proofErr w:type="spellEnd"/>
          </w:p>
        </w:tc>
      </w:tr>
      <w:tr w:rsidR="003B0755" w:rsidRPr="003B7BBF" w14:paraId="3541FA0F" w14:textId="77777777" w:rsidTr="009A1A50">
        <w:trPr>
          <w:cantSplit/>
        </w:trPr>
        <w:tc>
          <w:tcPr>
            <w:tcW w:w="10224" w:type="dxa"/>
            <w:shd w:val="clear" w:color="auto" w:fill="FFF4D6"/>
            <w:tcMar>
              <w:top w:w="100" w:type="dxa"/>
              <w:left w:w="160" w:type="dxa"/>
              <w:bottom w:w="100" w:type="dxa"/>
              <w:right w:w="160" w:type="dxa"/>
            </w:tcMar>
          </w:tcPr>
          <w:p w14:paraId="0036114A" w14:textId="77777777" w:rsidR="003B0755" w:rsidRPr="00FB7C8D" w:rsidRDefault="003B0755" w:rsidP="009A1A50">
            <w:pPr>
              <w:keepNext/>
              <w:spacing w:after="60"/>
              <w:rPr>
                <w:lang w:val="en-GH"/>
              </w:rPr>
            </w:pPr>
            <w:r w:rsidRPr="00FB7C8D">
              <w:rPr>
                <w:lang w:val="en-GH"/>
              </w:rPr>
              <w:t xml:space="preserve">Eye </w:t>
            </w:r>
            <w:proofErr w:type="spellStart"/>
            <w:r w:rsidRPr="00FB7C8D">
              <w:rPr>
                <w:lang w:val="en-GH"/>
              </w:rPr>
              <w:t>aleke</w:t>
            </w:r>
            <w:proofErr w:type="spellEnd"/>
            <w:r w:rsidRPr="00FB7C8D">
              <w:rPr>
                <w:lang w:val="en-GH"/>
              </w:rPr>
              <w:t xml:space="preserve"> </w:t>
            </w:r>
            <w:proofErr w:type="spellStart"/>
            <w:r w:rsidRPr="00FB7C8D">
              <w:rPr>
                <w:lang w:val="en-GH"/>
              </w:rPr>
              <w:t>nèkpɔ</w:t>
            </w:r>
            <w:proofErr w:type="spellEnd"/>
            <w:r w:rsidRPr="00FB7C8D">
              <w:rPr>
                <w:lang w:val="en-GH"/>
              </w:rPr>
              <w:t xml:space="preserve"> </w:t>
            </w:r>
            <w:proofErr w:type="spellStart"/>
            <w:r w:rsidRPr="00FB7C8D">
              <w:rPr>
                <w:lang w:val="en-GH"/>
              </w:rPr>
              <w:t>ɣeyiɣi</w:t>
            </w:r>
            <w:proofErr w:type="spellEnd"/>
            <w:r w:rsidRPr="00FB7C8D">
              <w:rPr>
                <w:lang w:val="en-GH"/>
              </w:rPr>
              <w:t xml:space="preserve"> </w:t>
            </w:r>
            <w:proofErr w:type="spellStart"/>
            <w:r w:rsidRPr="00FB7C8D">
              <w:rPr>
                <w:lang w:val="en-GH"/>
              </w:rPr>
              <w:t>si</w:t>
            </w:r>
            <w:proofErr w:type="spellEnd"/>
            <w:r w:rsidRPr="00FB7C8D">
              <w:rPr>
                <w:lang w:val="en-GH"/>
              </w:rPr>
              <w:t xml:space="preserve"> </w:t>
            </w:r>
            <w:proofErr w:type="spellStart"/>
            <w:r w:rsidRPr="00FB7C8D">
              <w:rPr>
                <w:lang w:val="en-GH"/>
              </w:rPr>
              <w:t>numekuku</w:t>
            </w:r>
            <w:proofErr w:type="spellEnd"/>
            <w:r w:rsidRPr="00FB7C8D">
              <w:rPr>
                <w:lang w:val="en-GH"/>
              </w:rPr>
              <w:t xml:space="preserve"> la </w:t>
            </w:r>
            <w:proofErr w:type="spellStart"/>
            <w:r w:rsidRPr="00FB7C8D">
              <w:rPr>
                <w:lang w:val="en-GH"/>
              </w:rPr>
              <w:t>xɔ</w:t>
            </w:r>
            <w:proofErr w:type="spellEnd"/>
            <w:r w:rsidRPr="00FB7C8D">
              <w:rPr>
                <w:lang w:val="en-GH"/>
              </w:rPr>
              <w:t xml:space="preserve"> la?</w:t>
            </w:r>
          </w:p>
        </w:tc>
      </w:tr>
    </w:tbl>
    <w:p w14:paraId="3F22DCF0" w14:textId="77777777" w:rsidR="003B0755" w:rsidRPr="00FB7C8D" w:rsidRDefault="003B0755" w:rsidP="003B0755">
      <w:pPr>
        <w:keepNext/>
        <w:spacing w:after="60"/>
        <w:rPr>
          <w:lang w:val="en-GH"/>
        </w:rPr>
      </w:pPr>
    </w:p>
    <w:p w14:paraId="3782BC34" w14:textId="77777777" w:rsidR="003B0755" w:rsidRDefault="003B0755" w:rsidP="003B0755">
      <w:pPr>
        <w:pStyle w:val="ResponseOption"/>
        <w:keepNext/>
      </w:pPr>
      <w:r>
        <w:t xml:space="preserve">☐ </w:t>
      </w:r>
      <w:proofErr w:type="spellStart"/>
      <w:r>
        <w:t>Edidi</w:t>
      </w:r>
      <w:proofErr w:type="spellEnd"/>
      <w:r>
        <w:t xml:space="preserve"> </w:t>
      </w:r>
      <w:proofErr w:type="spellStart"/>
      <w:r>
        <w:t>akpa</w:t>
      </w:r>
      <w:proofErr w:type="spellEnd"/>
      <w:r>
        <w:t xml:space="preserve"> </w:t>
      </w:r>
      <w:proofErr w:type="spellStart"/>
      <w:proofErr w:type="gramStart"/>
      <w:r>
        <w:t>ŋutɔ</w:t>
      </w:r>
      <w:proofErr w:type="spellEnd"/>
      <w:r>
        <w:t xml:space="preserve">  [</w:t>
      </w:r>
      <w:proofErr w:type="gramEnd"/>
      <w:r>
        <w:t>1]</w:t>
      </w:r>
    </w:p>
    <w:p w14:paraId="2D7AE8A4" w14:textId="77777777" w:rsidR="003B0755" w:rsidRDefault="003B0755" w:rsidP="003B0755">
      <w:pPr>
        <w:pStyle w:val="ResponseOption"/>
        <w:keepNext/>
      </w:pPr>
      <w:r>
        <w:t xml:space="preserve">☐ </w:t>
      </w:r>
      <w:proofErr w:type="spellStart"/>
      <w:r>
        <w:t>Edidi</w:t>
      </w:r>
      <w:proofErr w:type="spellEnd"/>
      <w:r>
        <w:t xml:space="preserve"> vie </w:t>
      </w:r>
      <w:proofErr w:type="spellStart"/>
      <w:proofErr w:type="gramStart"/>
      <w:r>
        <w:t>akpa</w:t>
      </w:r>
      <w:proofErr w:type="spellEnd"/>
      <w:r>
        <w:t xml:space="preserve">  [</w:t>
      </w:r>
      <w:proofErr w:type="gramEnd"/>
      <w:r>
        <w:t>2]</w:t>
      </w:r>
    </w:p>
    <w:p w14:paraId="5F3B9592" w14:textId="77777777" w:rsidR="003B0755" w:rsidRDefault="003B0755" w:rsidP="003B0755">
      <w:pPr>
        <w:pStyle w:val="ResponseOption"/>
        <w:keepNext/>
      </w:pPr>
      <w:r>
        <w:t xml:space="preserve">☐ </w:t>
      </w:r>
      <w:proofErr w:type="spellStart"/>
      <w:r>
        <w:t>Esɔ</w:t>
      </w:r>
      <w:proofErr w:type="spellEnd"/>
      <w:r>
        <w:t xml:space="preserve"> </w:t>
      </w:r>
      <w:proofErr w:type="spellStart"/>
      <w:proofErr w:type="gramStart"/>
      <w:r>
        <w:t>nyuie</w:t>
      </w:r>
      <w:proofErr w:type="spellEnd"/>
      <w:r>
        <w:t xml:space="preserve">  [</w:t>
      </w:r>
      <w:proofErr w:type="gramEnd"/>
      <w:r>
        <w:t>3]</w:t>
      </w:r>
    </w:p>
    <w:p w14:paraId="0BE5F283" w14:textId="77777777" w:rsidR="003B0755" w:rsidRDefault="003B0755" w:rsidP="003B0755">
      <w:pPr>
        <w:pStyle w:val="ResponseOption"/>
        <w:keepNext/>
      </w:pPr>
      <w:r>
        <w:t xml:space="preserve">☐ Eme le </w:t>
      </w:r>
      <w:proofErr w:type="spellStart"/>
      <w:r>
        <w:t>kpui</w:t>
      </w:r>
      <w:proofErr w:type="spellEnd"/>
      <w:r>
        <w:t xml:space="preserve"> vie </w:t>
      </w:r>
      <w:proofErr w:type="spellStart"/>
      <w:proofErr w:type="gramStart"/>
      <w:r>
        <w:t>akpa</w:t>
      </w:r>
      <w:proofErr w:type="spellEnd"/>
      <w:r>
        <w:t xml:space="preserve">  [</w:t>
      </w:r>
      <w:proofErr w:type="gramEnd"/>
      <w:r>
        <w:t>4]</w:t>
      </w:r>
    </w:p>
    <w:p w14:paraId="0F95315B" w14:textId="77777777" w:rsidR="003B0755" w:rsidRDefault="003B0755" w:rsidP="003B0755">
      <w:pPr>
        <w:pStyle w:val="ResponseOption"/>
        <w:keepNext/>
      </w:pPr>
      <w:r>
        <w:t xml:space="preserve">☐ Eme le </w:t>
      </w:r>
      <w:proofErr w:type="spellStart"/>
      <w:r>
        <w:t>kpui</w:t>
      </w:r>
      <w:proofErr w:type="spellEnd"/>
      <w:r>
        <w:t xml:space="preserve"> </w:t>
      </w:r>
      <w:proofErr w:type="spellStart"/>
      <w:r>
        <w:t>akpa</w:t>
      </w:r>
      <w:proofErr w:type="spellEnd"/>
      <w:r>
        <w:t xml:space="preserve"> </w:t>
      </w:r>
      <w:proofErr w:type="spellStart"/>
      <w:proofErr w:type="gramStart"/>
      <w:r>
        <w:t>ŋutɔ</w:t>
      </w:r>
      <w:proofErr w:type="spellEnd"/>
      <w:r>
        <w:t xml:space="preserve">  [</w:t>
      </w:r>
      <w:proofErr w:type="gramEnd"/>
      <w:r>
        <w:t>5]</w:t>
      </w:r>
    </w:p>
    <w:p w14:paraId="69933883" w14:textId="77777777" w:rsidR="003B0755" w:rsidRPr="003B0755" w:rsidRDefault="003B0755" w:rsidP="003B0755">
      <w:pPr>
        <w:spacing w:after="60"/>
        <w:rPr>
          <w:lang w:val="da-DK"/>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28D269D4" w14:textId="77777777" w:rsidTr="009A1A50">
        <w:trPr>
          <w:cantSplit/>
        </w:trPr>
        <w:tc>
          <w:tcPr>
            <w:tcW w:w="10224" w:type="dxa"/>
            <w:shd w:val="clear" w:color="auto" w:fill="123B5D"/>
            <w:tcMar>
              <w:top w:w="100" w:type="dxa"/>
              <w:left w:w="160" w:type="dxa"/>
              <w:bottom w:w="100" w:type="dxa"/>
              <w:right w:w="160" w:type="dxa"/>
            </w:tcMar>
          </w:tcPr>
          <w:p w14:paraId="4FEBEC3B" w14:textId="77777777" w:rsidR="003B0755" w:rsidRPr="003B0755" w:rsidRDefault="003B0755" w:rsidP="009A1A50">
            <w:pPr>
              <w:keepNext/>
              <w:rPr>
                <w:lang w:val="da-DK"/>
              </w:rPr>
            </w:pPr>
            <w:r w:rsidRPr="003B0755">
              <w:rPr>
                <w:b/>
                <w:bCs/>
                <w:color w:val="FFFFFF"/>
                <w:lang w:val="da-DK"/>
              </w:rPr>
              <w:t>F3</w:t>
            </w:r>
            <w:r w:rsidRPr="003B0755">
              <w:rPr>
                <w:i/>
                <w:iCs/>
                <w:color w:val="DCEBF2"/>
                <w:sz w:val="18"/>
                <w:szCs w:val="18"/>
                <w:lang w:val="da-DK"/>
              </w:rPr>
              <w:t xml:space="preserve">   Ehiã ŋuɖoɖo ne wodze</w:t>
            </w:r>
          </w:p>
        </w:tc>
      </w:tr>
      <w:tr w:rsidR="003B0755" w:rsidRPr="003B7BBF" w14:paraId="524BFFDD" w14:textId="77777777" w:rsidTr="009A1A50">
        <w:trPr>
          <w:cantSplit/>
        </w:trPr>
        <w:tc>
          <w:tcPr>
            <w:tcW w:w="10224" w:type="dxa"/>
            <w:shd w:val="clear" w:color="auto" w:fill="FFF4D6"/>
            <w:tcMar>
              <w:top w:w="100" w:type="dxa"/>
              <w:left w:w="160" w:type="dxa"/>
              <w:bottom w:w="100" w:type="dxa"/>
              <w:right w:w="160" w:type="dxa"/>
            </w:tcMar>
          </w:tcPr>
          <w:p w14:paraId="2B32AE0D" w14:textId="77777777" w:rsidR="003B0755" w:rsidRPr="003B0755" w:rsidRDefault="003B0755" w:rsidP="009A1A50">
            <w:pPr>
              <w:spacing w:after="60"/>
              <w:rPr>
                <w:lang w:val="da-DK"/>
              </w:rPr>
            </w:pPr>
            <w:r w:rsidRPr="003B0755">
              <w:rPr>
                <w:lang w:val="da-DK"/>
              </w:rPr>
              <w:t>Azɔ bia mɔɖeɖe na kadodo ake (C3), eye ne ŋuɖola la lɔ̃ la, ŋlɔ kadodonyawo (C4 kple C5).</w:t>
            </w:r>
          </w:p>
        </w:tc>
      </w:tr>
    </w:tbl>
    <w:p w14:paraId="48A3A4A4" w14:textId="77777777" w:rsidR="003B0755" w:rsidRPr="003B0755" w:rsidRDefault="003B0755" w:rsidP="003B0755">
      <w:pPr>
        <w:spacing w:after="60"/>
        <w:rPr>
          <w:lang w:val="da-DK"/>
        </w:rPr>
      </w:pPr>
    </w:p>
    <w:p w14:paraId="48EFFBDF" w14:textId="77777777" w:rsidR="003B0755" w:rsidRPr="003B0755" w:rsidRDefault="003B0755" w:rsidP="003B0755">
      <w:pPr>
        <w:spacing w:after="60"/>
        <w:rPr>
          <w:lang w:val="da-DK"/>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10CC0CFB" w14:textId="77777777" w:rsidTr="009A1A50">
        <w:trPr>
          <w:cantSplit/>
        </w:trPr>
        <w:tc>
          <w:tcPr>
            <w:tcW w:w="10224" w:type="dxa"/>
            <w:shd w:val="clear" w:color="auto" w:fill="123B5D"/>
            <w:tcMar>
              <w:top w:w="100" w:type="dxa"/>
              <w:left w:w="160" w:type="dxa"/>
              <w:bottom w:w="100" w:type="dxa"/>
              <w:right w:w="160" w:type="dxa"/>
            </w:tcMar>
          </w:tcPr>
          <w:p w14:paraId="399E811D" w14:textId="77777777" w:rsidR="003B0755" w:rsidRPr="003B0755" w:rsidRDefault="003B0755" w:rsidP="009A1A50">
            <w:pPr>
              <w:keepNext/>
              <w:rPr>
                <w:lang w:val="da-DK"/>
              </w:rPr>
            </w:pPr>
            <w:r w:rsidRPr="003B0755">
              <w:rPr>
                <w:b/>
                <w:bCs/>
                <w:color w:val="FFFFFF"/>
                <w:lang w:val="da-DK"/>
              </w:rPr>
              <w:t>F4</w:t>
            </w:r>
            <w:r w:rsidRPr="003B0755">
              <w:rPr>
                <w:i/>
                <w:iCs/>
                <w:color w:val="DCEBF2"/>
                <w:sz w:val="18"/>
                <w:szCs w:val="18"/>
                <w:lang w:val="da-DK"/>
              </w:rPr>
              <w:t xml:space="preserve">   Ehiã ŋuɖoɖo ne wodze</w:t>
            </w:r>
          </w:p>
        </w:tc>
      </w:tr>
      <w:tr w:rsidR="003B0755" w:rsidRPr="003B7BBF" w14:paraId="39047023" w14:textId="77777777" w:rsidTr="009A1A50">
        <w:trPr>
          <w:cantSplit/>
        </w:trPr>
        <w:tc>
          <w:tcPr>
            <w:tcW w:w="10224" w:type="dxa"/>
            <w:shd w:val="clear" w:color="auto" w:fill="FFF4D6"/>
            <w:tcMar>
              <w:top w:w="100" w:type="dxa"/>
              <w:left w:w="160" w:type="dxa"/>
              <w:bottom w:w="100" w:type="dxa"/>
              <w:right w:w="160" w:type="dxa"/>
            </w:tcMar>
          </w:tcPr>
          <w:p w14:paraId="7F1AABAF" w14:textId="6167ACD3" w:rsidR="003B0755" w:rsidRPr="006D6340" w:rsidRDefault="003B0755" w:rsidP="009A1A50">
            <w:pPr>
              <w:keepNext/>
              <w:spacing w:after="60"/>
              <w:rPr>
                <w:lang w:val="da-DK"/>
              </w:rPr>
            </w:pPr>
            <w:r w:rsidRPr="006D6340">
              <w:rPr>
                <w:lang w:val="da-DK"/>
              </w:rPr>
              <w:t xml:space="preserve">Le </w:t>
            </w:r>
            <w:r w:rsidR="00D678BC" w:rsidRPr="006D6340">
              <w:rPr>
                <w:lang w:val="da-DK"/>
              </w:rPr>
              <w:t>dzodzo megbe la</w:t>
            </w:r>
            <w:r w:rsidRPr="006D6340">
              <w:rPr>
                <w:lang w:val="da-DK"/>
              </w:rPr>
              <w:t xml:space="preserve">, </w:t>
            </w:r>
            <w:r w:rsidR="00D678BC" w:rsidRPr="006D6340">
              <w:rPr>
                <w:lang w:val="da-DK"/>
              </w:rPr>
              <w:t xml:space="preserve">de dzesi nu siwo meyi edzi nyuie o, ame siwo nɔ anyi, ŋuɖola siwo kpɔ gome  le numekukua me </w:t>
            </w:r>
            <w:r w:rsidRPr="006D6340">
              <w:rPr>
                <w:lang w:val="da-DK"/>
              </w:rPr>
              <w:t xml:space="preserve">kple nu bubu </w:t>
            </w:r>
            <w:r w:rsidR="006D6340" w:rsidRPr="006D6340">
              <w:rPr>
                <w:lang w:val="da-DK"/>
              </w:rPr>
              <w:t>si ate ŋu agblě nu  tso nuŋɔŋlɔ la ŋuti.</w:t>
            </w:r>
          </w:p>
          <w:p w14:paraId="58C2820F" w14:textId="77777777" w:rsidR="003B0755" w:rsidRPr="006D6340" w:rsidRDefault="003B0755" w:rsidP="009A1A50">
            <w:pPr>
              <w:rPr>
                <w:lang w:val="da-DK"/>
              </w:rPr>
            </w:pPr>
            <w:r w:rsidRPr="006D6340">
              <w:rPr>
                <w:i/>
                <w:iCs/>
                <w:color w:val="607381"/>
                <w:sz w:val="18"/>
                <w:szCs w:val="18"/>
                <w:lang w:val="da-DK"/>
              </w:rPr>
              <w:t>Mɔfiame na nyabiase: Wu esia nu hafi nyabiabia si kplɔe ɖo.</w:t>
            </w:r>
          </w:p>
        </w:tc>
      </w:tr>
    </w:tbl>
    <w:p w14:paraId="7A4EBDC3" w14:textId="77777777" w:rsidR="003B0755" w:rsidRPr="006D6340" w:rsidRDefault="003B0755" w:rsidP="003B0755">
      <w:pPr>
        <w:spacing w:after="60"/>
        <w:rPr>
          <w:lang w:val="da-DK"/>
        </w:rPr>
      </w:pPr>
    </w:p>
    <w:p w14:paraId="39D2D3E2" w14:textId="77777777" w:rsidR="003B0755" w:rsidRPr="003B7BBF" w:rsidRDefault="003B0755" w:rsidP="003B0755">
      <w:pPr>
        <w:spacing w:after="80"/>
        <w:rPr>
          <w:lang w:val="da-DK"/>
        </w:rPr>
      </w:pPr>
      <w:r w:rsidRPr="003B7BBF">
        <w:rPr>
          <w:sz w:val="20"/>
          <w:szCs w:val="20"/>
          <w:lang w:val="da-DK"/>
        </w:rPr>
        <w:t>Ŋlɔ ŋuɖoɖoa: ________________________________________________________________</w:t>
      </w:r>
    </w:p>
    <w:p w14:paraId="68174A42" w14:textId="77777777" w:rsidR="003B0755" w:rsidRPr="003B7BBF" w:rsidRDefault="003B0755" w:rsidP="003B0755">
      <w:pPr>
        <w:spacing w:after="80"/>
        <w:rPr>
          <w:lang w:val="da-DK"/>
        </w:rPr>
      </w:pPr>
      <w:r w:rsidRPr="003B7BBF">
        <w:rPr>
          <w:sz w:val="20"/>
          <w:szCs w:val="20"/>
          <w:lang w:val="da-DK"/>
        </w:rPr>
        <w:t>Yi edzi: ________________________________________________________________</w:t>
      </w:r>
    </w:p>
    <w:p w14:paraId="6088B8EA" w14:textId="77777777" w:rsidR="003B0755" w:rsidRPr="003B7BBF" w:rsidRDefault="003B0755" w:rsidP="003B0755">
      <w:pPr>
        <w:spacing w:after="60"/>
        <w:rPr>
          <w:lang w:val="da-DK"/>
        </w:rPr>
      </w:pPr>
    </w:p>
    <w:p w14:paraId="782ADB45" w14:textId="77777777" w:rsidR="003B0755" w:rsidRPr="003B7BBF" w:rsidRDefault="003B0755" w:rsidP="003B0755">
      <w:pPr>
        <w:pStyle w:val="Heading1"/>
        <w:rPr>
          <w:lang w:val="da-DK"/>
        </w:rPr>
      </w:pPr>
      <w:r w:rsidRPr="003B7BBF">
        <w:rPr>
          <w:lang w:val="da-DK"/>
        </w:rPr>
        <w:lastRenderedPageBreak/>
        <w:t>Mɔɖeɖe na kadodo ake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rsidRPr="003B7BBF" w14:paraId="4BD3969C" w14:textId="77777777" w:rsidTr="009A1A50">
        <w:trPr>
          <w:cantSplit/>
        </w:trPr>
        <w:tc>
          <w:tcPr>
            <w:tcW w:w="10224" w:type="dxa"/>
            <w:shd w:val="clear" w:color="auto" w:fill="123B5D"/>
            <w:tcMar>
              <w:top w:w="100" w:type="dxa"/>
              <w:left w:w="160" w:type="dxa"/>
              <w:bottom w:w="100" w:type="dxa"/>
              <w:right w:w="160" w:type="dxa"/>
            </w:tcMar>
          </w:tcPr>
          <w:p w14:paraId="1F2AE659" w14:textId="2F466F5A" w:rsidR="003B0755" w:rsidRPr="003B7BBF" w:rsidRDefault="003B0755" w:rsidP="009A1A50">
            <w:pPr>
              <w:keepNext/>
              <w:rPr>
                <w:lang w:val="da-DK"/>
              </w:rPr>
            </w:pPr>
            <w:r w:rsidRPr="003B7BBF">
              <w:rPr>
                <w:b/>
                <w:bCs/>
                <w:color w:val="FFFFFF"/>
                <w:lang w:val="da-DK"/>
              </w:rPr>
              <w:t>C3</w:t>
            </w:r>
            <w:r w:rsidRPr="003B7BBF">
              <w:rPr>
                <w:i/>
                <w:iCs/>
                <w:color w:val="DCEBF2"/>
                <w:sz w:val="18"/>
                <w:szCs w:val="18"/>
                <w:lang w:val="da-DK"/>
              </w:rPr>
              <w:t xml:space="preserve">   Lɔlɔ̃nu</w:t>
            </w:r>
            <w:r w:rsidR="006D6340" w:rsidRPr="003B7BBF">
              <w:rPr>
                <w:i/>
                <w:iCs/>
                <w:color w:val="DCEBF2"/>
                <w:sz w:val="18"/>
                <w:szCs w:val="18"/>
                <w:lang w:val="da-DK"/>
              </w:rPr>
              <w:t xml:space="preserve"> fãa</w:t>
            </w:r>
            <w:r w:rsidRPr="003B7BBF">
              <w:rPr>
                <w:i/>
                <w:iCs/>
                <w:color w:val="DCEBF2"/>
                <w:sz w:val="18"/>
                <w:szCs w:val="18"/>
                <w:lang w:val="da-DK"/>
              </w:rPr>
              <w:t xml:space="preserve"> ƒe nya</w:t>
            </w:r>
          </w:p>
        </w:tc>
      </w:tr>
      <w:tr w:rsidR="003B0755" w:rsidRPr="003B7BBF" w14:paraId="3EC0E766" w14:textId="77777777" w:rsidTr="009A1A50">
        <w:trPr>
          <w:cantSplit/>
        </w:trPr>
        <w:tc>
          <w:tcPr>
            <w:tcW w:w="10224" w:type="dxa"/>
            <w:shd w:val="clear" w:color="auto" w:fill="FFF4D6"/>
            <w:tcMar>
              <w:top w:w="100" w:type="dxa"/>
              <w:left w:w="160" w:type="dxa"/>
              <w:bottom w:w="100" w:type="dxa"/>
              <w:right w:w="160" w:type="dxa"/>
            </w:tcMar>
          </w:tcPr>
          <w:p w14:paraId="0F45B3F2" w14:textId="77777777" w:rsidR="003B0755" w:rsidRPr="003B7BBF" w:rsidRDefault="003B0755" w:rsidP="009A1A50">
            <w:pPr>
              <w:keepNext/>
              <w:spacing w:after="60"/>
              <w:rPr>
                <w:lang w:val="da-DK"/>
              </w:rPr>
            </w:pPr>
            <w:r w:rsidRPr="003B7BBF">
              <w:rPr>
                <w:lang w:val="da-DK"/>
              </w:rPr>
              <w:t>Ɖewomahĩ míadi be míagado ka kple wò le etsɔme na numekuku sia ƒe akpa siwo akplɔe ɖo. Èlɔ̃ be míagado ka kple wò akea?</w:t>
            </w:r>
          </w:p>
          <w:p w14:paraId="0014F328" w14:textId="77777777" w:rsidR="003B0755" w:rsidRPr="003B7BBF" w:rsidRDefault="003B0755" w:rsidP="009A1A50">
            <w:pPr>
              <w:keepNext/>
              <w:rPr>
                <w:lang w:val="da-DK"/>
              </w:rPr>
            </w:pPr>
            <w:r w:rsidRPr="003B7BBF">
              <w:rPr>
                <w:i/>
                <w:iCs/>
                <w:color w:val="607381"/>
                <w:sz w:val="18"/>
                <w:szCs w:val="18"/>
                <w:lang w:val="da-DK"/>
              </w:rPr>
              <w:t>Mɔfiame na nyabiase: Xlee abe ale si woŋlɔe ene tututu. Lɔlɔ̃nu ƒe nyae esia nye, eye ele vovovo tso numekuku ƒe mɔɖeɖe gbɔ (nuɖoɖo D031).</w:t>
            </w:r>
          </w:p>
        </w:tc>
      </w:tr>
    </w:tbl>
    <w:p w14:paraId="097A11CC" w14:textId="77777777" w:rsidR="003B0755" w:rsidRPr="003B7BBF" w:rsidRDefault="003B0755" w:rsidP="003B0755">
      <w:pPr>
        <w:keepNext/>
        <w:spacing w:after="60"/>
        <w:rPr>
          <w:lang w:val="da-DK"/>
        </w:rPr>
      </w:pPr>
    </w:p>
    <w:p w14:paraId="2B0962C7" w14:textId="77777777" w:rsidR="003B0755" w:rsidRDefault="003B0755" w:rsidP="003B0755">
      <w:pPr>
        <w:pStyle w:val="ResponseOption"/>
        <w:keepNext/>
      </w:pPr>
      <w:r>
        <w:t>☐ Ɛ̃</w:t>
      </w:r>
      <w:proofErr w:type="gramStart"/>
      <w:r>
        <w:t xml:space="preserve">   [</w:t>
      </w:r>
      <w:proofErr w:type="gramEnd"/>
      <w:r>
        <w:t>1]</w:t>
      </w:r>
    </w:p>
    <w:p w14:paraId="221F3174" w14:textId="77777777" w:rsidR="003B0755" w:rsidRDefault="003B0755" w:rsidP="003B0755">
      <w:pPr>
        <w:pStyle w:val="ResponseOption"/>
        <w:keepNext/>
      </w:pPr>
      <w:r>
        <w:t>☐ Ao</w:t>
      </w:r>
      <w:proofErr w:type="gramStart"/>
      <w:r>
        <w:t xml:space="preserve">   [</w:t>
      </w:r>
      <w:proofErr w:type="gramEnd"/>
      <w:r>
        <w:t>0]</w:t>
      </w:r>
    </w:p>
    <w:p w14:paraId="21B8FBB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753B24D" w14:textId="77777777" w:rsidTr="009A1A50">
        <w:trPr>
          <w:cantSplit/>
        </w:trPr>
        <w:tc>
          <w:tcPr>
            <w:tcW w:w="10224" w:type="dxa"/>
            <w:shd w:val="clear" w:color="auto" w:fill="123B5D"/>
            <w:tcMar>
              <w:top w:w="100" w:type="dxa"/>
              <w:left w:w="160" w:type="dxa"/>
              <w:bottom w:w="100" w:type="dxa"/>
              <w:right w:w="160" w:type="dxa"/>
            </w:tcMar>
          </w:tcPr>
          <w:p w14:paraId="509D8DBF" w14:textId="77777777" w:rsidR="003B0755" w:rsidRDefault="003B0755" w:rsidP="009A1A50">
            <w:pPr>
              <w:keepNext/>
            </w:pPr>
            <w:r>
              <w:rPr>
                <w:b/>
                <w:bCs/>
                <w:color w:val="FFFFFF"/>
              </w:rPr>
              <w:t>C4</w:t>
            </w:r>
            <w:r>
              <w:rPr>
                <w:i/>
                <w:iCs/>
                <w:color w:val="DCEBF2"/>
                <w:sz w:val="18"/>
                <w:szCs w:val="18"/>
              </w:rPr>
              <w:t xml:space="preserve">   </w:t>
            </w:r>
            <w:proofErr w:type="spellStart"/>
            <w:r>
              <w:rPr>
                <w:i/>
                <w:iCs/>
                <w:color w:val="DCEBF2"/>
                <w:sz w:val="18"/>
                <w:szCs w:val="18"/>
              </w:rPr>
              <w:t>Lɔlɔ̃nu</w:t>
            </w:r>
            <w:proofErr w:type="spellEnd"/>
            <w:r>
              <w:rPr>
                <w:i/>
                <w:iCs/>
                <w:color w:val="DCEBF2"/>
                <w:sz w:val="18"/>
                <w:szCs w:val="18"/>
              </w:rPr>
              <w:t xml:space="preserve"> </w:t>
            </w:r>
            <w:proofErr w:type="spellStart"/>
            <w:r>
              <w:rPr>
                <w:i/>
                <w:iCs/>
                <w:color w:val="DCEBF2"/>
                <w:sz w:val="18"/>
                <w:szCs w:val="18"/>
              </w:rPr>
              <w:t>ƒe</w:t>
            </w:r>
            <w:proofErr w:type="spellEnd"/>
            <w:r>
              <w:rPr>
                <w:i/>
                <w:iCs/>
                <w:color w:val="DCEBF2"/>
                <w:sz w:val="18"/>
                <w:szCs w:val="18"/>
              </w:rPr>
              <w:t xml:space="preserve"> </w:t>
            </w:r>
            <w:proofErr w:type="spellStart"/>
            <w:r>
              <w:rPr>
                <w:i/>
                <w:iCs/>
                <w:color w:val="DCEBF2"/>
                <w:sz w:val="18"/>
                <w:szCs w:val="18"/>
              </w:rPr>
              <w:t>nya</w:t>
            </w:r>
            <w:proofErr w:type="spellEnd"/>
          </w:p>
        </w:tc>
      </w:tr>
      <w:tr w:rsidR="003B0755" w14:paraId="3F275716" w14:textId="77777777" w:rsidTr="009A1A50">
        <w:trPr>
          <w:cantSplit/>
        </w:trPr>
        <w:tc>
          <w:tcPr>
            <w:tcW w:w="10224" w:type="dxa"/>
            <w:shd w:val="clear" w:color="auto" w:fill="FFF4D6"/>
            <w:tcMar>
              <w:top w:w="100" w:type="dxa"/>
              <w:left w:w="160" w:type="dxa"/>
              <w:bottom w:w="100" w:type="dxa"/>
              <w:right w:w="160" w:type="dxa"/>
            </w:tcMar>
          </w:tcPr>
          <w:p w14:paraId="70EC0C9C" w14:textId="2DEA77A6" w:rsidR="003B0755" w:rsidRDefault="003B0755" w:rsidP="009A1A50">
            <w:pPr>
              <w:keepNext/>
              <w:spacing w:after="60"/>
            </w:pPr>
            <w:r>
              <w:t xml:space="preserve">Ne </w:t>
            </w:r>
            <w:proofErr w:type="spellStart"/>
            <w:r>
              <w:t>èlɔ</w:t>
            </w:r>
            <w:proofErr w:type="spellEnd"/>
            <w:r>
              <w:t xml:space="preserve">̃ be </w:t>
            </w:r>
            <w:proofErr w:type="spellStart"/>
            <w:r>
              <w:t>míagado</w:t>
            </w:r>
            <w:proofErr w:type="spellEnd"/>
            <w:r>
              <w:t xml:space="preserve"> ka </w:t>
            </w:r>
            <w:proofErr w:type="spellStart"/>
            <w:r>
              <w:t>kple</w:t>
            </w:r>
            <w:proofErr w:type="spellEnd"/>
            <w:r>
              <w:t xml:space="preserve"> </w:t>
            </w:r>
            <w:proofErr w:type="spellStart"/>
            <w:r>
              <w:t>wò</w:t>
            </w:r>
            <w:proofErr w:type="spellEnd"/>
            <w:r>
              <w:t xml:space="preserve"> </w:t>
            </w:r>
            <w:proofErr w:type="spellStart"/>
            <w:r>
              <w:t>ake</w:t>
            </w:r>
            <w:proofErr w:type="spellEnd"/>
            <w:r>
              <w:t xml:space="preserve"> la, mate </w:t>
            </w:r>
            <w:proofErr w:type="spellStart"/>
            <w:r>
              <w:t>ŋu</w:t>
            </w:r>
            <w:proofErr w:type="spellEnd"/>
            <w:r>
              <w:t xml:space="preserve"> </w:t>
            </w:r>
            <w:proofErr w:type="spellStart"/>
            <w:r>
              <w:t>aŋlɔ</w:t>
            </w:r>
            <w:proofErr w:type="spellEnd"/>
            <w:r>
              <w:t xml:space="preserve"> </w:t>
            </w:r>
            <w:proofErr w:type="spellStart"/>
            <w:r>
              <w:t>wò</w:t>
            </w:r>
            <w:proofErr w:type="spellEnd"/>
            <w:r>
              <w:t xml:space="preserve"> </w:t>
            </w:r>
            <w:proofErr w:type="spellStart"/>
            <w:r>
              <w:t>ŋkɔ</w:t>
            </w:r>
            <w:proofErr w:type="spellEnd"/>
            <w:r>
              <w:t xml:space="preserve"> </w:t>
            </w:r>
            <w:proofErr w:type="spellStart"/>
            <w:r>
              <w:t>gbãtɔ</w:t>
            </w:r>
            <w:proofErr w:type="spellEnd"/>
            <w:r>
              <w:t xml:space="preserve"> </w:t>
            </w:r>
            <w:proofErr w:type="spellStart"/>
            <w:proofErr w:type="gramStart"/>
            <w:r>
              <w:t>kple</w:t>
            </w:r>
            <w:proofErr w:type="spellEnd"/>
            <w:r>
              <w:t xml:space="preserve">  </w:t>
            </w:r>
            <w:proofErr w:type="spellStart"/>
            <w:r>
              <w:t>kaƒomɔ</w:t>
            </w:r>
            <w:proofErr w:type="spellEnd"/>
            <w:proofErr w:type="gramEnd"/>
            <w:r>
              <w:t xml:space="preserve">  </w:t>
            </w:r>
            <w:proofErr w:type="spellStart"/>
            <w:r>
              <w:t>ƒe</w:t>
            </w:r>
            <w:proofErr w:type="spellEnd"/>
            <w:r>
              <w:t xml:space="preserve"> </w:t>
            </w:r>
            <w:proofErr w:type="spellStart"/>
            <w:r w:rsidR="008206DA">
              <w:t>dzesi</w:t>
            </w:r>
            <w:proofErr w:type="spellEnd"/>
            <w:r>
              <w:t xml:space="preserve"> </w:t>
            </w:r>
            <w:proofErr w:type="spellStart"/>
            <w:r>
              <w:t>ɖia</w:t>
            </w:r>
            <w:proofErr w:type="spellEnd"/>
            <w:r>
              <w:t xml:space="preserve">? </w:t>
            </w:r>
            <w:proofErr w:type="spellStart"/>
            <w:r>
              <w:t>Míadzra</w:t>
            </w:r>
            <w:proofErr w:type="spellEnd"/>
            <w:r>
              <w:t xml:space="preserve"> </w:t>
            </w:r>
            <w:proofErr w:type="spellStart"/>
            <w:r>
              <w:t>esiawo</w:t>
            </w:r>
            <w:proofErr w:type="spellEnd"/>
            <w:r>
              <w:t xml:space="preserve"> </w:t>
            </w:r>
            <w:proofErr w:type="spellStart"/>
            <w:r>
              <w:t>ɖo</w:t>
            </w:r>
            <w:proofErr w:type="spellEnd"/>
            <w:r>
              <w:t xml:space="preserve"> </w:t>
            </w:r>
            <w:proofErr w:type="spellStart"/>
            <w:r>
              <w:t>ɖe</w:t>
            </w:r>
            <w:proofErr w:type="spellEnd"/>
            <w:r>
              <w:t xml:space="preserve"> aga </w:t>
            </w:r>
            <w:proofErr w:type="spellStart"/>
            <w:r>
              <w:t>tso</w:t>
            </w:r>
            <w:proofErr w:type="spellEnd"/>
            <w:r>
              <w:t xml:space="preserve"> </w:t>
            </w:r>
            <w:proofErr w:type="spellStart"/>
            <w:r>
              <w:t>wò</w:t>
            </w:r>
            <w:proofErr w:type="spellEnd"/>
            <w:r>
              <w:t xml:space="preserve"> </w:t>
            </w:r>
            <w:proofErr w:type="spellStart"/>
            <w:r>
              <w:t>ŋuɖoɖowo</w:t>
            </w:r>
            <w:proofErr w:type="spellEnd"/>
            <w:r>
              <w:t xml:space="preserve"> </w:t>
            </w:r>
            <w:proofErr w:type="spellStart"/>
            <w:r>
              <w:t>gbɔ</w:t>
            </w:r>
            <w:proofErr w:type="spellEnd"/>
            <w:r>
              <w:t xml:space="preserve"> eye </w:t>
            </w:r>
            <w:proofErr w:type="spellStart"/>
            <w:r>
              <w:t>míazã</w:t>
            </w:r>
            <w:proofErr w:type="spellEnd"/>
            <w:r>
              <w:t xml:space="preserve"> wo be </w:t>
            </w:r>
            <w:proofErr w:type="spellStart"/>
            <w:r>
              <w:t>míado</w:t>
            </w:r>
            <w:proofErr w:type="spellEnd"/>
            <w:r>
              <w:t xml:space="preserve"> ka </w:t>
            </w:r>
            <w:proofErr w:type="spellStart"/>
            <w:r>
              <w:t>kple</w:t>
            </w:r>
            <w:proofErr w:type="spellEnd"/>
            <w:r>
              <w:t xml:space="preserve"> </w:t>
            </w:r>
            <w:proofErr w:type="spellStart"/>
            <w:r>
              <w:t>wò</w:t>
            </w:r>
            <w:proofErr w:type="spellEnd"/>
            <w:r>
              <w:t xml:space="preserve"> ko.</w:t>
            </w:r>
          </w:p>
          <w:p w14:paraId="2AACB84E"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Ŋlɔe</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kadodo</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agbalẽ</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le aga la me, </w:t>
            </w:r>
            <w:proofErr w:type="spellStart"/>
            <w:r>
              <w:rPr>
                <w:i/>
                <w:iCs/>
                <w:color w:val="607381"/>
                <w:sz w:val="18"/>
                <w:szCs w:val="18"/>
              </w:rPr>
              <w:t>menye</w:t>
            </w:r>
            <w:proofErr w:type="spellEnd"/>
            <w:r>
              <w:rPr>
                <w:i/>
                <w:iCs/>
                <w:color w:val="607381"/>
                <w:sz w:val="18"/>
                <w:szCs w:val="18"/>
              </w:rPr>
              <w:t xml:space="preserve"> </w:t>
            </w:r>
            <w:proofErr w:type="spellStart"/>
            <w:r>
              <w:rPr>
                <w:i/>
                <w:iCs/>
                <w:color w:val="607381"/>
                <w:sz w:val="18"/>
                <w:szCs w:val="18"/>
              </w:rPr>
              <w:t>biabiawo</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agbalẽ</w:t>
            </w:r>
            <w:proofErr w:type="spellEnd"/>
            <w:r>
              <w:rPr>
                <w:i/>
                <w:iCs/>
                <w:color w:val="607381"/>
                <w:sz w:val="18"/>
                <w:szCs w:val="18"/>
              </w:rPr>
              <w:t xml:space="preserve"> me o.</w:t>
            </w:r>
          </w:p>
        </w:tc>
      </w:tr>
    </w:tbl>
    <w:p w14:paraId="6344BD28"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71F0DD3" w14:textId="77777777" w:rsidTr="009A1A50">
        <w:trPr>
          <w:cantSplit/>
        </w:trPr>
        <w:tc>
          <w:tcPr>
            <w:tcW w:w="10224" w:type="dxa"/>
            <w:shd w:val="clear" w:color="auto" w:fill="EDF2F5"/>
            <w:tcMar>
              <w:top w:w="100" w:type="dxa"/>
              <w:left w:w="160" w:type="dxa"/>
              <w:bottom w:w="100" w:type="dxa"/>
              <w:right w:w="160" w:type="dxa"/>
            </w:tcMar>
          </w:tcPr>
          <w:p w14:paraId="5F19A363" w14:textId="77777777" w:rsidR="003B0755" w:rsidRDefault="003B0755" w:rsidP="009A1A50">
            <w:pPr>
              <w:keepNext/>
              <w:spacing w:after="60"/>
            </w:pPr>
            <w:r>
              <w:rPr>
                <w:b/>
                <w:bCs/>
                <w:sz w:val="20"/>
                <w:szCs w:val="20"/>
              </w:rPr>
              <w:t xml:space="preserve">1. </w:t>
            </w:r>
            <w:proofErr w:type="spellStart"/>
            <w:r>
              <w:rPr>
                <w:b/>
                <w:bCs/>
                <w:sz w:val="20"/>
                <w:szCs w:val="20"/>
              </w:rPr>
              <w:t>Ŋkɔ</w:t>
            </w:r>
            <w:proofErr w:type="spellEnd"/>
            <w:r>
              <w:rPr>
                <w:b/>
                <w:bCs/>
                <w:sz w:val="20"/>
                <w:szCs w:val="20"/>
              </w:rPr>
              <w:t xml:space="preserve"> </w:t>
            </w:r>
            <w:proofErr w:type="spellStart"/>
            <w:r>
              <w:rPr>
                <w:b/>
                <w:bCs/>
                <w:sz w:val="20"/>
                <w:szCs w:val="20"/>
              </w:rPr>
              <w:t>gbãtɔ</w:t>
            </w:r>
            <w:proofErr w:type="spellEnd"/>
          </w:p>
          <w:p w14:paraId="759DF077"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0D623697"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62E1F0D9" w14:textId="77777777" w:rsidTr="009A1A50">
        <w:trPr>
          <w:cantSplit/>
        </w:trPr>
        <w:tc>
          <w:tcPr>
            <w:tcW w:w="10224" w:type="dxa"/>
            <w:shd w:val="clear" w:color="auto" w:fill="EDF2F5"/>
            <w:tcMar>
              <w:top w:w="100" w:type="dxa"/>
              <w:left w:w="160" w:type="dxa"/>
              <w:bottom w:w="100" w:type="dxa"/>
              <w:right w:w="160" w:type="dxa"/>
            </w:tcMar>
          </w:tcPr>
          <w:p w14:paraId="0BD4F7A8" w14:textId="77777777" w:rsidR="003B0755" w:rsidRDefault="003B0755" w:rsidP="009A1A50">
            <w:pPr>
              <w:keepNext/>
              <w:spacing w:after="60"/>
            </w:pPr>
            <w:r>
              <w:rPr>
                <w:b/>
                <w:bCs/>
                <w:sz w:val="20"/>
                <w:szCs w:val="20"/>
              </w:rPr>
              <w:t xml:space="preserve">2.  </w:t>
            </w:r>
            <w:proofErr w:type="spellStart"/>
            <w:r>
              <w:rPr>
                <w:b/>
                <w:bCs/>
                <w:sz w:val="20"/>
                <w:szCs w:val="20"/>
              </w:rPr>
              <w:t>kaƒodzesi</w:t>
            </w:r>
            <w:proofErr w:type="spellEnd"/>
          </w:p>
          <w:p w14:paraId="042D8F5F"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10E19DA9" w14:textId="77777777" w:rsidR="003B0755" w:rsidRDefault="003B0755" w:rsidP="003B0755">
      <w:pPr>
        <w:spacing w:after="60"/>
      </w:pPr>
    </w:p>
    <w:p w14:paraId="3A6A144B"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D6E0D84" w14:textId="77777777" w:rsidTr="009A1A50">
        <w:trPr>
          <w:cantSplit/>
        </w:trPr>
        <w:tc>
          <w:tcPr>
            <w:tcW w:w="10224" w:type="dxa"/>
            <w:shd w:val="clear" w:color="auto" w:fill="123B5D"/>
            <w:tcMar>
              <w:top w:w="100" w:type="dxa"/>
              <w:left w:w="160" w:type="dxa"/>
              <w:bottom w:w="100" w:type="dxa"/>
              <w:right w:w="160" w:type="dxa"/>
            </w:tcMar>
          </w:tcPr>
          <w:p w14:paraId="1299480E" w14:textId="77777777" w:rsidR="003B0755" w:rsidRDefault="003B0755" w:rsidP="009A1A50">
            <w:pPr>
              <w:keepNext/>
            </w:pPr>
            <w:r>
              <w:rPr>
                <w:b/>
                <w:bCs/>
                <w:color w:val="FFFFFF"/>
              </w:rPr>
              <w:t>C5</w:t>
            </w:r>
            <w:r>
              <w:rPr>
                <w:i/>
                <w:iCs/>
                <w:color w:val="DCEBF2"/>
                <w:sz w:val="18"/>
                <w:szCs w:val="18"/>
              </w:rPr>
              <w:t xml:space="preserve">   </w:t>
            </w:r>
            <w:proofErr w:type="spellStart"/>
            <w:r>
              <w:rPr>
                <w:i/>
                <w:iCs/>
                <w:color w:val="DCEBF2"/>
                <w:sz w:val="18"/>
                <w:szCs w:val="18"/>
              </w:rPr>
              <w:t>Lɔlɔ̃nu</w:t>
            </w:r>
            <w:proofErr w:type="spellEnd"/>
            <w:r>
              <w:rPr>
                <w:i/>
                <w:iCs/>
                <w:color w:val="DCEBF2"/>
                <w:sz w:val="18"/>
                <w:szCs w:val="18"/>
              </w:rPr>
              <w:t xml:space="preserve"> </w:t>
            </w:r>
            <w:proofErr w:type="spellStart"/>
            <w:r>
              <w:rPr>
                <w:i/>
                <w:iCs/>
                <w:color w:val="DCEBF2"/>
                <w:sz w:val="18"/>
                <w:szCs w:val="18"/>
              </w:rPr>
              <w:t>ƒe</w:t>
            </w:r>
            <w:proofErr w:type="spellEnd"/>
            <w:r>
              <w:rPr>
                <w:i/>
                <w:iCs/>
                <w:color w:val="DCEBF2"/>
                <w:sz w:val="18"/>
                <w:szCs w:val="18"/>
              </w:rPr>
              <w:t xml:space="preserve"> </w:t>
            </w:r>
            <w:proofErr w:type="spellStart"/>
            <w:r>
              <w:rPr>
                <w:i/>
                <w:iCs/>
                <w:color w:val="DCEBF2"/>
                <w:sz w:val="18"/>
                <w:szCs w:val="18"/>
              </w:rPr>
              <w:t>nya</w:t>
            </w:r>
            <w:proofErr w:type="spellEnd"/>
          </w:p>
        </w:tc>
      </w:tr>
      <w:tr w:rsidR="003B0755" w14:paraId="6D57D5EE" w14:textId="77777777" w:rsidTr="009A1A50">
        <w:trPr>
          <w:cantSplit/>
        </w:trPr>
        <w:tc>
          <w:tcPr>
            <w:tcW w:w="10224" w:type="dxa"/>
            <w:shd w:val="clear" w:color="auto" w:fill="FFF4D6"/>
            <w:tcMar>
              <w:top w:w="100" w:type="dxa"/>
              <w:left w:w="160" w:type="dxa"/>
              <w:bottom w:w="100" w:type="dxa"/>
              <w:right w:w="160" w:type="dxa"/>
            </w:tcMar>
          </w:tcPr>
          <w:p w14:paraId="22093EEC" w14:textId="1128DACB" w:rsidR="003B0755" w:rsidRDefault="003B0755" w:rsidP="009A1A50">
            <w:pPr>
              <w:keepNext/>
              <w:spacing w:after="60"/>
            </w:pPr>
            <w:r>
              <w:t xml:space="preserve">Ne </w:t>
            </w:r>
            <w:proofErr w:type="spellStart"/>
            <w:r>
              <w:t>míete</w:t>
            </w:r>
            <w:proofErr w:type="spellEnd"/>
            <w:r>
              <w:t xml:space="preserve"> </w:t>
            </w:r>
            <w:proofErr w:type="spellStart"/>
            <w:r>
              <w:t>ŋu</w:t>
            </w:r>
            <w:proofErr w:type="spellEnd"/>
            <w:r>
              <w:t xml:space="preserve"> </w:t>
            </w:r>
            <w:r w:rsidR="009B6F65">
              <w:t xml:space="preserve">se </w:t>
            </w:r>
            <w:proofErr w:type="spellStart"/>
            <w:r>
              <w:t>wò</w:t>
            </w:r>
            <w:proofErr w:type="spellEnd"/>
            <w:r w:rsidR="009B6F65">
              <w:t xml:space="preserve"> </w:t>
            </w:r>
            <w:proofErr w:type="spellStart"/>
            <w:r w:rsidR="009B6F65">
              <w:t>ŋkɔ</w:t>
            </w:r>
            <w:proofErr w:type="spellEnd"/>
            <w:r>
              <w:t xml:space="preserve"> le </w:t>
            </w:r>
            <w:proofErr w:type="spellStart"/>
            <w:r>
              <w:t>kaƒodzesi</w:t>
            </w:r>
            <w:proofErr w:type="spellEnd"/>
            <w:r>
              <w:t xml:space="preserve"> ma </w:t>
            </w:r>
            <w:proofErr w:type="spellStart"/>
            <w:r>
              <w:t>dzi</w:t>
            </w:r>
            <w:proofErr w:type="spellEnd"/>
            <w:r>
              <w:t xml:space="preserve"> o </w:t>
            </w:r>
            <w:proofErr w:type="spellStart"/>
            <w:r>
              <w:t>ɖe</w:t>
            </w:r>
            <w:proofErr w:type="spellEnd"/>
            <w:r>
              <w:t xml:space="preserve">, </w:t>
            </w:r>
            <w:proofErr w:type="spellStart"/>
            <w:r>
              <w:t>mɔ</w:t>
            </w:r>
            <w:proofErr w:type="spellEnd"/>
            <w:r>
              <w:t xml:space="preserve"> bubu </w:t>
            </w:r>
            <w:proofErr w:type="spellStart"/>
            <w:r>
              <w:t>alo</w:t>
            </w:r>
            <w:proofErr w:type="spellEnd"/>
            <w:r>
              <w:t xml:space="preserve"> </w:t>
            </w:r>
            <w:proofErr w:type="spellStart"/>
            <w:r>
              <w:t>ame</w:t>
            </w:r>
            <w:proofErr w:type="spellEnd"/>
            <w:r>
              <w:t xml:space="preserve"> </w:t>
            </w:r>
            <w:proofErr w:type="spellStart"/>
            <w:r>
              <w:t>aɖe</w:t>
            </w:r>
            <w:proofErr w:type="spellEnd"/>
            <w:r>
              <w:t xml:space="preserve"> li </w:t>
            </w:r>
            <w:proofErr w:type="spellStart"/>
            <w:r>
              <w:t>si</w:t>
            </w:r>
            <w:proofErr w:type="spellEnd"/>
            <w:r>
              <w:t xml:space="preserve"> </w:t>
            </w:r>
            <w:proofErr w:type="spellStart"/>
            <w:r>
              <w:t>míate</w:t>
            </w:r>
            <w:proofErr w:type="spellEnd"/>
            <w:r>
              <w:t xml:space="preserve"> </w:t>
            </w:r>
            <w:proofErr w:type="spellStart"/>
            <w:r>
              <w:t>ŋu</w:t>
            </w:r>
            <w:proofErr w:type="spellEnd"/>
            <w:r>
              <w:t xml:space="preserve"> ado ka </w:t>
            </w:r>
            <w:proofErr w:type="spellStart"/>
            <w:r>
              <w:t>kpl</w:t>
            </w:r>
            <w:r w:rsidR="009B6F65">
              <w:t>i</w:t>
            </w:r>
            <w:r>
              <w:t>a</w:t>
            </w:r>
            <w:proofErr w:type="spellEnd"/>
            <w:r>
              <w:t xml:space="preserve">? Mate </w:t>
            </w:r>
            <w:proofErr w:type="spellStart"/>
            <w:r>
              <w:t>ŋu</w:t>
            </w:r>
            <w:proofErr w:type="spellEnd"/>
            <w:r>
              <w:t xml:space="preserve"> </w:t>
            </w:r>
            <w:proofErr w:type="spellStart"/>
            <w:r>
              <w:t>aŋlɔ</w:t>
            </w:r>
            <w:proofErr w:type="spellEnd"/>
            <w:r>
              <w:t xml:space="preserve"> </w:t>
            </w:r>
            <w:proofErr w:type="spellStart"/>
            <w:r>
              <w:t>eƒe</w:t>
            </w:r>
            <w:proofErr w:type="spellEnd"/>
            <w:r>
              <w:t xml:space="preserve"> </w:t>
            </w:r>
            <w:proofErr w:type="spellStart"/>
            <w:r>
              <w:t>ŋkɔ</w:t>
            </w:r>
            <w:proofErr w:type="spellEnd"/>
            <w:r>
              <w:t xml:space="preserve">, </w:t>
            </w:r>
            <w:proofErr w:type="spellStart"/>
            <w:r w:rsidR="009B6F65">
              <w:t>kaƒomɔdzesi</w:t>
            </w:r>
            <w:proofErr w:type="spellEnd"/>
            <w:r>
              <w:t xml:space="preserve"> </w:t>
            </w:r>
            <w:proofErr w:type="spellStart"/>
            <w:r>
              <w:t>kple</w:t>
            </w:r>
            <w:proofErr w:type="spellEnd"/>
            <w:r>
              <w:t xml:space="preserve"> </w:t>
            </w:r>
            <w:proofErr w:type="spellStart"/>
            <w:r>
              <w:t>kadodo</w:t>
            </w:r>
            <w:proofErr w:type="spellEnd"/>
            <w:r>
              <w:t xml:space="preserve"> </w:t>
            </w:r>
            <w:proofErr w:type="spellStart"/>
            <w:r>
              <w:t>si</w:t>
            </w:r>
            <w:proofErr w:type="spellEnd"/>
            <w:r>
              <w:t xml:space="preserve"> le mia dome </w:t>
            </w:r>
            <w:proofErr w:type="spellStart"/>
            <w:r>
              <w:t>ɖia</w:t>
            </w:r>
            <w:proofErr w:type="spellEnd"/>
            <w:r>
              <w:t>?</w:t>
            </w:r>
          </w:p>
          <w:p w14:paraId="57BF9F87" w14:textId="77777777" w:rsidR="003B0755" w:rsidRDefault="003B0755" w:rsidP="009A1A50">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w:t>
            </w:r>
            <w:proofErr w:type="spellStart"/>
            <w:r>
              <w:rPr>
                <w:i/>
                <w:iCs/>
                <w:color w:val="607381"/>
                <w:sz w:val="18"/>
                <w:szCs w:val="18"/>
              </w:rPr>
              <w:t>Ŋlɔe</w:t>
            </w:r>
            <w:proofErr w:type="spellEnd"/>
            <w:r>
              <w:rPr>
                <w:i/>
                <w:iCs/>
                <w:color w:val="607381"/>
                <w:sz w:val="18"/>
                <w:szCs w:val="18"/>
              </w:rPr>
              <w:t xml:space="preserve"> </w:t>
            </w:r>
            <w:proofErr w:type="spellStart"/>
            <w:r>
              <w:rPr>
                <w:i/>
                <w:iCs/>
                <w:color w:val="607381"/>
                <w:sz w:val="18"/>
                <w:szCs w:val="18"/>
              </w:rPr>
              <w:t>ɖe</w:t>
            </w:r>
            <w:proofErr w:type="spellEnd"/>
            <w:r>
              <w:rPr>
                <w:i/>
                <w:iCs/>
                <w:color w:val="607381"/>
                <w:sz w:val="18"/>
                <w:szCs w:val="18"/>
              </w:rPr>
              <w:t xml:space="preserve"> </w:t>
            </w:r>
            <w:proofErr w:type="spellStart"/>
            <w:r>
              <w:rPr>
                <w:i/>
                <w:iCs/>
                <w:color w:val="607381"/>
                <w:sz w:val="18"/>
                <w:szCs w:val="18"/>
              </w:rPr>
              <w:t>kadodo</w:t>
            </w:r>
            <w:proofErr w:type="spellEnd"/>
            <w:r>
              <w:rPr>
                <w:i/>
                <w:iCs/>
                <w:color w:val="607381"/>
                <w:sz w:val="18"/>
                <w:szCs w:val="18"/>
              </w:rPr>
              <w:t xml:space="preserve"> </w:t>
            </w:r>
            <w:proofErr w:type="spellStart"/>
            <w:r>
              <w:rPr>
                <w:i/>
                <w:iCs/>
                <w:color w:val="607381"/>
                <w:sz w:val="18"/>
                <w:szCs w:val="18"/>
              </w:rPr>
              <w:t>ƒe</w:t>
            </w:r>
            <w:proofErr w:type="spellEnd"/>
            <w:r>
              <w:rPr>
                <w:i/>
                <w:iCs/>
                <w:color w:val="607381"/>
                <w:sz w:val="18"/>
                <w:szCs w:val="18"/>
              </w:rPr>
              <w:t xml:space="preserve"> </w:t>
            </w:r>
            <w:proofErr w:type="spellStart"/>
            <w:r>
              <w:rPr>
                <w:i/>
                <w:iCs/>
                <w:color w:val="607381"/>
                <w:sz w:val="18"/>
                <w:szCs w:val="18"/>
              </w:rPr>
              <w:t>agbalẽ</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le aga la me.</w:t>
            </w:r>
          </w:p>
        </w:tc>
      </w:tr>
    </w:tbl>
    <w:p w14:paraId="5DB70E22"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DD19C9D" w14:textId="77777777" w:rsidTr="009A1A50">
        <w:trPr>
          <w:cantSplit/>
        </w:trPr>
        <w:tc>
          <w:tcPr>
            <w:tcW w:w="10224" w:type="dxa"/>
            <w:shd w:val="clear" w:color="auto" w:fill="EDF2F5"/>
            <w:tcMar>
              <w:top w:w="100" w:type="dxa"/>
              <w:left w:w="160" w:type="dxa"/>
              <w:bottom w:w="100" w:type="dxa"/>
              <w:right w:w="160" w:type="dxa"/>
            </w:tcMar>
          </w:tcPr>
          <w:p w14:paraId="52A62629" w14:textId="77777777" w:rsidR="003B0755" w:rsidRDefault="003B0755" w:rsidP="009A1A50">
            <w:pPr>
              <w:keepNext/>
              <w:spacing w:after="60"/>
            </w:pPr>
            <w:r>
              <w:rPr>
                <w:b/>
                <w:bCs/>
                <w:sz w:val="20"/>
                <w:szCs w:val="20"/>
              </w:rPr>
              <w:t xml:space="preserve">1. Ame bubu </w:t>
            </w:r>
            <w:proofErr w:type="spellStart"/>
            <w:r>
              <w:rPr>
                <w:b/>
                <w:bCs/>
                <w:sz w:val="20"/>
                <w:szCs w:val="20"/>
              </w:rPr>
              <w:t>si</w:t>
            </w:r>
            <w:proofErr w:type="spellEnd"/>
            <w:r>
              <w:rPr>
                <w:b/>
                <w:bCs/>
                <w:sz w:val="20"/>
                <w:szCs w:val="20"/>
              </w:rPr>
              <w:t xml:space="preserve"> </w:t>
            </w:r>
            <w:proofErr w:type="spellStart"/>
            <w:r>
              <w:rPr>
                <w:b/>
                <w:bCs/>
                <w:sz w:val="20"/>
                <w:szCs w:val="20"/>
              </w:rPr>
              <w:t>woado</w:t>
            </w:r>
            <w:proofErr w:type="spellEnd"/>
            <w:r>
              <w:rPr>
                <w:b/>
                <w:bCs/>
                <w:sz w:val="20"/>
                <w:szCs w:val="20"/>
              </w:rPr>
              <w:t xml:space="preserve"> ka </w:t>
            </w:r>
            <w:proofErr w:type="spellStart"/>
            <w:r>
              <w:rPr>
                <w:b/>
                <w:bCs/>
                <w:sz w:val="20"/>
                <w:szCs w:val="20"/>
              </w:rPr>
              <w:t>kplii</w:t>
            </w:r>
            <w:proofErr w:type="spellEnd"/>
            <w:r>
              <w:rPr>
                <w:b/>
                <w:bCs/>
                <w:sz w:val="20"/>
                <w:szCs w:val="20"/>
              </w:rPr>
              <w:t xml:space="preserve"> </w:t>
            </w:r>
            <w:proofErr w:type="spellStart"/>
            <w:r>
              <w:rPr>
                <w:b/>
                <w:bCs/>
                <w:sz w:val="20"/>
                <w:szCs w:val="20"/>
              </w:rPr>
              <w:t>ƒe</w:t>
            </w:r>
            <w:proofErr w:type="spellEnd"/>
            <w:r>
              <w:rPr>
                <w:b/>
                <w:bCs/>
                <w:sz w:val="20"/>
                <w:szCs w:val="20"/>
              </w:rPr>
              <w:t xml:space="preserve"> </w:t>
            </w:r>
            <w:proofErr w:type="spellStart"/>
            <w:r>
              <w:rPr>
                <w:b/>
                <w:bCs/>
                <w:sz w:val="20"/>
                <w:szCs w:val="20"/>
              </w:rPr>
              <w:t>ŋkɔ</w:t>
            </w:r>
            <w:proofErr w:type="spellEnd"/>
          </w:p>
          <w:p w14:paraId="4B12DDBE"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5D71FDAA"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4292E2F7" w14:textId="77777777" w:rsidTr="009A1A50">
        <w:trPr>
          <w:cantSplit/>
        </w:trPr>
        <w:tc>
          <w:tcPr>
            <w:tcW w:w="10224" w:type="dxa"/>
            <w:shd w:val="clear" w:color="auto" w:fill="EDF2F5"/>
            <w:tcMar>
              <w:top w:w="100" w:type="dxa"/>
              <w:left w:w="160" w:type="dxa"/>
              <w:bottom w:w="100" w:type="dxa"/>
              <w:right w:w="160" w:type="dxa"/>
            </w:tcMar>
          </w:tcPr>
          <w:p w14:paraId="791D394C" w14:textId="4903F0DC" w:rsidR="003B0755" w:rsidRDefault="003B0755" w:rsidP="009A1A50">
            <w:pPr>
              <w:keepNext/>
              <w:spacing w:after="60"/>
            </w:pPr>
            <w:r>
              <w:rPr>
                <w:b/>
                <w:bCs/>
                <w:sz w:val="20"/>
                <w:szCs w:val="20"/>
              </w:rPr>
              <w:t xml:space="preserve">2.  </w:t>
            </w:r>
            <w:proofErr w:type="spellStart"/>
            <w:proofErr w:type="gramStart"/>
            <w:r>
              <w:rPr>
                <w:b/>
                <w:bCs/>
                <w:sz w:val="20"/>
                <w:szCs w:val="20"/>
              </w:rPr>
              <w:t>kaƒomɔ</w:t>
            </w:r>
            <w:proofErr w:type="spellEnd"/>
            <w:r>
              <w:rPr>
                <w:b/>
                <w:bCs/>
                <w:sz w:val="20"/>
                <w:szCs w:val="20"/>
              </w:rPr>
              <w:t xml:space="preserve">  </w:t>
            </w:r>
            <w:proofErr w:type="spellStart"/>
            <w:r>
              <w:rPr>
                <w:b/>
                <w:bCs/>
                <w:sz w:val="20"/>
                <w:szCs w:val="20"/>
              </w:rPr>
              <w:t>ƒe</w:t>
            </w:r>
            <w:proofErr w:type="spellEnd"/>
            <w:proofErr w:type="gramEnd"/>
            <w:r>
              <w:rPr>
                <w:b/>
                <w:bCs/>
                <w:sz w:val="20"/>
                <w:szCs w:val="20"/>
              </w:rPr>
              <w:t xml:space="preserve"> </w:t>
            </w:r>
            <w:proofErr w:type="spellStart"/>
            <w:r w:rsidR="009B6F65">
              <w:rPr>
                <w:b/>
                <w:bCs/>
                <w:sz w:val="20"/>
                <w:szCs w:val="20"/>
              </w:rPr>
              <w:t>dzesi</w:t>
            </w:r>
            <w:proofErr w:type="spellEnd"/>
            <w:r>
              <w:rPr>
                <w:b/>
                <w:bCs/>
                <w:sz w:val="20"/>
                <w:szCs w:val="20"/>
              </w:rPr>
              <w:t xml:space="preserve"> bubu</w:t>
            </w:r>
          </w:p>
          <w:p w14:paraId="712C10F1"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1819E97C" w14:textId="77777777" w:rsidR="003B0755" w:rsidRDefault="003B0755" w:rsidP="003B0755">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11643B56" w14:textId="77777777" w:rsidTr="009A1A50">
        <w:trPr>
          <w:cantSplit/>
        </w:trPr>
        <w:tc>
          <w:tcPr>
            <w:tcW w:w="10224" w:type="dxa"/>
            <w:shd w:val="clear" w:color="auto" w:fill="EDF2F5"/>
            <w:tcMar>
              <w:top w:w="100" w:type="dxa"/>
              <w:left w:w="160" w:type="dxa"/>
              <w:bottom w:w="100" w:type="dxa"/>
              <w:right w:w="160" w:type="dxa"/>
            </w:tcMar>
          </w:tcPr>
          <w:p w14:paraId="351F0606" w14:textId="77777777" w:rsidR="003B0755" w:rsidRDefault="003B0755" w:rsidP="009A1A50">
            <w:pPr>
              <w:keepNext/>
              <w:spacing w:after="60"/>
            </w:pPr>
            <w:r>
              <w:rPr>
                <w:b/>
                <w:bCs/>
                <w:sz w:val="20"/>
                <w:szCs w:val="20"/>
              </w:rPr>
              <w:lastRenderedPageBreak/>
              <w:t xml:space="preserve">3. </w:t>
            </w:r>
            <w:proofErr w:type="spellStart"/>
            <w:r>
              <w:rPr>
                <w:b/>
                <w:bCs/>
                <w:sz w:val="20"/>
                <w:szCs w:val="20"/>
              </w:rPr>
              <w:t>Kadodo</w:t>
            </w:r>
            <w:proofErr w:type="spellEnd"/>
            <w:r>
              <w:rPr>
                <w:b/>
                <w:bCs/>
                <w:sz w:val="20"/>
                <w:szCs w:val="20"/>
              </w:rPr>
              <w:t xml:space="preserve"> </w:t>
            </w:r>
            <w:proofErr w:type="spellStart"/>
            <w:r>
              <w:rPr>
                <w:b/>
                <w:bCs/>
                <w:sz w:val="20"/>
                <w:szCs w:val="20"/>
              </w:rPr>
              <w:t>kple</w:t>
            </w:r>
            <w:proofErr w:type="spellEnd"/>
            <w:r>
              <w:rPr>
                <w:b/>
                <w:bCs/>
                <w:sz w:val="20"/>
                <w:szCs w:val="20"/>
              </w:rPr>
              <w:t xml:space="preserve"> </w:t>
            </w:r>
            <w:proofErr w:type="spellStart"/>
            <w:r>
              <w:rPr>
                <w:b/>
                <w:bCs/>
                <w:sz w:val="20"/>
                <w:szCs w:val="20"/>
              </w:rPr>
              <w:t>ŋuɖola</w:t>
            </w:r>
            <w:proofErr w:type="spellEnd"/>
            <w:r>
              <w:rPr>
                <w:b/>
                <w:bCs/>
                <w:sz w:val="20"/>
                <w:szCs w:val="20"/>
              </w:rPr>
              <w:t xml:space="preserve"> la</w:t>
            </w:r>
          </w:p>
          <w:p w14:paraId="0236F511" w14:textId="77777777" w:rsidR="003B0755" w:rsidRDefault="003B0755" w:rsidP="009A1A50">
            <w:pPr>
              <w:spacing w:after="80"/>
            </w:pPr>
            <w:proofErr w:type="spellStart"/>
            <w:r>
              <w:rPr>
                <w:sz w:val="20"/>
                <w:szCs w:val="20"/>
              </w:rPr>
              <w:t>Ŋlɔ</w:t>
            </w:r>
            <w:proofErr w:type="spellEnd"/>
            <w:r>
              <w:rPr>
                <w:sz w:val="20"/>
                <w:szCs w:val="20"/>
              </w:rPr>
              <w:t xml:space="preserve"> </w:t>
            </w:r>
            <w:proofErr w:type="spellStart"/>
            <w:r>
              <w:rPr>
                <w:sz w:val="20"/>
                <w:szCs w:val="20"/>
              </w:rPr>
              <w:t>ŋuɖoɖoa</w:t>
            </w:r>
            <w:proofErr w:type="spellEnd"/>
            <w:r>
              <w:rPr>
                <w:sz w:val="20"/>
                <w:szCs w:val="20"/>
              </w:rPr>
              <w:t>: ________________________________________________________________</w:t>
            </w:r>
          </w:p>
        </w:tc>
      </w:tr>
    </w:tbl>
    <w:p w14:paraId="4D450186" w14:textId="77777777" w:rsidR="003B0755" w:rsidRDefault="003B0755" w:rsidP="003B0755">
      <w:pPr>
        <w:spacing w:after="60"/>
      </w:pPr>
    </w:p>
    <w:p w14:paraId="6B5853C2" w14:textId="77777777" w:rsidR="003B0755" w:rsidRDefault="003B0755" w:rsidP="003B0755">
      <w:pPr>
        <w:pStyle w:val="Heading1"/>
      </w:pPr>
      <w:proofErr w:type="spellStart"/>
      <w:r>
        <w:t>Agbalẽ</w:t>
      </w:r>
      <w:proofErr w:type="spellEnd"/>
      <w:r>
        <w:t xml:space="preserve"> </w:t>
      </w:r>
      <w:proofErr w:type="spellStart"/>
      <w:r>
        <w:t>ƒe</w:t>
      </w:r>
      <w:proofErr w:type="spellEnd"/>
      <w:r>
        <w:t xml:space="preserve"> </w:t>
      </w:r>
      <w:proofErr w:type="spellStart"/>
      <w:r>
        <w:t>ŋgɔgbe</w:t>
      </w:r>
      <w:proofErr w:type="spellEnd"/>
      <w:r>
        <w:t xml:space="preserve"> </w:t>
      </w:r>
      <w:proofErr w:type="spellStart"/>
      <w:r>
        <w:t>kple</w:t>
      </w:r>
      <w:proofErr w:type="spellEnd"/>
      <w:r>
        <w:t xml:space="preserve"> </w:t>
      </w:r>
      <w:proofErr w:type="spellStart"/>
      <w:r>
        <w:t>nyabiabia</w:t>
      </w:r>
      <w:proofErr w:type="spellEnd"/>
      <w:r>
        <w:t xml:space="preserve"> </w:t>
      </w:r>
      <w:proofErr w:type="spellStart"/>
      <w:r>
        <w:t>ƒe</w:t>
      </w:r>
      <w:proofErr w:type="spellEnd"/>
      <w:r>
        <w:t xml:space="preserve"> </w:t>
      </w:r>
      <w:proofErr w:type="spellStart"/>
      <w:r>
        <w:t>nɔnɔmewo</w:t>
      </w:r>
      <w:proofErr w:type="spellEnd"/>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3B0755" w14:paraId="21658946" w14:textId="77777777" w:rsidTr="009A1A50">
        <w:trPr>
          <w:cantSplit/>
        </w:trPr>
        <w:tc>
          <w:tcPr>
            <w:tcW w:w="10224" w:type="dxa"/>
            <w:shd w:val="clear" w:color="auto" w:fill="123B5D"/>
            <w:tcMar>
              <w:top w:w="100" w:type="dxa"/>
              <w:left w:w="160" w:type="dxa"/>
              <w:bottom w:w="100" w:type="dxa"/>
              <w:right w:w="160" w:type="dxa"/>
            </w:tcMar>
          </w:tcPr>
          <w:p w14:paraId="369230C3" w14:textId="77777777" w:rsidR="003B0755" w:rsidRDefault="003B0755" w:rsidP="009A1A50">
            <w:pPr>
              <w:keepNext/>
            </w:pPr>
            <w:r>
              <w:rPr>
                <w:b/>
                <w:bCs/>
                <w:color w:val="FFFFFF"/>
              </w:rPr>
              <w:t>P7</w:t>
            </w:r>
            <w:r>
              <w:rPr>
                <w:i/>
                <w:iCs/>
                <w:color w:val="DCEBF2"/>
                <w:sz w:val="18"/>
                <w:szCs w:val="18"/>
              </w:rPr>
              <w:t xml:space="preserve">   </w:t>
            </w:r>
            <w:proofErr w:type="spellStart"/>
            <w:r>
              <w:rPr>
                <w:i/>
                <w:iCs/>
                <w:color w:val="DCEBF2"/>
                <w:sz w:val="18"/>
                <w:szCs w:val="18"/>
              </w:rPr>
              <w:t>Ehiã</w:t>
            </w:r>
            <w:proofErr w:type="spellEnd"/>
            <w:r>
              <w:rPr>
                <w:i/>
                <w:iCs/>
                <w:color w:val="DCEBF2"/>
                <w:sz w:val="18"/>
                <w:szCs w:val="18"/>
              </w:rPr>
              <w:t xml:space="preserve"> </w:t>
            </w:r>
            <w:proofErr w:type="spellStart"/>
            <w:r>
              <w:rPr>
                <w:i/>
                <w:iCs/>
                <w:color w:val="DCEBF2"/>
                <w:sz w:val="18"/>
                <w:szCs w:val="18"/>
              </w:rPr>
              <w:t>ŋuɖoɖo</w:t>
            </w:r>
            <w:proofErr w:type="spellEnd"/>
            <w:r>
              <w:rPr>
                <w:i/>
                <w:iCs/>
                <w:color w:val="DCEBF2"/>
                <w:sz w:val="18"/>
                <w:szCs w:val="18"/>
              </w:rPr>
              <w:t xml:space="preserve"> ne </w:t>
            </w:r>
            <w:proofErr w:type="spellStart"/>
            <w:r>
              <w:rPr>
                <w:i/>
                <w:iCs/>
                <w:color w:val="DCEBF2"/>
                <w:sz w:val="18"/>
                <w:szCs w:val="18"/>
              </w:rPr>
              <w:t>wodze</w:t>
            </w:r>
            <w:proofErr w:type="spellEnd"/>
          </w:p>
        </w:tc>
      </w:tr>
      <w:tr w:rsidR="003B0755" w14:paraId="7FD20938" w14:textId="77777777" w:rsidTr="009A1A50">
        <w:trPr>
          <w:cantSplit/>
        </w:trPr>
        <w:tc>
          <w:tcPr>
            <w:tcW w:w="10224" w:type="dxa"/>
            <w:shd w:val="clear" w:color="auto" w:fill="FFF4D6"/>
            <w:tcMar>
              <w:top w:w="100" w:type="dxa"/>
              <w:left w:w="160" w:type="dxa"/>
              <w:bottom w:w="100" w:type="dxa"/>
              <w:right w:w="160" w:type="dxa"/>
            </w:tcMar>
          </w:tcPr>
          <w:p w14:paraId="4F501380" w14:textId="5E914755" w:rsidR="003B0755" w:rsidRDefault="003B7BBF" w:rsidP="009A1A50">
            <w:pPr>
              <w:keepNext/>
              <w:spacing w:after="60"/>
            </w:pPr>
            <w:proofErr w:type="spellStart"/>
            <w:proofErr w:type="gramStart"/>
            <w:r>
              <w:t>Lé</w:t>
            </w:r>
            <w:proofErr w:type="spellEnd"/>
            <w:r>
              <w:t xml:space="preserve">  </w:t>
            </w:r>
            <w:proofErr w:type="spellStart"/>
            <w:r>
              <w:t>amesasrã</w:t>
            </w:r>
            <w:proofErr w:type="spellEnd"/>
            <w:proofErr w:type="gramEnd"/>
            <w:r>
              <w:t xml:space="preserve"> </w:t>
            </w:r>
            <w:proofErr w:type="spellStart"/>
            <w:r>
              <w:t>kple</w:t>
            </w:r>
            <w:proofErr w:type="spellEnd"/>
            <w:r>
              <w:t xml:space="preserve"> </w:t>
            </w:r>
            <w:proofErr w:type="spellStart"/>
            <w:r>
              <w:t>nuléɖi</w:t>
            </w:r>
            <w:proofErr w:type="spellEnd"/>
            <w:r w:rsidR="003B0755">
              <w:t xml:space="preserve"> </w:t>
            </w:r>
            <w:proofErr w:type="spellStart"/>
            <w:r w:rsidR="003B0755">
              <w:t>mamlɛtɔ</w:t>
            </w:r>
            <w:proofErr w:type="spellEnd"/>
            <w:r>
              <w:t xml:space="preserve"> da </w:t>
            </w:r>
            <w:proofErr w:type="spellStart"/>
            <w:r>
              <w:t>ɖi</w:t>
            </w:r>
            <w:proofErr w:type="spellEnd"/>
            <w:r w:rsidR="003B0755">
              <w:t>.</w:t>
            </w:r>
          </w:p>
          <w:p w14:paraId="4E0903DE" w14:textId="77777777" w:rsidR="003B0755" w:rsidRDefault="003B0755" w:rsidP="009A1A50">
            <w:pPr>
              <w:keepNext/>
              <w:spacing w:after="40"/>
            </w:pPr>
            <w:proofErr w:type="spellStart"/>
            <w:r>
              <w:rPr>
                <w:i/>
                <w:iCs/>
                <w:color w:val="607381"/>
                <w:sz w:val="18"/>
                <w:szCs w:val="18"/>
              </w:rPr>
              <w:t>Nyabiasea</w:t>
            </w:r>
            <w:proofErr w:type="spellEnd"/>
            <w:r>
              <w:rPr>
                <w:i/>
                <w:iCs/>
                <w:color w:val="607381"/>
                <w:sz w:val="18"/>
                <w:szCs w:val="18"/>
              </w:rPr>
              <w:t xml:space="preserve"> </w:t>
            </w:r>
            <w:proofErr w:type="spellStart"/>
            <w:r>
              <w:rPr>
                <w:i/>
                <w:iCs/>
                <w:color w:val="607381"/>
                <w:sz w:val="18"/>
                <w:szCs w:val="18"/>
              </w:rPr>
              <w:t>ŋlɔ</w:t>
            </w:r>
            <w:proofErr w:type="spellEnd"/>
            <w:r>
              <w:rPr>
                <w:i/>
                <w:iCs/>
                <w:color w:val="607381"/>
                <w:sz w:val="18"/>
                <w:szCs w:val="18"/>
              </w:rPr>
              <w:t xml:space="preserve"> </w:t>
            </w:r>
            <w:proofErr w:type="spellStart"/>
            <w:r>
              <w:rPr>
                <w:i/>
                <w:iCs/>
                <w:color w:val="607381"/>
                <w:sz w:val="18"/>
                <w:szCs w:val="18"/>
              </w:rPr>
              <w:t>esia</w:t>
            </w:r>
            <w:proofErr w:type="spellEnd"/>
            <w:r>
              <w:rPr>
                <w:i/>
                <w:iCs/>
                <w:color w:val="607381"/>
                <w:sz w:val="18"/>
                <w:szCs w:val="18"/>
              </w:rPr>
              <w:t xml:space="preserve">. </w:t>
            </w:r>
            <w:proofErr w:type="spellStart"/>
            <w:r>
              <w:rPr>
                <w:i/>
                <w:iCs/>
                <w:color w:val="607381"/>
                <w:sz w:val="18"/>
                <w:szCs w:val="18"/>
              </w:rPr>
              <w:t>Mèxle</w:t>
            </w:r>
            <w:proofErr w:type="spellEnd"/>
            <w:r>
              <w:rPr>
                <w:i/>
                <w:iCs/>
                <w:color w:val="607381"/>
                <w:sz w:val="18"/>
                <w:szCs w:val="18"/>
              </w:rPr>
              <w:t xml:space="preserve"> be </w:t>
            </w:r>
            <w:proofErr w:type="spellStart"/>
            <w:r>
              <w:rPr>
                <w:i/>
                <w:iCs/>
                <w:color w:val="607381"/>
                <w:sz w:val="18"/>
                <w:szCs w:val="18"/>
              </w:rPr>
              <w:t>ame</w:t>
            </w:r>
            <w:proofErr w:type="spellEnd"/>
            <w:r>
              <w:rPr>
                <w:i/>
                <w:iCs/>
                <w:color w:val="607381"/>
                <w:sz w:val="18"/>
                <w:szCs w:val="18"/>
              </w:rPr>
              <w:t xml:space="preserve"> bubu nase o.</w:t>
            </w:r>
          </w:p>
          <w:p w14:paraId="4AE64AD7" w14:textId="77777777" w:rsidR="003B0755" w:rsidRDefault="003B0755" w:rsidP="009A1A50">
            <w:pPr>
              <w:keepNext/>
            </w:pPr>
            <w:proofErr w:type="spellStart"/>
            <w:r>
              <w:rPr>
                <w:i/>
                <w:iCs/>
                <w:color w:val="607381"/>
                <w:sz w:val="18"/>
                <w:szCs w:val="18"/>
              </w:rPr>
              <w:t>Mɔfiame</w:t>
            </w:r>
            <w:proofErr w:type="spellEnd"/>
            <w:r>
              <w:rPr>
                <w:i/>
                <w:iCs/>
                <w:color w:val="607381"/>
                <w:sz w:val="18"/>
                <w:szCs w:val="18"/>
              </w:rPr>
              <w:t xml:space="preserve"> </w:t>
            </w:r>
            <w:proofErr w:type="spellStart"/>
            <w:r>
              <w:rPr>
                <w:i/>
                <w:iCs/>
                <w:color w:val="607381"/>
                <w:sz w:val="18"/>
                <w:szCs w:val="18"/>
              </w:rPr>
              <w:t>na</w:t>
            </w:r>
            <w:proofErr w:type="spellEnd"/>
            <w:r>
              <w:rPr>
                <w:i/>
                <w:iCs/>
                <w:color w:val="607381"/>
                <w:sz w:val="18"/>
                <w:szCs w:val="18"/>
              </w:rPr>
              <w:t xml:space="preserve"> </w:t>
            </w:r>
            <w:proofErr w:type="spellStart"/>
            <w:r>
              <w:rPr>
                <w:i/>
                <w:iCs/>
                <w:color w:val="607381"/>
                <w:sz w:val="18"/>
                <w:szCs w:val="18"/>
              </w:rPr>
              <w:t>nyabiase</w:t>
            </w:r>
            <w:proofErr w:type="spellEnd"/>
            <w:r>
              <w:rPr>
                <w:i/>
                <w:iCs/>
                <w:color w:val="607381"/>
                <w:sz w:val="18"/>
                <w:szCs w:val="18"/>
              </w:rPr>
              <w:t xml:space="preserve">: Yi </w:t>
            </w:r>
            <w:proofErr w:type="spellStart"/>
            <w:r>
              <w:rPr>
                <w:i/>
                <w:iCs/>
                <w:color w:val="607381"/>
                <w:sz w:val="18"/>
                <w:szCs w:val="18"/>
              </w:rPr>
              <w:t>aƒea</w:t>
            </w:r>
            <w:proofErr w:type="spellEnd"/>
            <w:r>
              <w:rPr>
                <w:i/>
                <w:iCs/>
                <w:color w:val="607381"/>
                <w:sz w:val="18"/>
                <w:szCs w:val="18"/>
              </w:rPr>
              <w:t xml:space="preserve"> me </w:t>
            </w:r>
            <w:proofErr w:type="spellStart"/>
            <w:r>
              <w:rPr>
                <w:i/>
                <w:iCs/>
                <w:color w:val="607381"/>
                <w:sz w:val="18"/>
                <w:szCs w:val="18"/>
              </w:rPr>
              <w:t>ake</w:t>
            </w:r>
            <w:proofErr w:type="spellEnd"/>
            <w:r>
              <w:rPr>
                <w:i/>
                <w:iCs/>
                <w:color w:val="607381"/>
                <w:sz w:val="18"/>
                <w:szCs w:val="18"/>
              </w:rPr>
              <w:t xml:space="preserve"> </w:t>
            </w:r>
            <w:proofErr w:type="spellStart"/>
            <w:r>
              <w:rPr>
                <w:i/>
                <w:iCs/>
                <w:color w:val="607381"/>
                <w:sz w:val="18"/>
                <w:szCs w:val="18"/>
              </w:rPr>
              <w:t>va</w:t>
            </w:r>
            <w:proofErr w:type="spellEnd"/>
            <w:r>
              <w:rPr>
                <w:i/>
                <w:iCs/>
                <w:color w:val="607381"/>
                <w:sz w:val="18"/>
                <w:szCs w:val="18"/>
              </w:rPr>
              <w:t xml:space="preserve"> </w:t>
            </w:r>
            <w:proofErr w:type="spellStart"/>
            <w:r>
              <w:rPr>
                <w:i/>
                <w:iCs/>
                <w:color w:val="607381"/>
                <w:sz w:val="18"/>
                <w:szCs w:val="18"/>
              </w:rPr>
              <w:t>ɖo</w:t>
            </w:r>
            <w:proofErr w:type="spellEnd"/>
            <w:r>
              <w:rPr>
                <w:i/>
                <w:iCs/>
                <w:color w:val="607381"/>
                <w:sz w:val="18"/>
                <w:szCs w:val="18"/>
              </w:rPr>
              <w:t xml:space="preserve"> zi 3 be </w:t>
            </w:r>
            <w:proofErr w:type="spellStart"/>
            <w:r>
              <w:rPr>
                <w:i/>
                <w:iCs/>
                <w:color w:val="607381"/>
                <w:sz w:val="18"/>
                <w:szCs w:val="18"/>
              </w:rPr>
              <w:t>nàkpɔ</w:t>
            </w:r>
            <w:proofErr w:type="spellEnd"/>
            <w:r>
              <w:rPr>
                <w:i/>
                <w:iCs/>
                <w:color w:val="607381"/>
                <w:sz w:val="18"/>
                <w:szCs w:val="18"/>
              </w:rPr>
              <w:t xml:space="preserve"> </w:t>
            </w:r>
            <w:proofErr w:type="spellStart"/>
            <w:r>
              <w:rPr>
                <w:i/>
                <w:iCs/>
                <w:color w:val="607381"/>
                <w:sz w:val="18"/>
                <w:szCs w:val="18"/>
              </w:rPr>
              <w:t>ame</w:t>
            </w:r>
            <w:proofErr w:type="spellEnd"/>
            <w:r>
              <w:rPr>
                <w:i/>
                <w:iCs/>
                <w:color w:val="607381"/>
                <w:sz w:val="18"/>
                <w:szCs w:val="18"/>
              </w:rPr>
              <w:t xml:space="preserve"> </w:t>
            </w:r>
            <w:proofErr w:type="spellStart"/>
            <w:r>
              <w:rPr>
                <w:i/>
                <w:iCs/>
                <w:color w:val="607381"/>
                <w:sz w:val="18"/>
                <w:szCs w:val="18"/>
              </w:rPr>
              <w:t>tsitsi</w:t>
            </w:r>
            <w:proofErr w:type="spellEnd"/>
            <w:r>
              <w:rPr>
                <w:i/>
                <w:iCs/>
                <w:color w:val="607381"/>
                <w:sz w:val="18"/>
                <w:szCs w:val="18"/>
              </w:rPr>
              <w:t xml:space="preserve"> </w:t>
            </w:r>
            <w:proofErr w:type="spellStart"/>
            <w:r>
              <w:rPr>
                <w:i/>
                <w:iCs/>
                <w:color w:val="607381"/>
                <w:sz w:val="18"/>
                <w:szCs w:val="18"/>
              </w:rPr>
              <w:t>si</w:t>
            </w:r>
            <w:proofErr w:type="spellEnd"/>
            <w:r>
              <w:rPr>
                <w:i/>
                <w:iCs/>
                <w:color w:val="607381"/>
                <w:sz w:val="18"/>
                <w:szCs w:val="18"/>
              </w:rPr>
              <w:t xml:space="preserve"> </w:t>
            </w:r>
            <w:proofErr w:type="spellStart"/>
            <w:r>
              <w:rPr>
                <w:i/>
                <w:iCs/>
                <w:color w:val="607381"/>
                <w:sz w:val="18"/>
                <w:szCs w:val="18"/>
              </w:rPr>
              <w:t>wotia</w:t>
            </w:r>
            <w:proofErr w:type="spellEnd"/>
            <w:r>
              <w:rPr>
                <w:i/>
                <w:iCs/>
                <w:color w:val="607381"/>
                <w:sz w:val="18"/>
                <w:szCs w:val="18"/>
              </w:rPr>
              <w:t xml:space="preserve"> la </w:t>
            </w:r>
            <w:proofErr w:type="spellStart"/>
            <w:r>
              <w:rPr>
                <w:i/>
                <w:iCs/>
                <w:color w:val="607381"/>
                <w:sz w:val="18"/>
                <w:szCs w:val="18"/>
              </w:rPr>
              <w:t>hafi</w:t>
            </w:r>
            <w:proofErr w:type="spellEnd"/>
            <w:r>
              <w:rPr>
                <w:i/>
                <w:iCs/>
                <w:color w:val="607381"/>
                <w:sz w:val="18"/>
                <w:szCs w:val="18"/>
              </w:rPr>
              <w:t xml:space="preserve"> </w:t>
            </w:r>
            <w:proofErr w:type="spellStart"/>
            <w:r>
              <w:rPr>
                <w:i/>
                <w:iCs/>
                <w:color w:val="607381"/>
                <w:sz w:val="18"/>
                <w:szCs w:val="18"/>
              </w:rPr>
              <w:t>nàŋlɔ</w:t>
            </w:r>
            <w:proofErr w:type="spellEnd"/>
            <w:r>
              <w:rPr>
                <w:i/>
                <w:iCs/>
                <w:color w:val="607381"/>
                <w:sz w:val="18"/>
                <w:szCs w:val="18"/>
              </w:rPr>
              <w:t xml:space="preserve"> </w:t>
            </w:r>
            <w:proofErr w:type="spellStart"/>
            <w:r>
              <w:rPr>
                <w:i/>
                <w:iCs/>
                <w:color w:val="607381"/>
                <w:sz w:val="18"/>
                <w:szCs w:val="18"/>
              </w:rPr>
              <w:t>dzeside</w:t>
            </w:r>
            <w:proofErr w:type="spellEnd"/>
            <w:r>
              <w:rPr>
                <w:i/>
                <w:iCs/>
                <w:color w:val="607381"/>
                <w:sz w:val="18"/>
                <w:szCs w:val="18"/>
              </w:rPr>
              <w:t xml:space="preserve"> 4 (</w:t>
            </w:r>
            <w:proofErr w:type="spellStart"/>
            <w:r>
              <w:rPr>
                <w:i/>
                <w:iCs/>
                <w:color w:val="607381"/>
                <w:sz w:val="18"/>
                <w:szCs w:val="18"/>
              </w:rPr>
              <w:t>nuɖoɖo</w:t>
            </w:r>
            <w:proofErr w:type="spellEnd"/>
            <w:r>
              <w:rPr>
                <w:i/>
                <w:iCs/>
                <w:color w:val="607381"/>
                <w:sz w:val="18"/>
                <w:szCs w:val="18"/>
              </w:rPr>
              <w:t xml:space="preserve"> D008).</w:t>
            </w:r>
          </w:p>
        </w:tc>
      </w:tr>
    </w:tbl>
    <w:p w14:paraId="37B8B7DC" w14:textId="77777777" w:rsidR="003B0755" w:rsidRDefault="003B0755" w:rsidP="003B0755">
      <w:pPr>
        <w:keepNext/>
        <w:spacing w:after="60"/>
      </w:pPr>
    </w:p>
    <w:p w14:paraId="447238FB" w14:textId="77777777" w:rsidR="003B0755" w:rsidRDefault="003B0755" w:rsidP="003B0755">
      <w:pPr>
        <w:pStyle w:val="ResponseOption"/>
        <w:keepNext/>
      </w:pPr>
      <w:r>
        <w:t xml:space="preserve">☐ </w:t>
      </w:r>
      <w:proofErr w:type="spellStart"/>
      <w:r>
        <w:t>Wowu</w:t>
      </w:r>
      <w:proofErr w:type="spellEnd"/>
      <w:r>
        <w:t xml:space="preserve"> </w:t>
      </w:r>
      <w:proofErr w:type="spellStart"/>
      <w:proofErr w:type="gramStart"/>
      <w:r>
        <w:t>enu</w:t>
      </w:r>
      <w:proofErr w:type="spellEnd"/>
      <w:r>
        <w:t xml:space="preserve">  [</w:t>
      </w:r>
      <w:proofErr w:type="gramEnd"/>
      <w:r>
        <w:t>1]</w:t>
      </w:r>
    </w:p>
    <w:p w14:paraId="6D00C8A7" w14:textId="77777777" w:rsidR="003B0755" w:rsidRDefault="003B0755" w:rsidP="003B0755">
      <w:pPr>
        <w:pStyle w:val="ResponseOption"/>
        <w:keepNext/>
      </w:pPr>
      <w:r>
        <w:t xml:space="preserve">☐ </w:t>
      </w:r>
      <w:proofErr w:type="spellStart"/>
      <w:r>
        <w:t>Wowu</w:t>
      </w:r>
      <w:proofErr w:type="spellEnd"/>
      <w:r>
        <w:t xml:space="preserve"> </w:t>
      </w:r>
      <w:proofErr w:type="spellStart"/>
      <w:r>
        <w:t>akpa</w:t>
      </w:r>
      <w:proofErr w:type="spellEnd"/>
      <w:r>
        <w:t xml:space="preserve"> </w:t>
      </w:r>
      <w:proofErr w:type="spellStart"/>
      <w:r>
        <w:t>aɖe</w:t>
      </w:r>
      <w:proofErr w:type="spellEnd"/>
      <w:r>
        <w:t xml:space="preserve"> </w:t>
      </w:r>
      <w:proofErr w:type="gramStart"/>
      <w:r>
        <w:t>nu  [</w:t>
      </w:r>
      <w:proofErr w:type="gramEnd"/>
      <w:r>
        <w:t>2]</w:t>
      </w:r>
    </w:p>
    <w:p w14:paraId="521E95D8" w14:textId="77777777" w:rsidR="003B0755" w:rsidRDefault="003B0755" w:rsidP="003B0755">
      <w:pPr>
        <w:pStyle w:val="ResponseOption"/>
        <w:keepNext/>
      </w:pPr>
      <w:r>
        <w:t xml:space="preserve">☐ Egbe </w:t>
      </w:r>
      <w:proofErr w:type="spellStart"/>
      <w:proofErr w:type="gramStart"/>
      <w:r>
        <w:t>gomekpɔkpɔ</w:t>
      </w:r>
      <w:proofErr w:type="spellEnd"/>
      <w:r>
        <w:t xml:space="preserve">  [</w:t>
      </w:r>
      <w:proofErr w:type="gramEnd"/>
      <w:r>
        <w:t>3]</w:t>
      </w:r>
    </w:p>
    <w:p w14:paraId="7A675DF3" w14:textId="77777777" w:rsidR="003B0755" w:rsidRDefault="003B0755" w:rsidP="003B0755">
      <w:pPr>
        <w:pStyle w:val="ResponseOption"/>
        <w:keepNext/>
      </w:pPr>
      <w:r>
        <w:t xml:space="preserve">☐ </w:t>
      </w:r>
      <w:proofErr w:type="spellStart"/>
      <w:r>
        <w:t>Ŋuɖola</w:t>
      </w:r>
      <w:proofErr w:type="spellEnd"/>
      <w:r>
        <w:t xml:space="preserve"> </w:t>
      </w:r>
      <w:proofErr w:type="spellStart"/>
      <w:r>
        <w:t>si</w:t>
      </w:r>
      <w:proofErr w:type="spellEnd"/>
      <w:r>
        <w:t xml:space="preserve"> </w:t>
      </w:r>
      <w:proofErr w:type="spellStart"/>
      <w:r>
        <w:t>dze</w:t>
      </w:r>
      <w:proofErr w:type="spellEnd"/>
      <w:r>
        <w:t xml:space="preserve"> mele le </w:t>
      </w:r>
      <w:proofErr w:type="spellStart"/>
      <w:r>
        <w:t>gbugbɔyiyi</w:t>
      </w:r>
      <w:proofErr w:type="spellEnd"/>
      <w:r>
        <w:t xml:space="preserve"> zi 3 </w:t>
      </w:r>
      <w:proofErr w:type="spellStart"/>
      <w:r>
        <w:t>megbe</w:t>
      </w:r>
      <w:proofErr w:type="spellEnd"/>
      <w:r>
        <w:t xml:space="preserve"> </w:t>
      </w:r>
      <w:proofErr w:type="gramStart"/>
      <w:r>
        <w:t>o  [</w:t>
      </w:r>
      <w:proofErr w:type="gramEnd"/>
      <w:r>
        <w:t>4]</w:t>
      </w:r>
    </w:p>
    <w:p w14:paraId="6A8C355A" w14:textId="77777777" w:rsidR="003B0755" w:rsidRDefault="003B0755" w:rsidP="003B0755">
      <w:pPr>
        <w:pStyle w:val="ResponseOption"/>
        <w:keepNext/>
      </w:pPr>
      <w:r>
        <w:t xml:space="preserve">☐ </w:t>
      </w:r>
      <w:proofErr w:type="spellStart"/>
      <w:r>
        <w:t>Aƒea</w:t>
      </w:r>
      <w:proofErr w:type="spellEnd"/>
      <w:r>
        <w:t xml:space="preserve"> le </w:t>
      </w:r>
      <w:proofErr w:type="spellStart"/>
      <w:r>
        <w:t>ƒuƒlu</w:t>
      </w:r>
      <w:proofErr w:type="spellEnd"/>
      <w:r>
        <w:t xml:space="preserve"> </w:t>
      </w:r>
      <w:proofErr w:type="spellStart"/>
      <w:r>
        <w:t>alo</w:t>
      </w:r>
      <w:proofErr w:type="spellEnd"/>
      <w:r>
        <w:t xml:space="preserve"> </w:t>
      </w:r>
      <w:proofErr w:type="spellStart"/>
      <w:r>
        <w:t>womekpɔe</w:t>
      </w:r>
      <w:proofErr w:type="spellEnd"/>
      <w:r>
        <w:t xml:space="preserve"> </w:t>
      </w:r>
      <w:proofErr w:type="gramStart"/>
      <w:r>
        <w:t>o  [</w:t>
      </w:r>
      <w:proofErr w:type="gramEnd"/>
      <w:r>
        <w:t>5]</w:t>
      </w:r>
    </w:p>
    <w:p w14:paraId="1FE7A420" w14:textId="77777777" w:rsidR="003B0755" w:rsidRDefault="003B0755" w:rsidP="003B0755">
      <w:pPr>
        <w:pStyle w:val="ResponseOption"/>
        <w:keepNext/>
      </w:pPr>
      <w:r>
        <w:t>☐ Bubu (</w:t>
      </w:r>
      <w:proofErr w:type="spellStart"/>
      <w:r>
        <w:t>gblɔe</w:t>
      </w:r>
      <w:proofErr w:type="spellEnd"/>
      <w:r>
        <w:t xml:space="preserve"> </w:t>
      </w:r>
      <w:proofErr w:type="spellStart"/>
      <w:proofErr w:type="gramStart"/>
      <w:r>
        <w:t>kɔtɛ</w:t>
      </w:r>
      <w:proofErr w:type="spellEnd"/>
      <w:r>
        <w:t>)  [</w:t>
      </w:r>
      <w:proofErr w:type="gramEnd"/>
      <w:r>
        <w:t>6]</w:t>
      </w:r>
    </w:p>
    <w:p w14:paraId="14901EB8" w14:textId="77777777" w:rsidR="003B0755" w:rsidRPr="003B0755" w:rsidRDefault="003B0755" w:rsidP="003B0755">
      <w:pPr>
        <w:keepNext/>
        <w:spacing w:after="80"/>
        <w:ind w:left="115"/>
        <w:rPr>
          <w:lang w:val="en-GH"/>
        </w:rPr>
      </w:pPr>
      <w:proofErr w:type="spellStart"/>
      <w:r w:rsidRPr="003B0755">
        <w:rPr>
          <w:sz w:val="20"/>
          <w:szCs w:val="20"/>
          <w:lang w:val="en-GH"/>
        </w:rPr>
        <w:t>Gblɔe</w:t>
      </w:r>
      <w:proofErr w:type="spellEnd"/>
      <w:r w:rsidRPr="003B0755">
        <w:rPr>
          <w:sz w:val="20"/>
          <w:szCs w:val="20"/>
          <w:lang w:val="en-GH"/>
        </w:rPr>
        <w:t xml:space="preserve"> </w:t>
      </w:r>
      <w:proofErr w:type="spellStart"/>
      <w:r w:rsidRPr="003B0755">
        <w:rPr>
          <w:sz w:val="20"/>
          <w:szCs w:val="20"/>
          <w:lang w:val="en-GH"/>
        </w:rPr>
        <w:t>kɔtɛ</w:t>
      </w:r>
      <w:proofErr w:type="spellEnd"/>
      <w:r w:rsidRPr="003B0755">
        <w:rPr>
          <w:sz w:val="20"/>
          <w:szCs w:val="20"/>
          <w:lang w:val="en-GH"/>
        </w:rPr>
        <w:t>: ________________________________________________________________</w:t>
      </w:r>
    </w:p>
    <w:p w14:paraId="77F72A12" w14:textId="77777777" w:rsidR="003B0755" w:rsidRPr="003B0755" w:rsidRDefault="003B0755" w:rsidP="003B0755">
      <w:pPr>
        <w:spacing w:after="60"/>
        <w:rPr>
          <w:lang w:val="en-GH"/>
        </w:rPr>
      </w:pPr>
    </w:p>
    <w:p w14:paraId="6015DB57" w14:textId="77777777" w:rsidR="003B0755" w:rsidRPr="003B0755" w:rsidRDefault="003B0755" w:rsidP="003B0755">
      <w:pPr>
        <w:pStyle w:val="Heading1"/>
        <w:rPr>
          <w:lang w:val="en-GH"/>
        </w:rPr>
      </w:pPr>
      <w:proofErr w:type="spellStart"/>
      <w:r w:rsidRPr="003B0755">
        <w:rPr>
          <w:lang w:val="en-GH"/>
        </w:rPr>
        <w:t>Biabiawo</w:t>
      </w:r>
      <w:proofErr w:type="spellEnd"/>
      <w:r w:rsidRPr="003B0755">
        <w:rPr>
          <w:lang w:val="en-GH"/>
        </w:rPr>
        <w:t xml:space="preserve"> </w:t>
      </w:r>
      <w:proofErr w:type="spellStart"/>
      <w:r w:rsidRPr="003B0755">
        <w:rPr>
          <w:lang w:val="en-GH"/>
        </w:rPr>
        <w:t>ƒe</w:t>
      </w:r>
      <w:proofErr w:type="spellEnd"/>
      <w:r w:rsidRPr="003B0755">
        <w:rPr>
          <w:lang w:val="en-GH"/>
        </w:rPr>
        <w:t xml:space="preserve"> </w:t>
      </w:r>
      <w:proofErr w:type="spellStart"/>
      <w:r w:rsidRPr="003B0755">
        <w:rPr>
          <w:lang w:val="en-GH"/>
        </w:rPr>
        <w:t>nuwuwu</w:t>
      </w:r>
      <w:proofErr w:type="spellEnd"/>
    </w:p>
    <w:p w14:paraId="418C7A89" w14:textId="77777777" w:rsidR="003B0755" w:rsidRPr="003B0755" w:rsidRDefault="003B0755" w:rsidP="003B0755">
      <w:pPr>
        <w:rPr>
          <w:lang w:val="en-GH"/>
        </w:rPr>
      </w:pPr>
      <w:r w:rsidRPr="003B0755">
        <w:rPr>
          <w:sz w:val="20"/>
          <w:szCs w:val="20"/>
          <w:lang w:val="en-GH"/>
        </w:rPr>
        <w:t xml:space="preserve">Da </w:t>
      </w:r>
      <w:proofErr w:type="spellStart"/>
      <w:r w:rsidRPr="003B0755">
        <w:rPr>
          <w:sz w:val="20"/>
          <w:szCs w:val="20"/>
          <w:lang w:val="en-GH"/>
        </w:rPr>
        <w:t>akpe</w:t>
      </w:r>
      <w:proofErr w:type="spellEnd"/>
      <w:r w:rsidRPr="003B0755">
        <w:rPr>
          <w:sz w:val="20"/>
          <w:szCs w:val="20"/>
          <w:lang w:val="en-GH"/>
        </w:rPr>
        <w:t xml:space="preserve"> </w:t>
      </w:r>
      <w:proofErr w:type="spellStart"/>
      <w:r w:rsidRPr="003B0755">
        <w:rPr>
          <w:sz w:val="20"/>
          <w:szCs w:val="20"/>
          <w:lang w:val="en-GH"/>
        </w:rPr>
        <w:t>na</w:t>
      </w:r>
      <w:proofErr w:type="spellEnd"/>
      <w:r w:rsidRPr="003B0755">
        <w:rPr>
          <w:sz w:val="20"/>
          <w:szCs w:val="20"/>
          <w:lang w:val="en-GH"/>
        </w:rPr>
        <w:t xml:space="preserve"> </w:t>
      </w:r>
      <w:proofErr w:type="spellStart"/>
      <w:r w:rsidRPr="003B0755">
        <w:rPr>
          <w:sz w:val="20"/>
          <w:szCs w:val="20"/>
          <w:lang w:val="en-GH"/>
        </w:rPr>
        <w:t>ŋuɖola</w:t>
      </w:r>
      <w:proofErr w:type="spellEnd"/>
      <w:r w:rsidRPr="003B0755">
        <w:rPr>
          <w:sz w:val="20"/>
          <w:szCs w:val="20"/>
          <w:lang w:val="en-GH"/>
        </w:rPr>
        <w:t xml:space="preserve"> la. Le </w:t>
      </w:r>
      <w:proofErr w:type="spellStart"/>
      <w:r w:rsidRPr="003B0755">
        <w:rPr>
          <w:sz w:val="20"/>
          <w:szCs w:val="20"/>
          <w:lang w:val="en-GH"/>
        </w:rPr>
        <w:t>mɔ̃a</w:t>
      </w:r>
      <w:proofErr w:type="spellEnd"/>
      <w:r w:rsidRPr="003B0755">
        <w:rPr>
          <w:sz w:val="20"/>
          <w:szCs w:val="20"/>
          <w:lang w:val="en-GH"/>
        </w:rPr>
        <w:t xml:space="preserve"> </w:t>
      </w:r>
      <w:proofErr w:type="spellStart"/>
      <w:r w:rsidRPr="003B0755">
        <w:rPr>
          <w:sz w:val="20"/>
          <w:szCs w:val="20"/>
          <w:lang w:val="en-GH"/>
        </w:rPr>
        <w:t>dzi</w:t>
      </w:r>
      <w:proofErr w:type="spellEnd"/>
      <w:r w:rsidRPr="003B0755">
        <w:rPr>
          <w:sz w:val="20"/>
          <w:szCs w:val="20"/>
          <w:lang w:val="en-GH"/>
        </w:rPr>
        <w:t xml:space="preserve"> la, zi “Review interview” (</w:t>
      </w:r>
      <w:proofErr w:type="spellStart"/>
      <w:r w:rsidRPr="003B0755">
        <w:rPr>
          <w:sz w:val="20"/>
          <w:szCs w:val="20"/>
          <w:lang w:val="en-GH"/>
        </w:rPr>
        <w:t>Gadzro</w:t>
      </w:r>
      <w:proofErr w:type="spellEnd"/>
      <w:r w:rsidRPr="003B0755">
        <w:rPr>
          <w:sz w:val="20"/>
          <w:szCs w:val="20"/>
          <w:lang w:val="en-GH"/>
        </w:rPr>
        <w:t xml:space="preserve"> </w:t>
      </w:r>
      <w:proofErr w:type="spellStart"/>
      <w:r w:rsidRPr="003B0755">
        <w:rPr>
          <w:sz w:val="20"/>
          <w:szCs w:val="20"/>
          <w:lang w:val="en-GH"/>
        </w:rPr>
        <w:t>nyabiabia</w:t>
      </w:r>
      <w:proofErr w:type="spellEnd"/>
      <w:r w:rsidRPr="003B0755">
        <w:rPr>
          <w:sz w:val="20"/>
          <w:szCs w:val="20"/>
          <w:lang w:val="en-GH"/>
        </w:rPr>
        <w:t xml:space="preserve"> la me) </w:t>
      </w:r>
      <w:proofErr w:type="spellStart"/>
      <w:r w:rsidRPr="003B0755">
        <w:rPr>
          <w:sz w:val="20"/>
          <w:szCs w:val="20"/>
          <w:lang w:val="en-GH"/>
        </w:rPr>
        <w:t>dzi</w:t>
      </w:r>
      <w:proofErr w:type="spellEnd"/>
      <w:r w:rsidRPr="003B0755">
        <w:rPr>
          <w:sz w:val="20"/>
          <w:szCs w:val="20"/>
          <w:lang w:val="en-GH"/>
        </w:rPr>
        <w:t xml:space="preserve">, </w:t>
      </w:r>
      <w:proofErr w:type="spellStart"/>
      <w:r w:rsidRPr="003B0755">
        <w:rPr>
          <w:sz w:val="20"/>
          <w:szCs w:val="20"/>
          <w:lang w:val="en-GH"/>
        </w:rPr>
        <w:t>emegbe</w:t>
      </w:r>
      <w:proofErr w:type="spellEnd"/>
      <w:r w:rsidRPr="003B0755">
        <w:rPr>
          <w:sz w:val="20"/>
          <w:szCs w:val="20"/>
          <w:lang w:val="en-GH"/>
        </w:rPr>
        <w:t xml:space="preserve"> “Complete interview” (Wu </w:t>
      </w:r>
      <w:proofErr w:type="spellStart"/>
      <w:r w:rsidRPr="003B0755">
        <w:rPr>
          <w:sz w:val="20"/>
          <w:szCs w:val="20"/>
          <w:lang w:val="en-GH"/>
        </w:rPr>
        <w:t>nyabiabia</w:t>
      </w:r>
      <w:proofErr w:type="spellEnd"/>
      <w:r w:rsidRPr="003B0755">
        <w:rPr>
          <w:sz w:val="20"/>
          <w:szCs w:val="20"/>
          <w:lang w:val="en-GH"/>
        </w:rPr>
        <w:t xml:space="preserve"> la nu), eye </w:t>
      </w:r>
      <w:proofErr w:type="spellStart"/>
      <w:r w:rsidRPr="003B0755">
        <w:rPr>
          <w:sz w:val="20"/>
          <w:szCs w:val="20"/>
          <w:lang w:val="en-GH"/>
        </w:rPr>
        <w:t>nàŋlɔ</w:t>
      </w:r>
      <w:proofErr w:type="spellEnd"/>
      <w:r w:rsidRPr="003B0755">
        <w:rPr>
          <w:sz w:val="20"/>
          <w:szCs w:val="20"/>
          <w:lang w:val="en-GH"/>
        </w:rPr>
        <w:t xml:space="preserve"> </w:t>
      </w:r>
      <w:proofErr w:type="spellStart"/>
      <w:r w:rsidRPr="003B0755">
        <w:rPr>
          <w:sz w:val="20"/>
          <w:szCs w:val="20"/>
          <w:lang w:val="en-GH"/>
        </w:rPr>
        <w:t>nyabiabia</w:t>
      </w:r>
      <w:proofErr w:type="spellEnd"/>
      <w:r w:rsidRPr="003B0755">
        <w:rPr>
          <w:sz w:val="20"/>
          <w:szCs w:val="20"/>
          <w:lang w:val="en-GH"/>
        </w:rPr>
        <w:t xml:space="preserve"> la </w:t>
      </w:r>
      <w:proofErr w:type="spellStart"/>
      <w:r w:rsidRPr="003B0755">
        <w:rPr>
          <w:sz w:val="20"/>
          <w:szCs w:val="20"/>
          <w:lang w:val="en-GH"/>
        </w:rPr>
        <w:t>ƒe</w:t>
      </w:r>
      <w:proofErr w:type="spellEnd"/>
      <w:r w:rsidRPr="003B0755">
        <w:rPr>
          <w:sz w:val="20"/>
          <w:szCs w:val="20"/>
          <w:lang w:val="en-GH"/>
        </w:rPr>
        <w:t xml:space="preserve"> </w:t>
      </w:r>
      <w:proofErr w:type="spellStart"/>
      <w:r w:rsidRPr="003B0755">
        <w:rPr>
          <w:sz w:val="20"/>
          <w:szCs w:val="20"/>
          <w:lang w:val="en-GH"/>
        </w:rPr>
        <w:t>emetsonu</w:t>
      </w:r>
      <w:proofErr w:type="spellEnd"/>
      <w:r w:rsidRPr="003B0755">
        <w:rPr>
          <w:sz w:val="20"/>
          <w:szCs w:val="20"/>
          <w:lang w:val="en-GH"/>
        </w:rPr>
        <w:t xml:space="preserve"> </w:t>
      </w:r>
      <w:proofErr w:type="spellStart"/>
      <w:r w:rsidRPr="003B0755">
        <w:rPr>
          <w:sz w:val="20"/>
          <w:szCs w:val="20"/>
          <w:lang w:val="en-GH"/>
        </w:rPr>
        <w:t>kple</w:t>
      </w:r>
      <w:proofErr w:type="spellEnd"/>
      <w:r w:rsidRPr="003B0755">
        <w:rPr>
          <w:sz w:val="20"/>
          <w:szCs w:val="20"/>
          <w:lang w:val="en-GH"/>
        </w:rPr>
        <w:t xml:space="preserve"> </w:t>
      </w:r>
      <w:proofErr w:type="spellStart"/>
      <w:r w:rsidRPr="003B0755">
        <w:rPr>
          <w:sz w:val="20"/>
          <w:szCs w:val="20"/>
          <w:lang w:val="en-GH"/>
        </w:rPr>
        <w:t>teƒea</w:t>
      </w:r>
      <w:proofErr w:type="spellEnd"/>
      <w:r w:rsidRPr="003B0755">
        <w:rPr>
          <w:sz w:val="20"/>
          <w:szCs w:val="20"/>
          <w:lang w:val="en-GH"/>
        </w:rPr>
        <w:t xml:space="preserve"> </w:t>
      </w:r>
      <w:proofErr w:type="spellStart"/>
      <w:r w:rsidRPr="003B0755">
        <w:rPr>
          <w:sz w:val="20"/>
          <w:szCs w:val="20"/>
          <w:lang w:val="en-GH"/>
        </w:rPr>
        <w:t>ƒe</w:t>
      </w:r>
      <w:proofErr w:type="spellEnd"/>
      <w:r w:rsidRPr="003B0755">
        <w:rPr>
          <w:sz w:val="20"/>
          <w:szCs w:val="20"/>
          <w:lang w:val="en-GH"/>
        </w:rPr>
        <w:t xml:space="preserve"> </w:t>
      </w:r>
      <w:proofErr w:type="spellStart"/>
      <w:r w:rsidRPr="003B0755">
        <w:rPr>
          <w:sz w:val="20"/>
          <w:szCs w:val="20"/>
          <w:lang w:val="en-GH"/>
        </w:rPr>
        <w:t>ɣaɣlanɔnɔ</w:t>
      </w:r>
      <w:proofErr w:type="spellEnd"/>
      <w:r w:rsidRPr="003B0755">
        <w:rPr>
          <w:sz w:val="20"/>
          <w:szCs w:val="20"/>
          <w:lang w:val="en-GH"/>
        </w:rPr>
        <w:t>.</w:t>
      </w:r>
    </w:p>
    <w:p w14:paraId="4545C31E" w14:textId="77777777" w:rsidR="003B0755" w:rsidRPr="003B0755" w:rsidRDefault="003B0755" w:rsidP="003B0755">
      <w:pPr>
        <w:rPr>
          <w:lang w:val="en-GH"/>
        </w:rPr>
      </w:pPr>
    </w:p>
    <w:p w14:paraId="1DCB3F9F" w14:textId="63C50B0D" w:rsidR="00684EDF" w:rsidRPr="003B0755" w:rsidRDefault="00684EDF" w:rsidP="003B0755">
      <w:pPr>
        <w:rPr>
          <w:lang w:val="en-GH"/>
        </w:rPr>
      </w:pPr>
    </w:p>
    <w:sectPr w:rsidR="00684EDF" w:rsidRPr="003B0755" w:rsidSect="00034616">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6C079" w14:textId="77777777" w:rsidR="00814D8A" w:rsidRDefault="00814D8A">
      <w:pPr>
        <w:spacing w:after="0" w:line="240" w:lineRule="auto"/>
      </w:pPr>
      <w:r>
        <w:separator/>
      </w:r>
    </w:p>
  </w:endnote>
  <w:endnote w:type="continuationSeparator" w:id="0">
    <w:p w14:paraId="1109A7BC" w14:textId="77777777" w:rsidR="00814D8A" w:rsidRDefault="00814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6E29" w14:textId="77777777" w:rsidR="00684EDF" w:rsidRDefault="00000000">
    <w:pPr>
      <w:pStyle w:val="Footer"/>
      <w:jc w:val="center"/>
    </w:pPr>
    <w:r>
      <w:t xml:space="preserve">Ghana </w:t>
    </w:r>
    <w:proofErr w:type="spellStart"/>
    <w:r>
      <w:t>MoMo</w:t>
    </w:r>
    <w:proofErr w:type="spellEnd"/>
    <w:r>
      <w:t xml:space="preserve"> </w:t>
    </w:r>
    <w:proofErr w:type="gramStart"/>
    <w:r>
      <w:t>Survey  •</w:t>
    </w:r>
    <w:proofErr w:type="gramEnd"/>
    <w:r>
      <w:t xml:space="preserve">  App questionnaire reference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49162" w14:textId="77777777" w:rsidR="00814D8A" w:rsidRDefault="00814D8A">
      <w:pPr>
        <w:spacing w:after="0" w:line="240" w:lineRule="auto"/>
      </w:pPr>
      <w:r>
        <w:separator/>
      </w:r>
    </w:p>
  </w:footnote>
  <w:footnote w:type="continuationSeparator" w:id="0">
    <w:p w14:paraId="1BD903A0" w14:textId="77777777" w:rsidR="00814D8A" w:rsidRDefault="00814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C35B" w14:textId="77777777" w:rsidR="00684EDF" w:rsidRDefault="00000000">
    <w:pPr>
      <w:pStyle w:val="Header"/>
      <w:jc w:val="right"/>
    </w:pPr>
    <w:r>
      <w:rPr>
        <w:color w:val="087F6A"/>
        <w:sz w:val="18"/>
      </w:rPr>
      <w:t>GH-MOMO-DRAFT-</w:t>
    </w:r>
    <w:proofErr w:type="gramStart"/>
    <w:r>
      <w:rPr>
        <w:color w:val="087F6A"/>
        <w:sz w:val="18"/>
      </w:rPr>
      <w:t>2  •</w:t>
    </w:r>
    <w:proofErr w:type="gramEnd"/>
    <w:r>
      <w:rPr>
        <w:color w:val="087F6A"/>
        <w:sz w:val="18"/>
      </w:rPr>
      <w:t xml:space="preserve">  Ewe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0E311C"/>
    <w:multiLevelType w:val="hybridMultilevel"/>
    <w:tmpl w:val="9912B9BA"/>
    <w:lvl w:ilvl="0" w:tplc="CC6E1616">
      <w:start w:val="1"/>
      <w:numFmt w:val="bullet"/>
      <w:lvlText w:val="●"/>
      <w:lvlJc w:val="left"/>
      <w:pPr>
        <w:ind w:left="720" w:hanging="360"/>
      </w:pPr>
    </w:lvl>
    <w:lvl w:ilvl="1" w:tplc="C7EC5F0A">
      <w:start w:val="1"/>
      <w:numFmt w:val="bullet"/>
      <w:lvlText w:val="○"/>
      <w:lvlJc w:val="left"/>
      <w:pPr>
        <w:ind w:left="1440" w:hanging="360"/>
      </w:pPr>
    </w:lvl>
    <w:lvl w:ilvl="2" w:tplc="6CBCFD20">
      <w:start w:val="1"/>
      <w:numFmt w:val="bullet"/>
      <w:lvlText w:val="■"/>
      <w:lvlJc w:val="left"/>
      <w:pPr>
        <w:ind w:left="2160" w:hanging="360"/>
      </w:pPr>
    </w:lvl>
    <w:lvl w:ilvl="3" w:tplc="718458BA">
      <w:start w:val="1"/>
      <w:numFmt w:val="bullet"/>
      <w:lvlText w:val="●"/>
      <w:lvlJc w:val="left"/>
      <w:pPr>
        <w:ind w:left="2880" w:hanging="360"/>
      </w:pPr>
    </w:lvl>
    <w:lvl w:ilvl="4" w:tplc="357655B6">
      <w:start w:val="1"/>
      <w:numFmt w:val="bullet"/>
      <w:lvlText w:val="○"/>
      <w:lvlJc w:val="left"/>
      <w:pPr>
        <w:ind w:left="3600" w:hanging="360"/>
      </w:pPr>
    </w:lvl>
    <w:lvl w:ilvl="5" w:tplc="7D6AC15E">
      <w:start w:val="1"/>
      <w:numFmt w:val="bullet"/>
      <w:lvlText w:val="■"/>
      <w:lvlJc w:val="left"/>
      <w:pPr>
        <w:ind w:left="4320" w:hanging="360"/>
      </w:pPr>
    </w:lvl>
    <w:lvl w:ilvl="6" w:tplc="DA8A86BC">
      <w:start w:val="1"/>
      <w:numFmt w:val="bullet"/>
      <w:lvlText w:val="●"/>
      <w:lvlJc w:val="left"/>
      <w:pPr>
        <w:ind w:left="5040" w:hanging="360"/>
      </w:pPr>
    </w:lvl>
    <w:lvl w:ilvl="7" w:tplc="740C7628">
      <w:start w:val="1"/>
      <w:numFmt w:val="bullet"/>
      <w:lvlText w:val="●"/>
      <w:lvlJc w:val="left"/>
      <w:pPr>
        <w:ind w:left="5760" w:hanging="360"/>
      </w:pPr>
    </w:lvl>
    <w:lvl w:ilvl="8" w:tplc="7282513E">
      <w:start w:val="1"/>
      <w:numFmt w:val="bullet"/>
      <w:lvlText w:val="●"/>
      <w:lvlJc w:val="left"/>
      <w:pPr>
        <w:ind w:left="6480" w:hanging="360"/>
      </w:pPr>
    </w:lvl>
  </w:abstractNum>
  <w:abstractNum w:abstractNumId="10" w15:restartNumberingAfterBreak="0">
    <w:nsid w:val="74F6494B"/>
    <w:multiLevelType w:val="hybridMultilevel"/>
    <w:tmpl w:val="74988B8C"/>
    <w:lvl w:ilvl="0" w:tplc="57E6985C">
      <w:start w:val="1"/>
      <w:numFmt w:val="decimal"/>
      <w:lvlText w:val="%1."/>
      <w:lvlJc w:val="left"/>
      <w:pPr>
        <w:ind w:left="475" w:hanging="360"/>
      </w:pPr>
      <w:rPr>
        <w:rFonts w:hint="default"/>
        <w:b/>
      </w:rPr>
    </w:lvl>
    <w:lvl w:ilvl="1" w:tplc="20000019" w:tentative="1">
      <w:start w:val="1"/>
      <w:numFmt w:val="lowerLetter"/>
      <w:lvlText w:val="%2."/>
      <w:lvlJc w:val="left"/>
      <w:pPr>
        <w:ind w:left="1195" w:hanging="360"/>
      </w:pPr>
    </w:lvl>
    <w:lvl w:ilvl="2" w:tplc="2000001B" w:tentative="1">
      <w:start w:val="1"/>
      <w:numFmt w:val="lowerRoman"/>
      <w:lvlText w:val="%3."/>
      <w:lvlJc w:val="right"/>
      <w:pPr>
        <w:ind w:left="1915" w:hanging="180"/>
      </w:pPr>
    </w:lvl>
    <w:lvl w:ilvl="3" w:tplc="2000000F" w:tentative="1">
      <w:start w:val="1"/>
      <w:numFmt w:val="decimal"/>
      <w:lvlText w:val="%4."/>
      <w:lvlJc w:val="left"/>
      <w:pPr>
        <w:ind w:left="2635" w:hanging="360"/>
      </w:pPr>
    </w:lvl>
    <w:lvl w:ilvl="4" w:tplc="20000019" w:tentative="1">
      <w:start w:val="1"/>
      <w:numFmt w:val="lowerLetter"/>
      <w:lvlText w:val="%5."/>
      <w:lvlJc w:val="left"/>
      <w:pPr>
        <w:ind w:left="3355" w:hanging="360"/>
      </w:pPr>
    </w:lvl>
    <w:lvl w:ilvl="5" w:tplc="2000001B" w:tentative="1">
      <w:start w:val="1"/>
      <w:numFmt w:val="lowerRoman"/>
      <w:lvlText w:val="%6."/>
      <w:lvlJc w:val="right"/>
      <w:pPr>
        <w:ind w:left="4075" w:hanging="180"/>
      </w:pPr>
    </w:lvl>
    <w:lvl w:ilvl="6" w:tplc="2000000F" w:tentative="1">
      <w:start w:val="1"/>
      <w:numFmt w:val="decimal"/>
      <w:lvlText w:val="%7."/>
      <w:lvlJc w:val="left"/>
      <w:pPr>
        <w:ind w:left="4795" w:hanging="360"/>
      </w:pPr>
    </w:lvl>
    <w:lvl w:ilvl="7" w:tplc="20000019" w:tentative="1">
      <w:start w:val="1"/>
      <w:numFmt w:val="lowerLetter"/>
      <w:lvlText w:val="%8."/>
      <w:lvlJc w:val="left"/>
      <w:pPr>
        <w:ind w:left="5515" w:hanging="360"/>
      </w:pPr>
    </w:lvl>
    <w:lvl w:ilvl="8" w:tplc="2000001B" w:tentative="1">
      <w:start w:val="1"/>
      <w:numFmt w:val="lowerRoman"/>
      <w:lvlText w:val="%9."/>
      <w:lvlJc w:val="right"/>
      <w:pPr>
        <w:ind w:left="6235" w:hanging="180"/>
      </w:pPr>
    </w:lvl>
  </w:abstractNum>
  <w:num w:numId="1" w16cid:durableId="842473771">
    <w:abstractNumId w:val="8"/>
  </w:num>
  <w:num w:numId="2" w16cid:durableId="2136243250">
    <w:abstractNumId w:val="6"/>
  </w:num>
  <w:num w:numId="3" w16cid:durableId="1418750892">
    <w:abstractNumId w:val="5"/>
  </w:num>
  <w:num w:numId="4" w16cid:durableId="867178680">
    <w:abstractNumId w:val="4"/>
  </w:num>
  <w:num w:numId="5" w16cid:durableId="1973560804">
    <w:abstractNumId w:val="7"/>
  </w:num>
  <w:num w:numId="6" w16cid:durableId="1224945469">
    <w:abstractNumId w:val="3"/>
  </w:num>
  <w:num w:numId="7" w16cid:durableId="663970197">
    <w:abstractNumId w:val="2"/>
  </w:num>
  <w:num w:numId="8" w16cid:durableId="161707005">
    <w:abstractNumId w:val="1"/>
  </w:num>
  <w:num w:numId="9" w16cid:durableId="376048793">
    <w:abstractNumId w:val="0"/>
  </w:num>
  <w:num w:numId="10" w16cid:durableId="1662737081">
    <w:abstractNumId w:val="9"/>
    <w:lvlOverride w:ilvl="0">
      <w:startOverride w:val="1"/>
    </w:lvlOverride>
  </w:num>
  <w:num w:numId="11" w16cid:durableId="11322877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46D"/>
    <w:rsid w:val="00034616"/>
    <w:rsid w:val="0006063C"/>
    <w:rsid w:val="0015074B"/>
    <w:rsid w:val="001A1355"/>
    <w:rsid w:val="00227EA6"/>
    <w:rsid w:val="0025327E"/>
    <w:rsid w:val="002572E6"/>
    <w:rsid w:val="0029639D"/>
    <w:rsid w:val="002F7B42"/>
    <w:rsid w:val="00326F90"/>
    <w:rsid w:val="00345C4E"/>
    <w:rsid w:val="00382C8D"/>
    <w:rsid w:val="003B0755"/>
    <w:rsid w:val="003B7BBF"/>
    <w:rsid w:val="003C23F3"/>
    <w:rsid w:val="00405FF2"/>
    <w:rsid w:val="00412E51"/>
    <w:rsid w:val="004E59C2"/>
    <w:rsid w:val="00506173"/>
    <w:rsid w:val="00520319"/>
    <w:rsid w:val="00566C87"/>
    <w:rsid w:val="005E4121"/>
    <w:rsid w:val="00600D87"/>
    <w:rsid w:val="00655227"/>
    <w:rsid w:val="0066248C"/>
    <w:rsid w:val="00684EDF"/>
    <w:rsid w:val="006C1A38"/>
    <w:rsid w:val="006D44F8"/>
    <w:rsid w:val="006D6340"/>
    <w:rsid w:val="00730420"/>
    <w:rsid w:val="00733FCD"/>
    <w:rsid w:val="0076015B"/>
    <w:rsid w:val="007F5D58"/>
    <w:rsid w:val="00803A94"/>
    <w:rsid w:val="00814D8A"/>
    <w:rsid w:val="008206DA"/>
    <w:rsid w:val="00874A9C"/>
    <w:rsid w:val="008A71D6"/>
    <w:rsid w:val="008E5E9C"/>
    <w:rsid w:val="008E6A91"/>
    <w:rsid w:val="00956756"/>
    <w:rsid w:val="009B6F65"/>
    <w:rsid w:val="009D5B45"/>
    <w:rsid w:val="00AA1D8D"/>
    <w:rsid w:val="00AB1F6F"/>
    <w:rsid w:val="00AF2E9A"/>
    <w:rsid w:val="00B4245C"/>
    <w:rsid w:val="00B47730"/>
    <w:rsid w:val="00B6716E"/>
    <w:rsid w:val="00BA4EA9"/>
    <w:rsid w:val="00BC52D7"/>
    <w:rsid w:val="00C25FE2"/>
    <w:rsid w:val="00C85836"/>
    <w:rsid w:val="00CB0664"/>
    <w:rsid w:val="00D54E7E"/>
    <w:rsid w:val="00D64F74"/>
    <w:rsid w:val="00D678BC"/>
    <w:rsid w:val="00DB229B"/>
    <w:rsid w:val="00DB2890"/>
    <w:rsid w:val="00E519C2"/>
    <w:rsid w:val="00E8124B"/>
    <w:rsid w:val="00EF2E1D"/>
    <w:rsid w:val="00F82B57"/>
    <w:rsid w:val="00FB7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A41EE"/>
  <w14:defaultImageDpi w14:val="300"/>
  <w15:docId w15:val="{6F57FBE1-251E-4B61-B41A-7813EFCF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23B5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F6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ong1">
    <w:name w:val="Strong1"/>
    <w:qFormat/>
    <w:rsid w:val="003B0755"/>
    <w:pPr>
      <w:spacing w:after="0" w:line="240" w:lineRule="auto"/>
    </w:pPr>
    <w:rPr>
      <w:rFonts w:ascii="Aptos" w:eastAsia="Aptos" w:hAnsi="Aptos" w:cs="Aptos"/>
      <w:b/>
      <w:bCs/>
      <w:color w:val="102A3A"/>
      <w:sz w:val="21"/>
      <w:szCs w:val="21"/>
      <w:lang w:val="en-GH" w:eastAsia="en-GH"/>
    </w:rPr>
  </w:style>
  <w:style w:type="character" w:styleId="Hyperlink">
    <w:name w:val="Hyperlink"/>
    <w:uiPriority w:val="99"/>
    <w:unhideWhenUsed/>
    <w:rsid w:val="003B0755"/>
    <w:rPr>
      <w:color w:val="0563C1"/>
      <w:u w:val="single"/>
    </w:rPr>
  </w:style>
  <w:style w:type="character" w:styleId="FootnoteReference">
    <w:name w:val="footnote reference"/>
    <w:uiPriority w:val="99"/>
    <w:semiHidden/>
    <w:unhideWhenUsed/>
    <w:rsid w:val="003B0755"/>
    <w:rPr>
      <w:vertAlign w:val="superscript"/>
    </w:rPr>
  </w:style>
  <w:style w:type="paragraph" w:styleId="FootnoteText">
    <w:name w:val="footnote text"/>
    <w:link w:val="FootnoteTextChar"/>
    <w:uiPriority w:val="99"/>
    <w:semiHidden/>
    <w:unhideWhenUsed/>
    <w:rsid w:val="003B0755"/>
    <w:pPr>
      <w:spacing w:after="0" w:line="240" w:lineRule="auto"/>
    </w:pPr>
    <w:rPr>
      <w:rFonts w:ascii="Aptos" w:eastAsia="Aptos" w:hAnsi="Aptos" w:cs="Aptos"/>
      <w:color w:val="102A3A"/>
      <w:sz w:val="20"/>
      <w:szCs w:val="20"/>
      <w:lang w:val="en-GH" w:eastAsia="en-GH"/>
    </w:rPr>
  </w:style>
  <w:style w:type="character" w:customStyle="1" w:styleId="FootnoteTextChar">
    <w:name w:val="Footnote Text Char"/>
    <w:basedOn w:val="DefaultParagraphFont"/>
    <w:link w:val="FootnoteText"/>
    <w:uiPriority w:val="99"/>
    <w:semiHidden/>
    <w:rsid w:val="003B0755"/>
    <w:rPr>
      <w:rFonts w:ascii="Aptos" w:eastAsia="Aptos" w:hAnsi="Aptos" w:cs="Aptos"/>
      <w:color w:val="102A3A"/>
      <w:sz w:val="20"/>
      <w:szCs w:val="20"/>
      <w:lang w:val="en-GH" w:eastAsia="en-GH"/>
    </w:rPr>
  </w:style>
  <w:style w:type="character" w:styleId="EndnoteReference">
    <w:name w:val="endnote reference"/>
    <w:uiPriority w:val="99"/>
    <w:semiHidden/>
    <w:unhideWhenUsed/>
    <w:rsid w:val="003B0755"/>
    <w:rPr>
      <w:vertAlign w:val="superscript"/>
    </w:rPr>
  </w:style>
  <w:style w:type="paragraph" w:styleId="EndnoteText">
    <w:name w:val="endnote text"/>
    <w:link w:val="EndnoteTextChar"/>
    <w:uiPriority w:val="99"/>
    <w:semiHidden/>
    <w:unhideWhenUsed/>
    <w:rsid w:val="003B0755"/>
    <w:pPr>
      <w:spacing w:after="0" w:line="240" w:lineRule="auto"/>
    </w:pPr>
    <w:rPr>
      <w:rFonts w:ascii="Aptos" w:eastAsia="Aptos" w:hAnsi="Aptos" w:cs="Aptos"/>
      <w:color w:val="102A3A"/>
      <w:sz w:val="20"/>
      <w:szCs w:val="20"/>
      <w:lang w:val="en-GH" w:eastAsia="en-GH"/>
    </w:rPr>
  </w:style>
  <w:style w:type="character" w:customStyle="1" w:styleId="EndnoteTextChar">
    <w:name w:val="Endnote Text Char"/>
    <w:basedOn w:val="DefaultParagraphFont"/>
    <w:link w:val="EndnoteText"/>
    <w:uiPriority w:val="99"/>
    <w:semiHidden/>
    <w:rsid w:val="003B0755"/>
    <w:rPr>
      <w:rFonts w:ascii="Aptos" w:eastAsia="Aptos" w:hAnsi="Aptos" w:cs="Aptos"/>
      <w:color w:val="102A3A"/>
      <w:sz w:val="20"/>
      <w:szCs w:val="20"/>
      <w:lang w:val="en-GH" w:eastAsia="en-GH"/>
    </w:rPr>
  </w:style>
  <w:style w:type="paragraph" w:customStyle="1" w:styleId="ResponseOption">
    <w:name w:val="Response Option"/>
    <w:rsid w:val="003B0755"/>
    <w:pPr>
      <w:spacing w:after="60" w:line="240" w:lineRule="auto"/>
      <w:ind w:left="115"/>
    </w:pPr>
    <w:rPr>
      <w:rFonts w:ascii="Aptos" w:eastAsia="Aptos" w:hAnsi="Aptos" w:cs="Aptos"/>
      <w:color w:val="102A3A"/>
      <w:sz w:val="20"/>
      <w:szCs w:val="20"/>
      <w:lang w:val="en-GH" w:eastAsia="en-GH"/>
    </w:rPr>
  </w:style>
  <w:style w:type="paragraph" w:customStyle="1" w:styleId="FormNote">
    <w:name w:val="Form Note"/>
    <w:rsid w:val="003B0755"/>
    <w:pPr>
      <w:spacing w:after="0" w:line="240" w:lineRule="auto"/>
    </w:pPr>
    <w:rPr>
      <w:rFonts w:ascii="Aptos" w:eastAsia="Aptos" w:hAnsi="Aptos" w:cs="Aptos"/>
      <w:i/>
      <w:iCs/>
      <w:color w:val="607381"/>
      <w:sz w:val="18"/>
      <w:szCs w:val="18"/>
      <w:lang w:val="en-GH" w:eastAsia="en-GH"/>
    </w:rPr>
  </w:style>
  <w:style w:type="character" w:styleId="PlaceholderText">
    <w:name w:val="Placeholder Text"/>
    <w:basedOn w:val="DefaultParagraphFont"/>
    <w:uiPriority w:val="99"/>
    <w:semiHidden/>
    <w:rsid w:val="004E59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76</Pages>
  <Words>11677</Words>
  <Characters>66563</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Ghana MoMo App Questionnaire — Ewe</dc:title>
  <dc:subject>GH-MOMO-DRAFT-2</dc:subject>
  <dc:creator>Ghana MoMo Survey Project</dc:creator>
  <cp:keywords/>
  <dc:description>generated by python-docx</dc:description>
  <cp:lastModifiedBy>Sarah Atsufui Afi Sorkpor</cp:lastModifiedBy>
  <cp:revision>26</cp:revision>
  <dcterms:created xsi:type="dcterms:W3CDTF">2013-12-23T23:15:00Z</dcterms:created>
  <dcterms:modified xsi:type="dcterms:W3CDTF">2026-10-19T19:39:00Z</dcterms:modified>
  <cp:category/>
</cp:coreProperties>
</file>